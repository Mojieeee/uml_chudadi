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3868B" w14:textId="77777777" w:rsidR="00874E41" w:rsidRPr="003F1C1B" w:rsidRDefault="00000000">
      <w:pPr>
        <w:spacing w:before="160" w:after="240" w:line="264" w:lineRule="auto"/>
        <w:jc w:val="center"/>
        <w:rPr>
          <w:color w:val="000000" w:themeColor="text1"/>
          <w:lang w:eastAsia="zh-CN"/>
        </w:rPr>
      </w:pPr>
      <w:r w:rsidRPr="003F1C1B">
        <w:rPr>
          <w:b/>
          <w:color w:val="000000" w:themeColor="text1"/>
          <w:sz w:val="44"/>
          <w:lang w:eastAsia="zh-CN"/>
        </w:rPr>
        <w:t>软件综合开发实训实验报告</w:t>
      </w:r>
    </w:p>
    <w:p w14:paraId="48ED3CA4" w14:textId="77777777" w:rsidR="00874E41" w:rsidRPr="003F1C1B" w:rsidRDefault="00000000">
      <w:pPr>
        <w:pStyle w:val="1"/>
        <w:spacing w:before="200" w:after="80" w:line="252" w:lineRule="auto"/>
        <w:rPr>
          <w:b w:val="0"/>
          <w:color w:val="000000" w:themeColor="text1"/>
          <w:lang w:eastAsia="zh-CN"/>
        </w:rPr>
      </w:pPr>
      <w:r w:rsidRPr="003F1C1B">
        <w:rPr>
          <w:rFonts w:ascii="微软雅黑" w:eastAsia="微软雅黑" w:hAnsi="微软雅黑"/>
          <w:b w:val="0"/>
          <w:color w:val="000000" w:themeColor="text1"/>
          <w:sz w:val="32"/>
          <w:lang w:eastAsia="zh-CN"/>
        </w:rPr>
        <w:t>1. 实验概述</w:t>
      </w:r>
    </w:p>
    <w:p w14:paraId="503C379E" w14:textId="77777777" w:rsidR="00874E41" w:rsidRPr="003F1C1B" w:rsidRDefault="00000000">
      <w:pPr>
        <w:spacing w:after="80" w:line="259" w:lineRule="auto"/>
        <w:rPr>
          <w:color w:val="000000" w:themeColor="text1"/>
          <w:lang w:eastAsia="zh-CN"/>
        </w:rPr>
      </w:pPr>
      <w:r w:rsidRPr="003F1C1B">
        <w:rPr>
          <w:color w:val="000000" w:themeColor="text1"/>
          <w:lang w:eastAsia="zh-CN"/>
        </w:rPr>
        <w:t>课程名称：软件综合开发实训</w:t>
      </w:r>
    </w:p>
    <w:p w14:paraId="312E92A6" w14:textId="77777777" w:rsidR="00874E41" w:rsidRPr="003F1C1B" w:rsidRDefault="00000000">
      <w:pPr>
        <w:spacing w:after="80" w:line="259" w:lineRule="auto"/>
        <w:rPr>
          <w:color w:val="000000" w:themeColor="text1"/>
          <w:lang w:eastAsia="zh-CN"/>
        </w:rPr>
      </w:pPr>
      <w:r w:rsidRPr="003F1C1B">
        <w:rPr>
          <w:color w:val="000000" w:themeColor="text1"/>
          <w:lang w:eastAsia="zh-CN"/>
        </w:rPr>
        <w:t>实验名称：锄大地扑克牌游戏</w:t>
      </w:r>
    </w:p>
    <w:p w14:paraId="62BCB382" w14:textId="77777777" w:rsidR="00874E41" w:rsidRPr="003F1C1B" w:rsidRDefault="00000000">
      <w:pPr>
        <w:spacing w:after="80" w:line="259" w:lineRule="auto"/>
        <w:rPr>
          <w:color w:val="000000" w:themeColor="text1"/>
          <w:lang w:eastAsia="zh-CN"/>
        </w:rPr>
      </w:pPr>
      <w:r w:rsidRPr="003F1C1B">
        <w:rPr>
          <w:color w:val="000000" w:themeColor="text1"/>
          <w:lang w:eastAsia="zh-CN"/>
        </w:rPr>
        <w:t>项目名称：锄大地 Android 棋牌游戏</w:t>
      </w:r>
    </w:p>
    <w:p w14:paraId="7C3F6DD2" w14:textId="77777777" w:rsidR="00874E41" w:rsidRPr="003F1C1B" w:rsidRDefault="00000000">
      <w:pPr>
        <w:spacing w:after="80" w:line="259" w:lineRule="auto"/>
        <w:rPr>
          <w:color w:val="000000" w:themeColor="text1"/>
          <w:lang w:eastAsia="zh-CN"/>
        </w:rPr>
      </w:pPr>
      <w:r w:rsidRPr="003F1C1B">
        <w:rPr>
          <w:color w:val="000000" w:themeColor="text1"/>
          <w:lang w:eastAsia="zh-CN"/>
        </w:rPr>
        <w:t>面向班级：2026 软件工程</w:t>
      </w:r>
    </w:p>
    <w:p w14:paraId="28650B33" w14:textId="77777777" w:rsidR="00874E41" w:rsidRPr="003F1C1B" w:rsidRDefault="00000000">
      <w:pPr>
        <w:spacing w:after="80" w:line="259" w:lineRule="auto"/>
        <w:rPr>
          <w:color w:val="000000" w:themeColor="text1"/>
          <w:lang w:eastAsia="zh-CN"/>
        </w:rPr>
      </w:pPr>
      <w:r w:rsidRPr="003F1C1B">
        <w:rPr>
          <w:color w:val="000000" w:themeColor="text1"/>
          <w:lang w:eastAsia="zh-CN"/>
        </w:rPr>
        <w:t>开发周期：5 周开发迭代。项目阶段按照《软件开发综合实训提交时间节点 V0.0.1.xlsx》划分为开始、三次细化/构造迭代和交付。</w:t>
      </w:r>
    </w:p>
    <w:p w14:paraId="476B6B62" w14:textId="77777777" w:rsidR="00874E41" w:rsidRPr="003F1C1B" w:rsidRDefault="00000000">
      <w:pPr>
        <w:spacing w:after="80" w:line="259" w:lineRule="auto"/>
        <w:rPr>
          <w:color w:val="000000" w:themeColor="text1"/>
        </w:rPr>
      </w:pPr>
      <w:proofErr w:type="spellStart"/>
      <w:r w:rsidRPr="003F1C1B">
        <w:rPr>
          <w:color w:val="000000" w:themeColor="text1"/>
        </w:rPr>
        <w:t>小组成员及主要职责</w:t>
      </w:r>
      <w:proofErr w:type="spellEnd"/>
      <w:r w:rsidRPr="003F1C1B">
        <w:rPr>
          <w:color w:val="000000" w:themeColor="text1"/>
        </w:rPr>
        <w:t>：</w:t>
      </w:r>
    </w:p>
    <w:tbl>
      <w:tblPr>
        <w:tblW w:w="0" w:type="auto"/>
        <w:jc w:val="center"/>
        <w:tblBorders>
          <w:top w:val="single" w:sz="4" w:space="0" w:color="B8C7BE"/>
          <w:left w:val="single" w:sz="4" w:space="0" w:color="B8C7BE"/>
          <w:bottom w:val="single" w:sz="4" w:space="0" w:color="B8C7BE"/>
          <w:right w:val="single" w:sz="4" w:space="0" w:color="B8C7BE"/>
          <w:insideH w:val="single" w:sz="4" w:space="0" w:color="B8C7BE"/>
          <w:insideV w:val="single" w:sz="4" w:space="0" w:color="B8C7BE"/>
        </w:tblBorders>
        <w:tblLook w:val="04A0" w:firstRow="1" w:lastRow="0" w:firstColumn="1" w:lastColumn="0" w:noHBand="0" w:noVBand="1"/>
      </w:tblPr>
      <w:tblGrid>
        <w:gridCol w:w="5018"/>
        <w:gridCol w:w="5018"/>
      </w:tblGrid>
      <w:tr w:rsidR="00874E41" w:rsidRPr="003F1C1B" w14:paraId="5A26EDD9" w14:textId="77777777">
        <w:trPr>
          <w:jc w:val="center"/>
        </w:trPr>
        <w:tc>
          <w:tcPr>
            <w:tcW w:w="5018" w:type="dxa"/>
            <w:shd w:val="clear" w:color="auto" w:fill="1D5B46"/>
            <w:tcMar>
              <w:top w:w="90" w:type="dxa"/>
              <w:left w:w="90" w:type="dxa"/>
              <w:bottom w:w="90" w:type="dxa"/>
              <w:right w:w="90" w:type="dxa"/>
            </w:tcMar>
            <w:vAlign w:val="center"/>
          </w:tcPr>
          <w:p w14:paraId="7F036FDB" w14:textId="77777777" w:rsidR="00874E41" w:rsidRPr="003F1C1B" w:rsidRDefault="00000000">
            <w:pPr>
              <w:spacing w:after="0" w:line="240" w:lineRule="auto"/>
              <w:rPr>
                <w:color w:val="FFFFFF" w:themeColor="background1"/>
              </w:rPr>
            </w:pPr>
            <w:proofErr w:type="spellStart"/>
            <w:r w:rsidRPr="003F1C1B">
              <w:rPr>
                <w:b/>
                <w:color w:val="FFFFFF" w:themeColor="background1"/>
                <w:sz w:val="15"/>
              </w:rPr>
              <w:t>成员</w:t>
            </w:r>
            <w:proofErr w:type="spellEnd"/>
          </w:p>
        </w:tc>
        <w:tc>
          <w:tcPr>
            <w:tcW w:w="5018" w:type="dxa"/>
            <w:shd w:val="clear" w:color="auto" w:fill="1D5B46"/>
            <w:tcMar>
              <w:top w:w="90" w:type="dxa"/>
              <w:left w:w="90" w:type="dxa"/>
              <w:bottom w:w="90" w:type="dxa"/>
              <w:right w:w="90" w:type="dxa"/>
            </w:tcMar>
            <w:vAlign w:val="center"/>
          </w:tcPr>
          <w:p w14:paraId="41E71BEB" w14:textId="77777777" w:rsidR="00874E41" w:rsidRPr="003F1C1B" w:rsidRDefault="00000000">
            <w:pPr>
              <w:spacing w:after="0" w:line="240" w:lineRule="auto"/>
              <w:rPr>
                <w:color w:val="FFFFFF" w:themeColor="background1"/>
              </w:rPr>
            </w:pPr>
            <w:proofErr w:type="spellStart"/>
            <w:r w:rsidRPr="003F1C1B">
              <w:rPr>
                <w:b/>
                <w:color w:val="FFFFFF" w:themeColor="background1"/>
                <w:sz w:val="15"/>
              </w:rPr>
              <w:t>主要职责</w:t>
            </w:r>
            <w:proofErr w:type="spellEnd"/>
          </w:p>
        </w:tc>
      </w:tr>
      <w:tr w:rsidR="00874E41" w:rsidRPr="003F1C1B" w14:paraId="24DCD18F" w14:textId="77777777">
        <w:trPr>
          <w:jc w:val="center"/>
        </w:trPr>
        <w:tc>
          <w:tcPr>
            <w:tcW w:w="5018" w:type="dxa"/>
            <w:tcMar>
              <w:top w:w="90" w:type="dxa"/>
              <w:left w:w="90" w:type="dxa"/>
              <w:bottom w:w="90" w:type="dxa"/>
              <w:right w:w="90" w:type="dxa"/>
            </w:tcMar>
            <w:vAlign w:val="center"/>
          </w:tcPr>
          <w:p w14:paraId="227F71C1" w14:textId="77777777" w:rsidR="00874E41" w:rsidRPr="003F1C1B" w:rsidRDefault="00000000">
            <w:pPr>
              <w:spacing w:after="0" w:line="240" w:lineRule="auto"/>
              <w:rPr>
                <w:color w:val="000000" w:themeColor="text1"/>
              </w:rPr>
            </w:pPr>
            <w:proofErr w:type="spellStart"/>
            <w:r w:rsidRPr="003F1C1B">
              <w:rPr>
                <w:color w:val="000000" w:themeColor="text1"/>
                <w:sz w:val="14"/>
              </w:rPr>
              <w:t>Annakuliyev</w:t>
            </w:r>
            <w:proofErr w:type="spellEnd"/>
            <w:r w:rsidRPr="003F1C1B">
              <w:rPr>
                <w:color w:val="000000" w:themeColor="text1"/>
                <w:sz w:val="14"/>
              </w:rPr>
              <w:t xml:space="preserve"> Sedar</w:t>
            </w:r>
          </w:p>
        </w:tc>
        <w:tc>
          <w:tcPr>
            <w:tcW w:w="5018" w:type="dxa"/>
            <w:tcMar>
              <w:top w:w="90" w:type="dxa"/>
              <w:left w:w="90" w:type="dxa"/>
              <w:bottom w:w="90" w:type="dxa"/>
              <w:right w:w="90" w:type="dxa"/>
            </w:tcMar>
            <w:vAlign w:val="center"/>
          </w:tcPr>
          <w:p w14:paraId="0E3BBD60" w14:textId="77777777" w:rsidR="00874E41" w:rsidRPr="003F1C1B" w:rsidRDefault="00000000">
            <w:pPr>
              <w:spacing w:after="0" w:line="240" w:lineRule="auto"/>
              <w:rPr>
                <w:color w:val="000000" w:themeColor="text1"/>
              </w:rPr>
            </w:pPr>
            <w:proofErr w:type="spellStart"/>
            <w:r w:rsidRPr="003F1C1B">
              <w:rPr>
                <w:color w:val="000000" w:themeColor="text1"/>
                <w:sz w:val="14"/>
              </w:rPr>
              <w:t>ProcessOn UML 7 大图绘制、图形布局调整、建模材料整理</w:t>
            </w:r>
            <w:proofErr w:type="spellEnd"/>
            <w:r w:rsidRPr="003F1C1B">
              <w:rPr>
                <w:color w:val="000000" w:themeColor="text1"/>
                <w:sz w:val="14"/>
              </w:rPr>
            </w:r>
            <w:proofErr w:type="spellStart"/>
            <w:r w:rsidRPr="003F1C1B">
              <w:rPr>
                <w:color w:val="000000" w:themeColor="text1"/>
                <w:sz w:val="14"/>
              </w:rPr>
            </w:r>
            <w:proofErr w:type="spellEnd"/>
          </w:p>
        </w:tc>
      </w:tr>
      <w:tr w:rsidR="00874E41" w:rsidRPr="003F1C1B" w14:paraId="149969A2" w14:textId="77777777">
        <w:trPr>
          <w:jc w:val="center"/>
        </w:trPr>
        <w:tc>
          <w:tcPr>
            <w:tcW w:w="5018" w:type="dxa"/>
            <w:shd w:val="clear" w:color="auto" w:fill="F7FAF8"/>
            <w:tcMar>
              <w:top w:w="90" w:type="dxa"/>
              <w:left w:w="90" w:type="dxa"/>
              <w:bottom w:w="90" w:type="dxa"/>
              <w:right w:w="90" w:type="dxa"/>
            </w:tcMar>
            <w:vAlign w:val="center"/>
          </w:tcPr>
          <w:p w14:paraId="466031F1" w14:textId="77777777" w:rsidR="00874E41" w:rsidRPr="003F1C1B" w:rsidRDefault="00000000">
            <w:pPr>
              <w:spacing w:after="0" w:line="240" w:lineRule="auto"/>
              <w:rPr>
                <w:color w:val="000000" w:themeColor="text1"/>
              </w:rPr>
            </w:pPr>
            <w:proofErr w:type="spellStart"/>
            <w:r w:rsidRPr="003F1C1B">
              <w:rPr>
                <w:color w:val="000000" w:themeColor="text1"/>
                <w:sz w:val="14"/>
              </w:rPr>
              <w:t>莫均杰</w:t>
            </w:r>
            <w:proofErr w:type="spellEnd"/>
          </w:p>
        </w:tc>
        <w:tc>
          <w:tcPr>
            <w:tcW w:w="5018" w:type="dxa"/>
            <w:shd w:val="clear" w:color="auto" w:fill="F7FAF8"/>
            <w:tcMar>
              <w:top w:w="90" w:type="dxa"/>
              <w:left w:w="90" w:type="dxa"/>
              <w:bottom w:w="90" w:type="dxa"/>
              <w:right w:w="90" w:type="dxa"/>
            </w:tcMar>
            <w:vAlign w:val="center"/>
          </w:tcPr>
          <w:p w14:paraId="7368BFF7" w14:textId="77777777" w:rsidR="00874E41" w:rsidRPr="003F1C1B" w:rsidRDefault="00000000">
            <w:pPr>
              <w:spacing w:after="0" w:line="240" w:lineRule="auto"/>
              <w:rPr>
                <w:color w:val="000000" w:themeColor="text1"/>
                <w:lang w:eastAsia="zh-CN"/>
              </w:rPr>
            </w:pPr>
            <w:r w:rsidRPr="003F1C1B">
              <w:rPr>
                <w:color w:val="000000" w:themeColor="text1"/>
                <w:sz w:val="14"/>
                <w:lang w:eastAsia="zh-CN"/>
              </w:rPr>
              <w:t>Android 主体代码编写、规则模块、AI 模块、蓝牙模块、UI 页面、发布集成</w:t>
            </w:r>
          </w:p>
        </w:tc>
      </w:tr>
      <w:tr w:rsidR="00874E41" w:rsidRPr="003F1C1B" w14:paraId="0595A776" w14:textId="77777777">
        <w:trPr>
          <w:jc w:val="center"/>
        </w:trPr>
        <w:tc>
          <w:tcPr>
            <w:tcW w:w="5018" w:type="dxa"/>
            <w:tcMar>
              <w:top w:w="90" w:type="dxa"/>
              <w:left w:w="90" w:type="dxa"/>
              <w:bottom w:w="90" w:type="dxa"/>
              <w:right w:w="90" w:type="dxa"/>
            </w:tcMar>
            <w:vAlign w:val="center"/>
          </w:tcPr>
          <w:p w14:paraId="5C762BEA" w14:textId="77777777" w:rsidR="00874E41" w:rsidRPr="003F1C1B" w:rsidRDefault="00000000">
            <w:pPr>
              <w:spacing w:after="0" w:line="240" w:lineRule="auto"/>
              <w:rPr>
                <w:color w:val="000000" w:themeColor="text1"/>
              </w:rPr>
            </w:pPr>
            <w:proofErr w:type="spellStart"/>
            <w:r w:rsidRPr="003F1C1B">
              <w:rPr>
                <w:color w:val="000000" w:themeColor="text1"/>
                <w:sz w:val="14"/>
              </w:rPr>
              <w:t>郭铭涛</w:t>
            </w:r>
            <w:proofErr w:type="spellEnd"/>
          </w:p>
        </w:tc>
        <w:tc>
          <w:tcPr>
            <w:tcW w:w="5018" w:type="dxa"/>
            <w:tcMar>
              <w:top w:w="90" w:type="dxa"/>
              <w:left w:w="90" w:type="dxa"/>
              <w:bottom w:w="90" w:type="dxa"/>
              <w:right w:w="90" w:type="dxa"/>
            </w:tcMar>
            <w:vAlign w:val="center"/>
          </w:tcPr>
          <w:p w14:paraId="3C7F9576" w14:textId="77777777" w:rsidR="00874E41" w:rsidRPr="003F1C1B" w:rsidRDefault="00000000">
            <w:pPr>
              <w:spacing w:after="0" w:line="240" w:lineRule="auto"/>
              <w:rPr>
                <w:color w:val="000000" w:themeColor="text1"/>
                <w:lang w:eastAsia="zh-CN"/>
              </w:rPr>
            </w:pPr>
            <w:r w:rsidRPr="003F1C1B">
              <w:rPr>
                <w:color w:val="000000" w:themeColor="text1"/>
                <w:sz w:val="14"/>
                <w:lang w:eastAsia="zh-CN"/>
              </w:rPr>
              <w:t>单元测试、蓝牙模拟测试、运行验收、测试报告、录屏验证</w:t>
            </w:r>
          </w:p>
        </w:tc>
      </w:tr>
    </w:tbl>
    <w:p w14:paraId="59461A4E" w14:textId="77777777" w:rsidR="00874E41" w:rsidRPr="003F1C1B" w:rsidRDefault="00874E41">
      <w:pPr>
        <w:spacing w:after="40" w:line="259" w:lineRule="auto"/>
        <w:rPr>
          <w:color w:val="000000" w:themeColor="text1"/>
          <w:lang w:eastAsia="zh-CN"/>
        </w:rPr>
      </w:pPr>
    </w:p>
    <w:p w14:paraId="716C0444" w14:textId="77777777" w:rsidR="00874E41" w:rsidRPr="003F1C1B" w:rsidRDefault="00000000">
      <w:pPr>
        <w:pStyle w:val="21"/>
        <w:spacing w:before="120" w:after="80" w:line="252" w:lineRule="auto"/>
        <w:rPr>
          <w:color w:val="000000" w:themeColor="text1"/>
          <w:lang w:eastAsia="zh-CN"/>
        </w:rPr>
      </w:pPr>
      <w:r w:rsidRPr="003F1C1B">
        <w:rPr>
          <w:rFonts w:ascii="微软雅黑" w:eastAsia="微软雅黑" w:hAnsi="微软雅黑"/>
          <w:b w:val="0"/>
          <w:color w:val="000000" w:themeColor="text1"/>
          <w:sz w:val="26"/>
          <w:lang w:eastAsia="zh-CN"/>
        </w:rPr>
        <w:t>1.1 实验目的</w:t>
      </w:r>
    </w:p>
    <w:p w14:paraId="57EC8E0D" w14:textId="77777777" w:rsidR="00874E41" w:rsidRPr="003F1C1B" w:rsidRDefault="00000000">
      <w:pPr>
        <w:spacing w:after="80" w:line="259" w:lineRule="auto"/>
        <w:rPr>
          <w:color w:val="000000" w:themeColor="text1"/>
          <w:lang w:eastAsia="zh-CN"/>
        </w:rPr>
      </w:pPr>
      <w:r w:rsidRPr="003F1C1B">
        <w:rPr>
          <w:color w:val="000000" w:themeColor="text1"/>
          <w:lang w:eastAsia="zh-CN"/>
        </w:rPr>
        <w:t>本次实训围绕 Android 锄大地游戏完成软件开发全过程训练，主要目标包括：</w:t>
      </w:r>
    </w:p>
    <w:p w14:paraId="29127166" w14:textId="77777777" w:rsidR="00874E41" w:rsidRPr="003F1C1B" w:rsidRDefault="00000000">
      <w:pPr>
        <w:spacing w:after="40" w:line="252" w:lineRule="auto"/>
        <w:ind w:left="346" w:hanging="346"/>
        <w:rPr>
          <w:color w:val="000000" w:themeColor="text1"/>
          <w:lang w:eastAsia="zh-CN"/>
        </w:rPr>
      </w:pPr>
      <w:r w:rsidRPr="003F1C1B">
        <w:rPr>
          <w:color w:val="000000" w:themeColor="text1"/>
          <w:sz w:val="20"/>
          <w:lang w:eastAsia="zh-CN"/>
        </w:rPr>
        <w:t>1.  理解软件开发过程，结合 UP 迭代开发方法完成需求分析、面向对象分析、面向对象设计和实现。</w:t>
      </w:r>
    </w:p>
    <w:p w14:paraId="43952661" w14:textId="77777777" w:rsidR="00874E41" w:rsidRPr="003F1C1B" w:rsidRDefault="00000000">
      <w:pPr>
        <w:spacing w:after="40" w:line="252" w:lineRule="auto"/>
        <w:ind w:left="346" w:hanging="346"/>
        <w:rPr>
          <w:color w:val="000000" w:themeColor="text1"/>
          <w:lang w:eastAsia="zh-CN"/>
        </w:rPr>
      </w:pPr>
      <w:r w:rsidRPr="003F1C1B">
        <w:rPr>
          <w:color w:val="000000" w:themeColor="text1"/>
          <w:sz w:val="20"/>
          <w:lang w:eastAsia="zh-CN"/>
        </w:rPr>
        <w:t xml:space="preserve">2.  掌握 UML 建模方法，使用 </w:t>
      </w:r>
      <w:proofErr w:type="spellStart"/>
      <w:r w:rsidRPr="003F1C1B">
        <w:rPr>
          <w:color w:val="000000" w:themeColor="text1"/>
          <w:sz w:val="20"/>
          <w:lang w:eastAsia="zh-CN"/>
        </w:rPr>
        <w:t>ProcessOn</w:t>
      </w:r>
      <w:proofErr w:type="spellEnd"/>
      <w:r w:rsidRPr="003F1C1B">
        <w:rPr>
          <w:color w:val="000000" w:themeColor="text1"/>
          <w:sz w:val="20"/>
          <w:lang w:eastAsia="zh-CN"/>
        </w:rPr>
        <w:t xml:space="preserve"> UML 完成用例图、类图、顺序图、状态图、活动图、组件图和部署图。</w:t>
      </w:r>
    </w:p>
    <w:p w14:paraId="4BEE264A" w14:textId="77777777" w:rsidR="00874E41" w:rsidRPr="003F1C1B" w:rsidRDefault="00000000">
      <w:pPr>
        <w:spacing w:after="40" w:line="252" w:lineRule="auto"/>
        <w:ind w:left="346" w:hanging="346"/>
        <w:rPr>
          <w:color w:val="000000" w:themeColor="text1"/>
        </w:rPr>
      </w:pPr>
      <w:r w:rsidRPr="003F1C1B">
        <w:rPr>
          <w:color w:val="000000" w:themeColor="text1"/>
          <w:sz w:val="20"/>
        </w:rPr>
        <w:t xml:space="preserve">3.  </w:t>
      </w:r>
      <w:proofErr w:type="spellStart"/>
      <w:r w:rsidRPr="003F1C1B">
        <w:rPr>
          <w:color w:val="000000" w:themeColor="text1"/>
          <w:sz w:val="20"/>
        </w:rPr>
        <w:t>熟悉</w:t>
      </w:r>
      <w:proofErr w:type="spellEnd"/>
      <w:r w:rsidRPr="003F1C1B">
        <w:rPr>
          <w:color w:val="000000" w:themeColor="text1"/>
          <w:sz w:val="20"/>
        </w:rPr>
        <w:t xml:space="preserve"> Android </w:t>
      </w:r>
      <w:proofErr w:type="spellStart"/>
      <w:r w:rsidRPr="003F1C1B">
        <w:rPr>
          <w:color w:val="000000" w:themeColor="text1"/>
          <w:sz w:val="20"/>
        </w:rPr>
        <w:t>Studio、Gradle、Kotlin</w:t>
      </w:r>
      <w:proofErr w:type="spellEnd"/>
      <w:r w:rsidRPr="003F1C1B">
        <w:rPr>
          <w:color w:val="000000" w:themeColor="text1"/>
          <w:sz w:val="20"/>
        </w:rPr>
        <w:t xml:space="preserve"> 和 Jetpack Compose </w:t>
      </w:r>
      <w:proofErr w:type="spellStart"/>
      <w:r w:rsidRPr="003F1C1B">
        <w:rPr>
          <w:color w:val="000000" w:themeColor="text1"/>
          <w:sz w:val="20"/>
        </w:rPr>
        <w:t>的开发流程</w:t>
      </w:r>
      <w:proofErr w:type="spellEnd"/>
      <w:r w:rsidRPr="003F1C1B">
        <w:rPr>
          <w:color w:val="000000" w:themeColor="text1"/>
          <w:sz w:val="20"/>
        </w:rPr>
        <w:t>。</w:t>
      </w:r>
    </w:p>
    <w:p w14:paraId="0A3FB090" w14:textId="77777777" w:rsidR="00874E41" w:rsidRPr="003F1C1B" w:rsidRDefault="00000000">
      <w:pPr>
        <w:spacing w:after="40" w:line="252" w:lineRule="auto"/>
        <w:ind w:left="346" w:hanging="346"/>
        <w:rPr>
          <w:color w:val="000000" w:themeColor="text1"/>
        </w:rPr>
      </w:pPr>
      <w:r w:rsidRPr="003F1C1B">
        <w:rPr>
          <w:color w:val="000000" w:themeColor="text1"/>
          <w:sz w:val="20"/>
        </w:rPr>
        <w:t xml:space="preserve">4.  </w:t>
      </w:r>
      <w:proofErr w:type="spellStart"/>
      <w:r w:rsidRPr="003F1C1B">
        <w:rPr>
          <w:color w:val="000000" w:themeColor="text1"/>
          <w:sz w:val="20"/>
        </w:rPr>
        <w:t>实现完整的棋牌游戏功能，包括人机对局、多人蓝牙联机、南北玩法规则、AI</w:t>
      </w:r>
      <w:proofErr w:type="spellEnd"/>
      <w:r w:rsidRPr="003F1C1B">
        <w:rPr>
          <w:color w:val="000000" w:themeColor="text1"/>
          <w:sz w:val="20"/>
        </w:rPr>
        <w:t xml:space="preserve"> </w:t>
      </w:r>
      <w:proofErr w:type="spellStart"/>
      <w:r w:rsidRPr="003F1C1B">
        <w:rPr>
          <w:color w:val="000000" w:themeColor="text1"/>
          <w:sz w:val="20"/>
        </w:rPr>
        <w:t>出牌策略、玩家成长、动画音效和发布包</w:t>
      </w:r>
      <w:proofErr w:type="spellEnd"/>
      <w:r w:rsidRPr="003F1C1B">
        <w:rPr>
          <w:color w:val="000000" w:themeColor="text1"/>
          <w:sz w:val="20"/>
        </w:rPr>
        <w:t>。</w:t>
      </w:r>
    </w:p>
    <w:p w14:paraId="48654952" w14:textId="77777777" w:rsidR="00874E41" w:rsidRPr="003F1C1B" w:rsidRDefault="00000000">
      <w:pPr>
        <w:spacing w:after="40" w:line="252" w:lineRule="auto"/>
        <w:ind w:left="346" w:hanging="346"/>
        <w:rPr>
          <w:color w:val="000000" w:themeColor="text1"/>
          <w:lang w:eastAsia="zh-CN"/>
        </w:rPr>
      </w:pPr>
      <w:r w:rsidRPr="003F1C1B">
        <w:rPr>
          <w:color w:val="000000" w:themeColor="text1"/>
          <w:sz w:val="20"/>
          <w:lang w:eastAsia="zh-CN"/>
        </w:rPr>
        <w:t>5.  在开发过程中实践 SCRUM 敏捷协作，并如实记录 Codex/GPT-5 在方案设计、代码实现、UML 图绘制、Bug 修复和测试扩展中的主要参与情况。</w:t>
      </w:r>
    </w:p>
    <w:p w14:paraId="70BAB3CA" w14:textId="77777777" w:rsidR="00874E41" w:rsidRPr="003F1C1B" w:rsidRDefault="00000000">
      <w:pPr>
        <w:pStyle w:val="21"/>
        <w:spacing w:before="120" w:after="80" w:line="252" w:lineRule="auto"/>
        <w:rPr>
          <w:color w:val="000000" w:themeColor="text1"/>
        </w:rPr>
      </w:pPr>
      <w:r w:rsidRPr="003F1C1B">
        <w:rPr>
          <w:rFonts w:ascii="微软雅黑" w:eastAsia="微软雅黑" w:hAnsi="微软雅黑"/>
          <w:b w:val="0"/>
          <w:color w:val="000000" w:themeColor="text1"/>
          <w:sz w:val="26"/>
        </w:rPr>
        <w:t xml:space="preserve">1.2 </w:t>
      </w:r>
      <w:proofErr w:type="spellStart"/>
      <w:r w:rsidRPr="003F1C1B">
        <w:rPr>
          <w:rFonts w:ascii="微软雅黑" w:eastAsia="微软雅黑" w:hAnsi="微软雅黑"/>
          <w:b w:val="0"/>
          <w:color w:val="000000" w:themeColor="text1"/>
          <w:sz w:val="26"/>
        </w:rPr>
        <w:t>实验环境</w:t>
      </w:r>
      <w:proofErr w:type="spellEnd"/>
    </w:p>
    <w:tbl>
      <w:tblPr>
        <w:tblW w:w="0" w:type="auto"/>
        <w:jc w:val="center"/>
        <w:tblBorders>
          <w:top w:val="single" w:sz="4" w:space="0" w:color="B8C7BE"/>
          <w:left w:val="single" w:sz="4" w:space="0" w:color="B8C7BE"/>
          <w:bottom w:val="single" w:sz="4" w:space="0" w:color="B8C7BE"/>
          <w:right w:val="single" w:sz="4" w:space="0" w:color="B8C7BE"/>
          <w:insideH w:val="single" w:sz="4" w:space="0" w:color="B8C7BE"/>
          <w:insideV w:val="single" w:sz="4" w:space="0" w:color="B8C7BE"/>
        </w:tblBorders>
        <w:tblLook w:val="04A0" w:firstRow="1" w:lastRow="0" w:firstColumn="1" w:lastColumn="0" w:noHBand="0" w:noVBand="1"/>
      </w:tblPr>
      <w:tblGrid>
        <w:gridCol w:w="5018"/>
        <w:gridCol w:w="5018"/>
      </w:tblGrid>
      <w:tr w:rsidR="00874E41" w:rsidRPr="003F1C1B" w14:paraId="51B0DCD4" w14:textId="77777777">
        <w:trPr>
          <w:jc w:val="center"/>
        </w:trPr>
        <w:tc>
          <w:tcPr>
            <w:tcW w:w="5018" w:type="dxa"/>
            <w:shd w:val="clear" w:color="auto" w:fill="1D5B46"/>
            <w:tcMar>
              <w:top w:w="90" w:type="dxa"/>
              <w:left w:w="90" w:type="dxa"/>
              <w:bottom w:w="90" w:type="dxa"/>
              <w:right w:w="90" w:type="dxa"/>
            </w:tcMar>
            <w:vAlign w:val="center"/>
          </w:tcPr>
          <w:p w14:paraId="459046E4" w14:textId="77777777" w:rsidR="00874E41" w:rsidRPr="003F1C1B" w:rsidRDefault="00000000">
            <w:pPr>
              <w:spacing w:after="0" w:line="240" w:lineRule="auto"/>
              <w:rPr>
                <w:color w:val="FFFFFF" w:themeColor="background1"/>
              </w:rPr>
            </w:pPr>
            <w:proofErr w:type="spellStart"/>
            <w:r w:rsidRPr="003F1C1B">
              <w:rPr>
                <w:b/>
                <w:color w:val="FFFFFF" w:themeColor="background1"/>
                <w:sz w:val="15"/>
              </w:rPr>
              <w:t>类型</w:t>
            </w:r>
            <w:proofErr w:type="spellEnd"/>
          </w:p>
        </w:tc>
        <w:tc>
          <w:tcPr>
            <w:tcW w:w="5018" w:type="dxa"/>
            <w:shd w:val="clear" w:color="auto" w:fill="1D5B46"/>
            <w:tcMar>
              <w:top w:w="90" w:type="dxa"/>
              <w:left w:w="90" w:type="dxa"/>
              <w:bottom w:w="90" w:type="dxa"/>
              <w:right w:w="90" w:type="dxa"/>
            </w:tcMar>
            <w:vAlign w:val="center"/>
          </w:tcPr>
          <w:p w14:paraId="4AFC7211" w14:textId="77777777" w:rsidR="00874E41" w:rsidRPr="003F1C1B" w:rsidRDefault="00000000">
            <w:pPr>
              <w:spacing w:after="0" w:line="240" w:lineRule="auto"/>
              <w:rPr>
                <w:color w:val="FFFFFF" w:themeColor="background1"/>
              </w:rPr>
            </w:pPr>
            <w:proofErr w:type="spellStart"/>
            <w:r w:rsidRPr="003F1C1B">
              <w:rPr>
                <w:b/>
                <w:color w:val="FFFFFF" w:themeColor="background1"/>
                <w:sz w:val="15"/>
              </w:rPr>
              <w:t>环境说明</w:t>
            </w:r>
            <w:proofErr w:type="spellEnd"/>
          </w:p>
        </w:tc>
      </w:tr>
      <w:tr w:rsidR="00874E41" w:rsidRPr="003F1C1B" w14:paraId="6869FE59" w14:textId="77777777">
        <w:trPr>
          <w:jc w:val="center"/>
        </w:trPr>
        <w:tc>
          <w:tcPr>
            <w:tcW w:w="5018" w:type="dxa"/>
            <w:tcMar>
              <w:top w:w="90" w:type="dxa"/>
              <w:left w:w="90" w:type="dxa"/>
              <w:bottom w:w="90" w:type="dxa"/>
              <w:right w:w="90" w:type="dxa"/>
            </w:tcMar>
            <w:vAlign w:val="center"/>
          </w:tcPr>
          <w:p w14:paraId="09148504" w14:textId="77777777" w:rsidR="00874E41" w:rsidRPr="003F1C1B" w:rsidRDefault="00000000">
            <w:pPr>
              <w:spacing w:after="0" w:line="240" w:lineRule="auto"/>
              <w:rPr>
                <w:color w:val="000000" w:themeColor="text1"/>
              </w:rPr>
            </w:pPr>
            <w:proofErr w:type="spellStart"/>
            <w:r w:rsidRPr="003F1C1B">
              <w:rPr>
                <w:color w:val="000000" w:themeColor="text1"/>
                <w:sz w:val="14"/>
              </w:rPr>
              <w:t>硬件环境</w:t>
            </w:r>
            <w:proofErr w:type="spellEnd"/>
          </w:p>
        </w:tc>
        <w:tc>
          <w:tcPr>
            <w:tcW w:w="5018" w:type="dxa"/>
            <w:tcMar>
              <w:top w:w="90" w:type="dxa"/>
              <w:left w:w="90" w:type="dxa"/>
              <w:bottom w:w="90" w:type="dxa"/>
              <w:right w:w="90" w:type="dxa"/>
            </w:tcMar>
            <w:vAlign w:val="center"/>
          </w:tcPr>
          <w:p w14:paraId="733F8F51" w14:textId="77777777" w:rsidR="00874E41" w:rsidRPr="003F1C1B" w:rsidRDefault="00000000">
            <w:pPr>
              <w:spacing w:after="0" w:line="240" w:lineRule="auto"/>
              <w:rPr>
                <w:color w:val="000000" w:themeColor="text1"/>
              </w:rPr>
            </w:pPr>
            <w:r w:rsidRPr="003F1C1B">
              <w:rPr>
                <w:color w:val="000000" w:themeColor="text1"/>
                <w:sz w:val="14"/>
              </w:rPr>
              <w:t xml:space="preserve">Android 4.4 </w:t>
            </w:r>
            <w:proofErr w:type="spellStart"/>
            <w:r w:rsidRPr="003F1C1B">
              <w:rPr>
                <w:color w:val="000000" w:themeColor="text1"/>
                <w:sz w:val="14"/>
              </w:rPr>
              <w:t>以上系统手机或</w:t>
            </w:r>
            <w:proofErr w:type="spellEnd"/>
            <w:r w:rsidRPr="003F1C1B">
              <w:rPr>
                <w:color w:val="000000" w:themeColor="text1"/>
                <w:sz w:val="14"/>
              </w:rPr>
              <w:t xml:space="preserve"> Android </w:t>
            </w:r>
            <w:proofErr w:type="spellStart"/>
            <w:r w:rsidRPr="003F1C1B">
              <w:rPr>
                <w:color w:val="000000" w:themeColor="text1"/>
                <w:sz w:val="14"/>
              </w:rPr>
              <w:t>模拟器，蓝牙联机验收需要多台手机</w:t>
            </w:r>
            <w:proofErr w:type="spellEnd"/>
          </w:p>
        </w:tc>
      </w:tr>
      <w:tr w:rsidR="00874E41" w:rsidRPr="003F1C1B" w14:paraId="36515CF1" w14:textId="77777777">
        <w:trPr>
          <w:jc w:val="center"/>
        </w:trPr>
        <w:tc>
          <w:tcPr>
            <w:tcW w:w="5018" w:type="dxa"/>
            <w:shd w:val="clear" w:color="auto" w:fill="F7FAF8"/>
            <w:tcMar>
              <w:top w:w="90" w:type="dxa"/>
              <w:left w:w="90" w:type="dxa"/>
              <w:bottom w:w="90" w:type="dxa"/>
              <w:right w:w="90" w:type="dxa"/>
            </w:tcMar>
            <w:vAlign w:val="center"/>
          </w:tcPr>
          <w:p w14:paraId="454F9A23" w14:textId="77777777" w:rsidR="00874E41" w:rsidRPr="003F1C1B" w:rsidRDefault="00000000">
            <w:pPr>
              <w:spacing w:after="0" w:line="240" w:lineRule="auto"/>
              <w:rPr>
                <w:color w:val="000000" w:themeColor="text1"/>
              </w:rPr>
            </w:pPr>
            <w:proofErr w:type="spellStart"/>
            <w:r w:rsidRPr="003F1C1B">
              <w:rPr>
                <w:color w:val="000000" w:themeColor="text1"/>
                <w:sz w:val="14"/>
              </w:rPr>
              <w:t>开发工具</w:t>
            </w:r>
            <w:proofErr w:type="spellEnd"/>
          </w:p>
        </w:tc>
        <w:tc>
          <w:tcPr>
            <w:tcW w:w="5018" w:type="dxa"/>
            <w:shd w:val="clear" w:color="auto" w:fill="F7FAF8"/>
            <w:tcMar>
              <w:top w:w="90" w:type="dxa"/>
              <w:left w:w="90" w:type="dxa"/>
              <w:bottom w:w="90" w:type="dxa"/>
              <w:right w:w="90" w:type="dxa"/>
            </w:tcMar>
            <w:vAlign w:val="center"/>
          </w:tcPr>
          <w:p w14:paraId="19D90995" w14:textId="77777777" w:rsidR="00874E41" w:rsidRPr="003F1C1B" w:rsidRDefault="00000000">
            <w:pPr>
              <w:spacing w:after="0" w:line="240" w:lineRule="auto"/>
              <w:rPr>
                <w:color w:val="000000" w:themeColor="text1"/>
              </w:rPr>
            </w:pPr>
            <w:r w:rsidRPr="003F1C1B">
              <w:rPr>
                <w:color w:val="000000" w:themeColor="text1"/>
                <w:sz w:val="14"/>
              </w:rPr>
              <w:t xml:space="preserve">Android </w:t>
            </w:r>
            <w:proofErr w:type="spellStart"/>
            <w:r w:rsidRPr="003F1C1B">
              <w:rPr>
                <w:color w:val="000000" w:themeColor="text1"/>
                <w:sz w:val="14"/>
              </w:rPr>
              <w:t>Studio、Gradle、Git、GitHub</w:t>
            </w:r>
            <w:proofErr w:type="spellEnd"/>
          </w:p>
        </w:tc>
      </w:tr>
      <w:tr w:rsidR="00874E41" w:rsidRPr="003F1C1B" w14:paraId="205A1ED5" w14:textId="77777777">
        <w:trPr>
          <w:jc w:val="center"/>
        </w:trPr>
        <w:tc>
          <w:tcPr>
            <w:tcW w:w="5018" w:type="dxa"/>
            <w:tcMar>
              <w:top w:w="90" w:type="dxa"/>
              <w:left w:w="90" w:type="dxa"/>
              <w:bottom w:w="90" w:type="dxa"/>
              <w:right w:w="90" w:type="dxa"/>
            </w:tcMar>
            <w:vAlign w:val="center"/>
          </w:tcPr>
          <w:p w14:paraId="6A674BC9" w14:textId="77777777" w:rsidR="00874E41" w:rsidRPr="003F1C1B" w:rsidRDefault="00000000">
            <w:pPr>
              <w:spacing w:after="0" w:line="240" w:lineRule="auto"/>
              <w:rPr>
                <w:color w:val="000000" w:themeColor="text1"/>
              </w:rPr>
            </w:pPr>
            <w:proofErr w:type="spellStart"/>
            <w:r w:rsidRPr="003F1C1B">
              <w:rPr>
                <w:color w:val="000000" w:themeColor="text1"/>
                <w:sz w:val="14"/>
              </w:rPr>
              <w:t>建模工具</w:t>
            </w:r>
            <w:proofErr w:type="spellEnd"/>
          </w:p>
        </w:tc>
        <w:tc>
          <w:tcPr>
            <w:tcW w:w="5018" w:type="dxa"/>
            <w:tcMar>
              <w:top w:w="90" w:type="dxa"/>
              <w:left w:w="90" w:type="dxa"/>
              <w:bottom w:w="90" w:type="dxa"/>
              <w:right w:w="90" w:type="dxa"/>
            </w:tcMar>
            <w:vAlign w:val="center"/>
          </w:tcPr>
          <w:p w14:paraId="17D34DBE" w14:textId="77777777" w:rsidR="00874E41" w:rsidRPr="003F1C1B" w:rsidRDefault="00000000">
            <w:pPr>
              <w:spacing w:after="0" w:line="240" w:lineRule="auto"/>
              <w:rPr>
                <w:color w:val="000000" w:themeColor="text1"/>
              </w:rPr>
            </w:pPr>
            <w:proofErr w:type="spellStart"/>
            <w:r w:rsidRPr="003F1C1B">
              <w:rPr>
                <w:color w:val="000000" w:themeColor="text1"/>
                <w:sz w:val="14"/>
              </w:rPr>
              <w:t>ProcessOn</w:t>
            </w:r>
            <w:proofErr w:type="spellEnd"/>
            <w:r w:rsidRPr="003F1C1B">
              <w:rPr>
                <w:color w:val="000000" w:themeColor="text1"/>
                <w:sz w:val="14"/>
              </w:rPr>
              <w:t xml:space="preserve"> </w:t>
            </w:r>
            <w:proofErr w:type="spellStart"/>
            <w:r w:rsidRPr="003F1C1B">
              <w:rPr>
                <w:color w:val="000000" w:themeColor="text1"/>
                <w:sz w:val="14"/>
              </w:rPr>
              <w:t>UML、PlantUML</w:t>
            </w:r>
            <w:proofErr w:type="spellEnd"/>
          </w:p>
        </w:tc>
      </w:tr>
      <w:tr w:rsidR="00874E41" w:rsidRPr="003F1C1B" w14:paraId="2834150E" w14:textId="77777777">
        <w:trPr>
          <w:jc w:val="center"/>
        </w:trPr>
        <w:tc>
          <w:tcPr>
            <w:tcW w:w="5018" w:type="dxa"/>
            <w:shd w:val="clear" w:color="auto" w:fill="F7FAF8"/>
            <w:tcMar>
              <w:top w:w="90" w:type="dxa"/>
              <w:left w:w="90" w:type="dxa"/>
              <w:bottom w:w="90" w:type="dxa"/>
              <w:right w:w="90" w:type="dxa"/>
            </w:tcMar>
            <w:vAlign w:val="center"/>
          </w:tcPr>
          <w:p w14:paraId="3C5D9CAF" w14:textId="77777777" w:rsidR="00874E41" w:rsidRPr="003F1C1B" w:rsidRDefault="00000000">
            <w:pPr>
              <w:spacing w:after="0" w:line="240" w:lineRule="auto"/>
              <w:rPr>
                <w:color w:val="000000" w:themeColor="text1"/>
              </w:rPr>
            </w:pPr>
            <w:proofErr w:type="spellStart"/>
            <w:r w:rsidRPr="003F1C1B">
              <w:rPr>
                <w:color w:val="000000" w:themeColor="text1"/>
                <w:sz w:val="14"/>
              </w:rPr>
              <w:t>编程语言与框架</w:t>
            </w:r>
            <w:proofErr w:type="spellEnd"/>
          </w:p>
        </w:tc>
        <w:tc>
          <w:tcPr>
            <w:tcW w:w="5018" w:type="dxa"/>
            <w:shd w:val="clear" w:color="auto" w:fill="F7FAF8"/>
            <w:tcMar>
              <w:top w:w="90" w:type="dxa"/>
              <w:left w:w="90" w:type="dxa"/>
              <w:bottom w:w="90" w:type="dxa"/>
              <w:right w:w="90" w:type="dxa"/>
            </w:tcMar>
            <w:vAlign w:val="center"/>
          </w:tcPr>
          <w:p w14:paraId="6E50AE1A" w14:textId="77777777" w:rsidR="00874E41" w:rsidRPr="003F1C1B" w:rsidRDefault="00000000">
            <w:pPr>
              <w:spacing w:after="0" w:line="240" w:lineRule="auto"/>
              <w:rPr>
                <w:color w:val="000000" w:themeColor="text1"/>
              </w:rPr>
            </w:pPr>
            <w:proofErr w:type="spellStart"/>
            <w:r w:rsidRPr="003F1C1B">
              <w:rPr>
                <w:color w:val="000000" w:themeColor="text1"/>
                <w:sz w:val="14"/>
              </w:rPr>
              <w:t>Kotlin、Jetpack</w:t>
            </w:r>
            <w:proofErr w:type="spellEnd"/>
            <w:r w:rsidRPr="003F1C1B">
              <w:rPr>
                <w:color w:val="000000" w:themeColor="text1"/>
                <w:sz w:val="14"/>
              </w:rPr>
              <w:t xml:space="preserve"> </w:t>
            </w:r>
            <w:proofErr w:type="spellStart"/>
            <w:r w:rsidRPr="003F1C1B">
              <w:rPr>
                <w:color w:val="000000" w:themeColor="text1"/>
                <w:sz w:val="14"/>
              </w:rPr>
              <w:t>Compose、Android</w:t>
            </w:r>
            <w:proofErr w:type="spellEnd"/>
            <w:r w:rsidRPr="003F1C1B">
              <w:rPr>
                <w:color w:val="000000" w:themeColor="text1"/>
                <w:sz w:val="14"/>
              </w:rPr>
              <w:t xml:space="preserve"> SDK</w:t>
            </w:r>
          </w:p>
        </w:tc>
      </w:tr>
      <w:tr w:rsidR="00874E41" w:rsidRPr="003F1C1B" w14:paraId="32A84DE4" w14:textId="77777777">
        <w:trPr>
          <w:jc w:val="center"/>
        </w:trPr>
        <w:tc>
          <w:tcPr>
            <w:tcW w:w="5018" w:type="dxa"/>
            <w:tcMar>
              <w:top w:w="90" w:type="dxa"/>
              <w:left w:w="90" w:type="dxa"/>
              <w:bottom w:w="90" w:type="dxa"/>
              <w:right w:w="90" w:type="dxa"/>
            </w:tcMar>
            <w:vAlign w:val="center"/>
          </w:tcPr>
          <w:p w14:paraId="71188C6E" w14:textId="77777777" w:rsidR="00874E41" w:rsidRPr="003F1C1B" w:rsidRDefault="00000000">
            <w:pPr>
              <w:spacing w:after="0" w:line="240" w:lineRule="auto"/>
              <w:rPr>
                <w:color w:val="000000" w:themeColor="text1"/>
              </w:rPr>
            </w:pPr>
            <w:proofErr w:type="spellStart"/>
            <w:r w:rsidRPr="003F1C1B">
              <w:rPr>
                <w:color w:val="000000" w:themeColor="text1"/>
                <w:sz w:val="14"/>
              </w:rPr>
              <w:t>测试工具</w:t>
            </w:r>
            <w:proofErr w:type="spellEnd"/>
          </w:p>
        </w:tc>
        <w:tc>
          <w:tcPr>
            <w:tcW w:w="5018" w:type="dxa"/>
            <w:tcMar>
              <w:top w:w="90" w:type="dxa"/>
              <w:left w:w="90" w:type="dxa"/>
              <w:bottom w:w="90" w:type="dxa"/>
              <w:right w:w="90" w:type="dxa"/>
            </w:tcMar>
            <w:vAlign w:val="center"/>
          </w:tcPr>
          <w:p w14:paraId="55D049B3" w14:textId="77777777" w:rsidR="00874E41" w:rsidRPr="003F1C1B" w:rsidRDefault="00000000">
            <w:pPr>
              <w:spacing w:after="0" w:line="240" w:lineRule="auto"/>
              <w:rPr>
                <w:color w:val="000000" w:themeColor="text1"/>
              </w:rPr>
            </w:pPr>
            <w:proofErr w:type="spellStart"/>
            <w:r w:rsidRPr="003F1C1B">
              <w:rPr>
                <w:color w:val="000000" w:themeColor="text1"/>
                <w:sz w:val="14"/>
              </w:rPr>
              <w:t>JUnit、Gradle</w:t>
            </w:r>
            <w:proofErr w:type="spellEnd"/>
            <w:r w:rsidRPr="003F1C1B">
              <w:rPr>
                <w:color w:val="000000" w:themeColor="text1"/>
                <w:sz w:val="14"/>
              </w:rPr>
              <w:t xml:space="preserve"> </w:t>
            </w:r>
            <w:proofErr w:type="spellStart"/>
            <w:r w:rsidRPr="003F1C1B">
              <w:rPr>
                <w:color w:val="000000" w:themeColor="text1"/>
                <w:sz w:val="14"/>
              </w:rPr>
              <w:t>Test、Android</w:t>
            </w:r>
            <w:proofErr w:type="spellEnd"/>
            <w:r w:rsidRPr="003F1C1B">
              <w:rPr>
                <w:color w:val="000000" w:themeColor="text1"/>
                <w:sz w:val="14"/>
              </w:rPr>
              <w:t xml:space="preserve"> Instrumented </w:t>
            </w:r>
            <w:proofErr w:type="spellStart"/>
            <w:r w:rsidRPr="003F1C1B">
              <w:rPr>
                <w:color w:val="000000" w:themeColor="text1"/>
                <w:sz w:val="14"/>
              </w:rPr>
              <w:t>Test、蓝牙模拟测试</w:t>
            </w:r>
            <w:proofErr w:type="spellEnd"/>
          </w:p>
        </w:tc>
      </w:tr>
      <w:tr w:rsidR="00874E41" w:rsidRPr="003F1C1B" w14:paraId="0DE2D0D9" w14:textId="77777777">
        <w:trPr>
          <w:jc w:val="center"/>
        </w:trPr>
        <w:tc>
          <w:tcPr>
            <w:tcW w:w="5018" w:type="dxa"/>
            <w:shd w:val="clear" w:color="auto" w:fill="F7FAF8"/>
            <w:tcMar>
              <w:top w:w="90" w:type="dxa"/>
              <w:left w:w="90" w:type="dxa"/>
              <w:bottom w:w="90" w:type="dxa"/>
              <w:right w:w="90" w:type="dxa"/>
            </w:tcMar>
            <w:vAlign w:val="center"/>
          </w:tcPr>
          <w:p w14:paraId="7DC0F2F3" w14:textId="77777777" w:rsidR="00874E41" w:rsidRPr="003F1C1B" w:rsidRDefault="00000000">
            <w:pPr>
              <w:spacing w:after="0" w:line="240" w:lineRule="auto"/>
              <w:rPr>
                <w:color w:val="000000" w:themeColor="text1"/>
              </w:rPr>
            </w:pPr>
            <w:r w:rsidRPr="003F1C1B">
              <w:rPr>
                <w:color w:val="000000" w:themeColor="text1"/>
                <w:sz w:val="14"/>
              </w:rPr>
              <w:t xml:space="preserve">AI </w:t>
            </w:r>
            <w:proofErr w:type="spellStart"/>
            <w:r w:rsidRPr="003F1C1B">
              <w:rPr>
                <w:color w:val="000000" w:themeColor="text1"/>
                <w:sz w:val="14"/>
              </w:rPr>
              <w:t>工具</w:t>
            </w:r>
            <w:proofErr w:type="spellEnd"/>
          </w:p>
        </w:tc>
        <w:tc>
          <w:tcPr>
            <w:tcW w:w="5018" w:type="dxa"/>
            <w:shd w:val="clear" w:color="auto" w:fill="F7FAF8"/>
            <w:tcMar>
              <w:top w:w="90" w:type="dxa"/>
              <w:left w:w="90" w:type="dxa"/>
              <w:bottom w:w="90" w:type="dxa"/>
              <w:right w:w="90" w:type="dxa"/>
            </w:tcMar>
            <w:vAlign w:val="center"/>
          </w:tcPr>
          <w:p w14:paraId="6E354D49" w14:textId="77777777" w:rsidR="00874E41" w:rsidRPr="003F1C1B" w:rsidRDefault="00000000">
            <w:pPr>
              <w:spacing w:after="0" w:line="240" w:lineRule="auto"/>
              <w:rPr>
                <w:color w:val="000000" w:themeColor="text1"/>
              </w:rPr>
            </w:pPr>
            <w:r w:rsidRPr="003F1C1B">
              <w:rPr>
                <w:color w:val="000000" w:themeColor="text1"/>
                <w:sz w:val="14"/>
              </w:rPr>
              <w:t xml:space="preserve">OpenAI Codex / GPT-5，用于需求拆解、主要代码实现、UML </w:t>
            </w:r>
            <w:proofErr w:type="spellStart"/>
            <w:r w:rsidRPr="003F1C1B">
              <w:rPr>
                <w:color w:val="000000" w:themeColor="text1"/>
                <w:sz w:val="14"/>
              </w:rPr>
              <w:t>草图</w:t>
            </w:r>
            <w:proofErr w:type="spellEnd"/>
            <w:r w:rsidRPr="003F1C1B">
              <w:rPr>
                <w:color w:val="000000" w:themeColor="text1"/>
                <w:sz w:val="14"/>
              </w:rPr>
              <w:t>/</w:t>
            </w:r>
            <w:proofErr w:type="spellStart"/>
            <w:r w:rsidRPr="003F1C1B">
              <w:rPr>
                <w:color w:val="000000" w:themeColor="text1"/>
                <w:sz w:val="14"/>
              </w:rPr>
              <w:t>更新、</w:t>
            </w:r>
            <w:r w:rsidRPr="003F1C1B">
              <w:rPr>
                <w:color w:val="000000" w:themeColor="text1"/>
                <w:sz w:val="14"/>
              </w:rPr>
              <w:lastRenderedPageBreak/>
              <w:t>测试补全和文档同步</w:t>
            </w:r>
            <w:proofErr w:type="spellEnd"/>
          </w:p>
        </w:tc>
      </w:tr>
    </w:tbl>
    <w:p w14:paraId="5172DAE4" w14:textId="77777777" w:rsidR="00874E41" w:rsidRPr="003F1C1B" w:rsidRDefault="00874E41">
      <w:pPr>
        <w:spacing w:after="40" w:line="259" w:lineRule="auto"/>
        <w:rPr>
          <w:color w:val="000000" w:themeColor="text1"/>
        </w:rPr>
      </w:pPr>
    </w:p>
    <w:p w14:paraId="3E44304C" w14:textId="77777777" w:rsidR="00874E41" w:rsidRPr="003F1C1B" w:rsidRDefault="00000000">
      <w:pPr>
        <w:pStyle w:val="21"/>
        <w:spacing w:before="120" w:after="80" w:line="252" w:lineRule="auto"/>
        <w:rPr>
          <w:color w:val="000000" w:themeColor="text1"/>
        </w:rPr>
      </w:pPr>
      <w:r w:rsidRPr="003F1C1B">
        <w:rPr>
          <w:rFonts w:ascii="微软雅黑" w:eastAsia="微软雅黑" w:hAnsi="微软雅黑"/>
          <w:b w:val="0"/>
          <w:color w:val="000000" w:themeColor="text1"/>
          <w:sz w:val="26"/>
        </w:rPr>
        <w:t xml:space="preserve">1.3 </w:t>
      </w:r>
      <w:proofErr w:type="spellStart"/>
      <w:r w:rsidRPr="003F1C1B">
        <w:rPr>
          <w:rFonts w:ascii="微软雅黑" w:eastAsia="微软雅黑" w:hAnsi="微软雅黑"/>
          <w:b w:val="0"/>
          <w:color w:val="000000" w:themeColor="text1"/>
          <w:sz w:val="26"/>
        </w:rPr>
        <w:t>项目简介</w:t>
      </w:r>
      <w:proofErr w:type="spellEnd"/>
    </w:p>
    <w:p w14:paraId="58FDBAC9" w14:textId="77777777" w:rsidR="00874E41" w:rsidRPr="003F1C1B" w:rsidRDefault="00000000">
      <w:pPr>
        <w:spacing w:after="80" w:line="259" w:lineRule="auto"/>
        <w:rPr>
          <w:color w:val="000000" w:themeColor="text1"/>
          <w:lang w:eastAsia="zh-CN"/>
        </w:rPr>
      </w:pPr>
      <w:r w:rsidRPr="003F1C1B">
        <w:rPr>
          <w:color w:val="000000" w:themeColor="text1"/>
          <w:lang w:eastAsia="zh-CN"/>
        </w:rPr>
        <w:t>本项目是一款 Kotlin + Jetpack Compose 实现的 Android 锄大地棋牌游戏。系统支持本地人机对局、好友蓝牙多人房间、客户端断线人机托管、房主断线弹窗退出、南北规则切换、三档 AI 策略、玩家成长系统、开屏和牌桌动画、背景音乐、出牌音效、Release 签名包和完整 UML/文档交付。</w:t>
      </w:r>
    </w:p>
    <w:p w14:paraId="18F38F6F" w14:textId="77777777" w:rsidR="00874E41" w:rsidRPr="003F1C1B" w:rsidRDefault="00000000">
      <w:pPr>
        <w:spacing w:after="80" w:line="259" w:lineRule="auto"/>
        <w:rPr>
          <w:color w:val="000000" w:themeColor="text1"/>
          <w:lang w:eastAsia="zh-CN"/>
        </w:rPr>
      </w:pPr>
      <w:r w:rsidRPr="003F1C1B">
        <w:rPr>
          <w:color w:val="000000" w:themeColor="text1"/>
          <w:lang w:eastAsia="zh-CN"/>
        </w:rPr>
        <w:t>项目采用 MVC 思想分层：Model 层负责扑克牌、牌型、规则、状态和玩家档案；Controller 层负责回合推进、AI 决策、联机同步和成长结算；View 层使用 Jetpack Compose 实现开屏、大厅、规则、设置、教程、蓝牙房间、牌桌、结算和玩家中心等页面。</w:t>
      </w:r>
    </w:p>
    <w:p w14:paraId="52D243B4" w14:textId="77777777" w:rsidR="00874E41" w:rsidRPr="003F1C1B" w:rsidRDefault="00000000">
      <w:pPr>
        <w:pStyle w:val="21"/>
        <w:spacing w:before="120" w:after="80" w:line="252" w:lineRule="auto"/>
        <w:rPr>
          <w:color w:val="000000" w:themeColor="text1"/>
          <w:lang w:eastAsia="zh-CN"/>
        </w:rPr>
      </w:pPr>
      <w:r w:rsidRPr="003F1C1B">
        <w:rPr>
          <w:rFonts w:ascii="微软雅黑" w:eastAsia="微软雅黑" w:hAnsi="微软雅黑"/>
          <w:b w:val="0"/>
          <w:color w:val="000000" w:themeColor="text1"/>
          <w:sz w:val="26"/>
          <w:lang w:eastAsia="zh-CN"/>
        </w:rPr>
        <w:t>1.4 当前版本完整功能基线</w:t>
      </w:r>
    </w:p>
    <w:p w14:paraId="23EDEE45" w14:textId="77777777" w:rsidR="00874E41" w:rsidRPr="003F1C1B" w:rsidRDefault="00000000">
      <w:pPr>
        <w:spacing w:after="40" w:line="252" w:lineRule="auto"/>
        <w:ind w:left="346" w:hanging="346"/>
        <w:rPr>
          <w:color w:val="000000" w:themeColor="text1"/>
          <w:lang w:eastAsia="zh-CN"/>
        </w:rPr>
      </w:pPr>
      <w:r w:rsidRPr="003F1C1B">
        <w:rPr>
          <w:color w:val="000000" w:themeColor="text1"/>
          <w:sz w:val="20"/>
          <w:lang w:eastAsia="zh-CN"/>
        </w:rPr>
        <w:t xml:space="preserve">1.  开屏页：使用修补后的 CC0 扑克牌素材作为背景，玩家必须点击 </w:t>
      </w:r>
      <w:r w:rsidRPr="003F1C1B">
        <w:rPr>
          <w:rFonts w:ascii="Consolas" w:eastAsia="Consolas" w:hAnsi="Consolas"/>
          <w:color w:val="000000" w:themeColor="text1"/>
          <w:sz w:val="19"/>
          <w:lang w:eastAsia="zh-CN"/>
        </w:rPr>
        <w:t>开始游戏</w:t>
      </w:r>
      <w:r w:rsidRPr="003F1C1B">
        <w:rPr>
          <w:color w:val="000000" w:themeColor="text1"/>
          <w:sz w:val="20"/>
          <w:lang w:eastAsia="zh-CN"/>
        </w:rPr>
        <w:t xml:space="preserve"> 才进入大厅。</w:t>
      </w:r>
    </w:p>
    <w:p w14:paraId="79DA81D0" w14:textId="77777777" w:rsidR="00874E41" w:rsidRPr="003F1C1B" w:rsidRDefault="00000000">
      <w:pPr>
        <w:spacing w:after="40" w:line="252" w:lineRule="auto"/>
        <w:ind w:left="346" w:hanging="346"/>
        <w:rPr>
          <w:color w:val="000000" w:themeColor="text1"/>
          <w:lang w:eastAsia="zh-CN"/>
        </w:rPr>
      </w:pPr>
      <w:r w:rsidRPr="003F1C1B">
        <w:rPr>
          <w:color w:val="000000" w:themeColor="text1"/>
          <w:sz w:val="20"/>
          <w:lang w:eastAsia="zh-CN"/>
        </w:rPr>
        <w:t xml:space="preserve">2.  应用图标：使用 </w:t>
      </w:r>
      <w:proofErr w:type="spellStart"/>
      <w:r w:rsidRPr="003F1C1B">
        <w:rPr>
          <w:color w:val="000000" w:themeColor="text1"/>
          <w:sz w:val="20"/>
          <w:lang w:eastAsia="zh-CN"/>
        </w:rPr>
        <w:t>FreeIcons</w:t>
      </w:r>
      <w:proofErr w:type="spellEnd"/>
      <w:r w:rsidRPr="003F1C1B">
        <w:rPr>
          <w:color w:val="000000" w:themeColor="text1"/>
          <w:sz w:val="20"/>
          <w:lang w:eastAsia="zh-CN"/>
        </w:rPr>
        <w:t xml:space="preserve"> 的 </w:t>
      </w:r>
      <w:r w:rsidRPr="003F1C1B">
        <w:rPr>
          <w:rFonts w:ascii="Consolas" w:eastAsia="Consolas" w:hAnsi="Consolas"/>
          <w:color w:val="000000" w:themeColor="text1"/>
          <w:sz w:val="19"/>
          <w:lang w:eastAsia="zh-CN"/>
        </w:rPr>
        <w:t>Cards</w:t>
      </w:r>
      <w:r w:rsidRPr="003F1C1B">
        <w:rPr>
          <w:color w:val="000000" w:themeColor="text1"/>
          <w:sz w:val="20"/>
          <w:lang w:eastAsia="zh-CN"/>
        </w:rPr>
        <w:t xml:space="preserve"> CC0 成品素材作为主体，并做 Android 桌面图标适配。</w:t>
      </w:r>
    </w:p>
    <w:p w14:paraId="4EB303F8" w14:textId="77777777" w:rsidR="00874E41" w:rsidRPr="003F1C1B" w:rsidRDefault="00000000">
      <w:pPr>
        <w:spacing w:after="40" w:line="252" w:lineRule="auto"/>
        <w:ind w:left="346" w:hanging="346"/>
        <w:rPr>
          <w:color w:val="000000" w:themeColor="text1"/>
          <w:lang w:eastAsia="zh-CN"/>
        </w:rPr>
      </w:pPr>
      <w:r w:rsidRPr="003F1C1B">
        <w:rPr>
          <w:color w:val="000000" w:themeColor="text1"/>
          <w:sz w:val="20"/>
          <w:lang w:eastAsia="zh-CN"/>
        </w:rPr>
        <w:t>3.  游戏大厅：显示玩家头像、昵称、等级、金币、战绩入口，以及人机对局、好友蓝牙对局、规则、设置、教程等入口。</w:t>
      </w:r>
    </w:p>
    <w:p w14:paraId="44AC213A" w14:textId="77777777" w:rsidR="00874E41" w:rsidRPr="003F1C1B" w:rsidRDefault="00000000">
      <w:pPr>
        <w:spacing w:after="40" w:line="252" w:lineRule="auto"/>
        <w:ind w:left="346" w:hanging="346"/>
        <w:rPr>
          <w:color w:val="000000" w:themeColor="text1"/>
          <w:lang w:eastAsia="zh-CN"/>
        </w:rPr>
      </w:pPr>
      <w:r w:rsidRPr="003F1C1B">
        <w:rPr>
          <w:color w:val="000000" w:themeColor="text1"/>
          <w:sz w:val="20"/>
          <w:lang w:eastAsia="zh-CN"/>
        </w:rPr>
        <w:t xml:space="preserve">4.  人机对局：支持简单、普通、困难三种 AI 难度；开局前先入桌，点击 </w:t>
      </w:r>
      <w:r w:rsidRPr="003F1C1B">
        <w:rPr>
          <w:rFonts w:ascii="Consolas" w:eastAsia="Consolas" w:hAnsi="Consolas"/>
          <w:color w:val="000000" w:themeColor="text1"/>
          <w:sz w:val="19"/>
          <w:lang w:eastAsia="zh-CN"/>
        </w:rPr>
        <w:t>开始游戏</w:t>
      </w:r>
      <w:r w:rsidRPr="003F1C1B">
        <w:rPr>
          <w:color w:val="000000" w:themeColor="text1"/>
          <w:sz w:val="20"/>
          <w:lang w:eastAsia="zh-CN"/>
        </w:rPr>
        <w:t xml:space="preserve"> 后播放发牌动画。</w:t>
      </w:r>
    </w:p>
    <w:p w14:paraId="1A8389A3" w14:textId="77777777" w:rsidR="00874E41" w:rsidRPr="003F1C1B" w:rsidRDefault="00000000">
      <w:pPr>
        <w:spacing w:after="40" w:line="252" w:lineRule="auto"/>
        <w:ind w:left="346" w:hanging="346"/>
        <w:rPr>
          <w:color w:val="000000" w:themeColor="text1"/>
          <w:lang w:eastAsia="zh-CN"/>
        </w:rPr>
      </w:pPr>
      <w:r w:rsidRPr="003F1C1B">
        <w:rPr>
          <w:color w:val="000000" w:themeColor="text1"/>
          <w:sz w:val="20"/>
          <w:lang w:eastAsia="zh-CN"/>
        </w:rPr>
        <w:t>5.  规则系统：支持北方规则与南方规则，保存后对后续人机和蓝牙对局生效。</w:t>
      </w:r>
    </w:p>
    <w:p w14:paraId="4343E458" w14:textId="77777777" w:rsidR="00874E41" w:rsidRPr="003F1C1B" w:rsidRDefault="00000000">
      <w:pPr>
        <w:spacing w:after="40" w:line="252" w:lineRule="auto"/>
        <w:ind w:left="346" w:hanging="346"/>
        <w:rPr>
          <w:color w:val="000000" w:themeColor="text1"/>
          <w:lang w:eastAsia="zh-CN"/>
        </w:rPr>
      </w:pPr>
      <w:r w:rsidRPr="003F1C1B">
        <w:rPr>
          <w:color w:val="000000" w:themeColor="text1"/>
          <w:sz w:val="20"/>
          <w:lang w:eastAsia="zh-CN"/>
        </w:rPr>
        <w:t>6.  蓝牙房间：支持创建房间、加入对局、四座位房间、人机补位、房主权威同步、结算后回原房间再开局。</w:t>
      </w:r>
    </w:p>
    <w:p w14:paraId="1E9BCB4E" w14:textId="77777777" w:rsidR="00874E41" w:rsidRPr="003F1C1B" w:rsidRDefault="00000000">
      <w:pPr>
        <w:spacing w:after="40" w:line="252" w:lineRule="auto"/>
        <w:ind w:left="346" w:hanging="346"/>
        <w:rPr>
          <w:color w:val="000000" w:themeColor="text1"/>
          <w:lang w:eastAsia="zh-CN"/>
        </w:rPr>
      </w:pPr>
      <w:r w:rsidRPr="003F1C1B">
        <w:rPr>
          <w:color w:val="000000" w:themeColor="text1"/>
          <w:sz w:val="20"/>
          <w:lang w:eastAsia="zh-CN"/>
        </w:rPr>
        <w:t>7.  蓝牙稳定性：支持客户端断线 AI 托管；房主断线时客户端弹窗提示并退出当前房间，需要重新创建或重新加入。当前版本没有实现自动断线重连。</w:t>
      </w:r>
    </w:p>
    <w:p w14:paraId="59D31FD0" w14:textId="77777777" w:rsidR="00874E41" w:rsidRPr="003F1C1B" w:rsidRDefault="00000000">
      <w:pPr>
        <w:spacing w:after="40" w:line="252" w:lineRule="auto"/>
        <w:ind w:left="346" w:hanging="346"/>
        <w:rPr>
          <w:color w:val="000000" w:themeColor="text1"/>
          <w:lang w:eastAsia="zh-CN"/>
        </w:rPr>
      </w:pPr>
      <w:r w:rsidRPr="003F1C1B">
        <w:rPr>
          <w:color w:val="000000" w:themeColor="text1"/>
          <w:sz w:val="20"/>
          <w:lang w:eastAsia="zh-CN"/>
        </w:rPr>
        <w:t>8.  玩家成长：支持金币、经验、等级、称号、战绩、成就、每日奖励、头像商店、自定义头像、改名消费、战绩重置。</w:t>
      </w:r>
    </w:p>
    <w:p w14:paraId="13785C69" w14:textId="77777777" w:rsidR="00874E41" w:rsidRPr="003F1C1B" w:rsidRDefault="00000000">
      <w:pPr>
        <w:spacing w:after="40" w:line="252" w:lineRule="auto"/>
        <w:ind w:left="346" w:hanging="346"/>
        <w:rPr>
          <w:color w:val="000000" w:themeColor="text1"/>
          <w:lang w:eastAsia="zh-CN"/>
        </w:rPr>
      </w:pPr>
      <w:r w:rsidRPr="003F1C1B">
        <w:rPr>
          <w:color w:val="000000" w:themeColor="text1"/>
          <w:sz w:val="20"/>
          <w:lang w:eastAsia="zh-CN"/>
        </w:rPr>
        <w:t>9.  动画与音效：包含开屏光效、大厅漂浮扑克牌、主视觉光效、按钮按压、牌桌发牌、手牌选中、出牌飞牌、结算动画、背景音乐、出牌音效与震动。</w:t>
      </w:r>
    </w:p>
    <w:p w14:paraId="0B7DE690" w14:textId="77777777" w:rsidR="00874E41" w:rsidRPr="003F1C1B" w:rsidRDefault="00000000">
      <w:pPr>
        <w:spacing w:after="40" w:line="252" w:lineRule="auto"/>
        <w:ind w:left="346" w:hanging="346"/>
        <w:rPr>
          <w:color w:val="000000" w:themeColor="text1"/>
        </w:rPr>
      </w:pPr>
      <w:r w:rsidRPr="003F1C1B">
        <w:rPr>
          <w:color w:val="000000" w:themeColor="text1"/>
          <w:sz w:val="20"/>
        </w:rPr>
        <w:t xml:space="preserve">10.  </w:t>
      </w:r>
      <w:proofErr w:type="spellStart"/>
      <w:r w:rsidRPr="003F1C1B">
        <w:rPr>
          <w:color w:val="000000" w:themeColor="text1"/>
          <w:sz w:val="20"/>
        </w:rPr>
        <w:t>发布与仓库：项目已配置</w:t>
      </w:r>
      <w:proofErr w:type="spellEnd"/>
      <w:r w:rsidRPr="003F1C1B">
        <w:rPr>
          <w:color w:val="000000" w:themeColor="text1"/>
          <w:sz w:val="20"/>
        </w:rPr>
        <w:t xml:space="preserve"> HTTPS </w:t>
      </w:r>
      <w:proofErr w:type="spellStart"/>
      <w:r w:rsidRPr="003F1C1B">
        <w:rPr>
          <w:color w:val="000000" w:themeColor="text1"/>
          <w:sz w:val="20"/>
        </w:rPr>
        <w:t>远程仓库、release</w:t>
      </w:r>
      <w:proofErr w:type="spellEnd"/>
      <w:r w:rsidRPr="003F1C1B">
        <w:rPr>
          <w:color w:val="000000" w:themeColor="text1"/>
          <w:sz w:val="20"/>
        </w:rPr>
        <w:t xml:space="preserve"> </w:t>
      </w:r>
      <w:proofErr w:type="spellStart"/>
      <w:r w:rsidRPr="003F1C1B">
        <w:rPr>
          <w:color w:val="000000" w:themeColor="text1"/>
          <w:sz w:val="20"/>
        </w:rPr>
        <w:t>签名、</w:t>
      </w:r>
      <w:r w:rsidRPr="003F1C1B">
        <w:rPr>
          <w:rFonts w:ascii="Consolas" w:eastAsia="Consolas" w:hAnsi="Consolas"/>
          <w:color w:val="000000" w:themeColor="text1"/>
          <w:sz w:val="19"/>
        </w:rPr>
        <w:t>runRelease</w:t>
      </w:r>
      <w:proofErr w:type="spellEnd"/>
      <w:r w:rsidRPr="003F1C1B">
        <w:rPr>
          <w:color w:val="000000" w:themeColor="text1"/>
          <w:sz w:val="20"/>
        </w:rPr>
        <w:t xml:space="preserve"> </w:t>
      </w:r>
      <w:proofErr w:type="spellStart"/>
      <w:r w:rsidRPr="003F1C1B">
        <w:rPr>
          <w:color w:val="000000" w:themeColor="text1"/>
          <w:sz w:val="20"/>
        </w:rPr>
        <w:t>运行配置和敏感文件忽略规则；签名私钥只保存在本机，不上传</w:t>
      </w:r>
      <w:proofErr w:type="spellEnd"/>
      <w:r w:rsidRPr="003F1C1B">
        <w:rPr>
          <w:color w:val="000000" w:themeColor="text1"/>
          <w:sz w:val="20"/>
        </w:rPr>
        <w:t xml:space="preserve"> GitHub。</w:t>
      </w:r>
    </w:p>
    <w:p w14:paraId="7802E18D" w14:textId="77777777" w:rsidR="00874E41" w:rsidRPr="003F1C1B" w:rsidRDefault="00000000">
      <w:pPr>
        <w:spacing w:after="80" w:line="259" w:lineRule="auto"/>
        <w:rPr>
          <w:color w:val="000000" w:themeColor="text1"/>
          <w:lang w:eastAsia="zh-CN"/>
        </w:rPr>
      </w:pPr>
      <w:proofErr w:type="spellStart"/>
      <w:r w:rsidRPr="003F1C1B">
        <w:rPr>
          <w:color w:val="000000" w:themeColor="text1"/>
        </w:rPr>
        <w:t>开屏背景素材来自</w:t>
      </w:r>
      <w:proofErr w:type="spellEnd"/>
      <w:r w:rsidRPr="003F1C1B">
        <w:rPr>
          <w:color w:val="000000" w:themeColor="text1"/>
        </w:rPr>
        <w:t xml:space="preserve"> Wikimedia Commons 的 </w:t>
      </w:r>
      <w:r w:rsidRPr="003F1C1B">
        <w:rPr>
          <w:rFonts w:ascii="Consolas" w:eastAsia="Consolas" w:hAnsi="Consolas"/>
          <w:color w:val="000000" w:themeColor="text1"/>
          <w:sz w:val="20"/>
        </w:rPr>
        <w:t>The Cloisters Playing Cards</w:t>
      </w:r>
      <w:r w:rsidRPr="003F1C1B">
        <w:rPr>
          <w:color w:val="000000" w:themeColor="text1"/>
        </w:rPr>
        <w:t xml:space="preserve"> </w:t>
      </w:r>
      <w:proofErr w:type="spellStart"/>
      <w:r w:rsidRPr="003F1C1B">
        <w:rPr>
          <w:color w:val="000000" w:themeColor="text1"/>
        </w:rPr>
        <w:t>图片，页面标注为</w:t>
      </w:r>
      <w:proofErr w:type="spellEnd"/>
      <w:r w:rsidRPr="003F1C1B">
        <w:rPr>
          <w:color w:val="000000" w:themeColor="text1"/>
        </w:rPr>
        <w:t xml:space="preserve"> CC0，可自由复制、修改和分发。</w:t>
      </w:r>
      <w:r w:rsidRPr="003F1C1B">
        <w:rPr>
          <w:color w:val="000000" w:themeColor="text1"/>
          <w:lang w:eastAsia="zh-CN"/>
        </w:rPr>
        <w:t xml:space="preserve">项目内对原图右上空位做了补牌修复，保留原素材质感，同时避免竖屏开屏出现右上角缺牌观感。应用图标使用 </w:t>
      </w:r>
      <w:proofErr w:type="spellStart"/>
      <w:r w:rsidRPr="003F1C1B">
        <w:rPr>
          <w:color w:val="000000" w:themeColor="text1"/>
          <w:lang w:eastAsia="zh-CN"/>
        </w:rPr>
        <w:t>FreeIcons</w:t>
      </w:r>
      <w:proofErr w:type="spellEnd"/>
      <w:r w:rsidRPr="003F1C1B">
        <w:rPr>
          <w:color w:val="000000" w:themeColor="text1"/>
          <w:lang w:eastAsia="zh-CN"/>
        </w:rPr>
        <w:t xml:space="preserve"> 的 </w:t>
      </w:r>
      <w:r w:rsidRPr="003F1C1B">
        <w:rPr>
          <w:rFonts w:ascii="Consolas" w:eastAsia="Consolas" w:hAnsi="Consolas"/>
          <w:color w:val="000000" w:themeColor="text1"/>
          <w:sz w:val="20"/>
          <w:lang w:eastAsia="zh-CN"/>
        </w:rPr>
        <w:t>Cards</w:t>
      </w:r>
      <w:r w:rsidRPr="003F1C1B">
        <w:rPr>
          <w:color w:val="000000" w:themeColor="text1"/>
          <w:lang w:eastAsia="zh-CN"/>
        </w:rPr>
        <w:t xml:space="preserve"> 成品素材作为主体，页面标注 Public Domain / CC0，项目对素材做了深绿牌桌底、金色边框和桌面小尺寸适配。</w:t>
      </w:r>
    </w:p>
    <w:p w14:paraId="02B67ECC" w14:textId="77777777" w:rsidR="00874E41" w:rsidRPr="003F1C1B" w:rsidRDefault="00000000">
      <w:pPr>
        <w:pStyle w:val="1"/>
        <w:spacing w:before="200" w:after="80" w:line="252" w:lineRule="auto"/>
        <w:rPr>
          <w:color w:val="000000" w:themeColor="text1"/>
        </w:rPr>
      </w:pPr>
      <w:r w:rsidRPr="003F1C1B">
        <w:rPr>
          <w:rFonts w:ascii="微软雅黑" w:eastAsia="微软雅黑" w:hAnsi="微软雅黑"/>
          <w:b w:val="0"/>
          <w:color w:val="000000" w:themeColor="text1"/>
          <w:sz w:val="32"/>
        </w:rPr>
        <w:t xml:space="preserve">2. </w:t>
      </w:r>
      <w:proofErr w:type="spellStart"/>
      <w:r w:rsidRPr="003F1C1B">
        <w:rPr>
          <w:rFonts w:ascii="微软雅黑" w:eastAsia="微软雅黑" w:hAnsi="微软雅黑"/>
          <w:b w:val="0"/>
          <w:color w:val="000000" w:themeColor="text1"/>
          <w:sz w:val="32"/>
        </w:rPr>
        <w:t>阶段时间表</w:t>
      </w:r>
      <w:proofErr w:type="spellEnd"/>
    </w:p>
    <w:tbl>
      <w:tblPr>
        <w:tblW w:w="0" w:type="auto"/>
        <w:jc w:val="center"/>
        <w:tblBorders>
          <w:top w:val="single" w:sz="4" w:space="0" w:color="B8C7BE"/>
          <w:left w:val="single" w:sz="4" w:space="0" w:color="B8C7BE"/>
          <w:bottom w:val="single" w:sz="4" w:space="0" w:color="B8C7BE"/>
          <w:right w:val="single" w:sz="4" w:space="0" w:color="B8C7BE"/>
          <w:insideH w:val="single" w:sz="4" w:space="0" w:color="B8C7BE"/>
          <w:insideV w:val="single" w:sz="4" w:space="0" w:color="B8C7BE"/>
        </w:tblBorders>
        <w:tblLook w:val="04A0" w:firstRow="1" w:lastRow="0" w:firstColumn="1" w:lastColumn="0" w:noHBand="0" w:noVBand="1"/>
      </w:tblPr>
      <w:tblGrid>
        <w:gridCol w:w="1673"/>
        <w:gridCol w:w="1673"/>
        <w:gridCol w:w="1673"/>
        <w:gridCol w:w="1673"/>
        <w:gridCol w:w="1673"/>
        <w:gridCol w:w="1673"/>
      </w:tblGrid>
      <w:tr w:rsidR="00874E41" w:rsidRPr="003F1C1B" w14:paraId="7F794158" w14:textId="77777777">
        <w:trPr>
          <w:jc w:val="center"/>
        </w:trPr>
        <w:tc>
          <w:tcPr>
            <w:tcW w:w="1673" w:type="dxa"/>
            <w:shd w:val="clear" w:color="auto" w:fill="1D5B46"/>
            <w:tcMar>
              <w:top w:w="90" w:type="dxa"/>
              <w:left w:w="90" w:type="dxa"/>
              <w:bottom w:w="90" w:type="dxa"/>
              <w:right w:w="90" w:type="dxa"/>
            </w:tcMar>
            <w:vAlign w:val="center"/>
          </w:tcPr>
          <w:p w14:paraId="2E2B0465" w14:textId="77777777" w:rsidR="00874E41" w:rsidRPr="003F1C1B" w:rsidRDefault="00000000">
            <w:pPr>
              <w:spacing w:after="0" w:line="240" w:lineRule="auto"/>
              <w:rPr>
                <w:color w:val="FFFFFF" w:themeColor="background1"/>
              </w:rPr>
            </w:pPr>
            <w:proofErr w:type="spellStart"/>
            <w:r w:rsidRPr="003F1C1B">
              <w:rPr>
                <w:b/>
                <w:color w:val="FFFFFF" w:themeColor="background1"/>
                <w:sz w:val="15"/>
              </w:rPr>
              <w:t>序号</w:t>
            </w:r>
            <w:proofErr w:type="spellEnd"/>
          </w:p>
        </w:tc>
        <w:tc>
          <w:tcPr>
            <w:tcW w:w="1673" w:type="dxa"/>
            <w:shd w:val="clear" w:color="auto" w:fill="1D5B46"/>
            <w:tcMar>
              <w:top w:w="90" w:type="dxa"/>
              <w:left w:w="90" w:type="dxa"/>
              <w:bottom w:w="90" w:type="dxa"/>
              <w:right w:w="90" w:type="dxa"/>
            </w:tcMar>
            <w:vAlign w:val="center"/>
          </w:tcPr>
          <w:p w14:paraId="43545795" w14:textId="77777777" w:rsidR="00874E41" w:rsidRPr="003F1C1B" w:rsidRDefault="00000000">
            <w:pPr>
              <w:spacing w:after="0" w:line="240" w:lineRule="auto"/>
              <w:rPr>
                <w:color w:val="FFFFFF" w:themeColor="background1"/>
              </w:rPr>
            </w:pPr>
            <w:proofErr w:type="spellStart"/>
            <w:r w:rsidRPr="003F1C1B">
              <w:rPr>
                <w:b/>
                <w:color w:val="FFFFFF" w:themeColor="background1"/>
                <w:sz w:val="15"/>
              </w:rPr>
              <w:t>项目阶段</w:t>
            </w:r>
            <w:proofErr w:type="spellEnd"/>
          </w:p>
        </w:tc>
        <w:tc>
          <w:tcPr>
            <w:tcW w:w="1673" w:type="dxa"/>
            <w:shd w:val="clear" w:color="auto" w:fill="1D5B46"/>
            <w:tcMar>
              <w:top w:w="90" w:type="dxa"/>
              <w:left w:w="90" w:type="dxa"/>
              <w:bottom w:w="90" w:type="dxa"/>
              <w:right w:w="90" w:type="dxa"/>
            </w:tcMar>
            <w:vAlign w:val="center"/>
          </w:tcPr>
          <w:p w14:paraId="15B0C526" w14:textId="77777777" w:rsidR="00874E41" w:rsidRPr="003F1C1B" w:rsidRDefault="00000000">
            <w:pPr>
              <w:spacing w:after="0" w:line="240" w:lineRule="auto"/>
              <w:rPr>
                <w:color w:val="FFFFFF" w:themeColor="background1"/>
              </w:rPr>
            </w:pPr>
            <w:proofErr w:type="spellStart"/>
            <w:r w:rsidRPr="003F1C1B">
              <w:rPr>
                <w:b/>
                <w:color w:val="FFFFFF" w:themeColor="background1"/>
                <w:sz w:val="15"/>
              </w:rPr>
              <w:t>项目开发内容</w:t>
            </w:r>
            <w:proofErr w:type="spellEnd"/>
          </w:p>
        </w:tc>
        <w:tc>
          <w:tcPr>
            <w:tcW w:w="1673" w:type="dxa"/>
            <w:shd w:val="clear" w:color="auto" w:fill="1D5B46"/>
            <w:tcMar>
              <w:top w:w="90" w:type="dxa"/>
              <w:left w:w="90" w:type="dxa"/>
              <w:bottom w:w="90" w:type="dxa"/>
              <w:right w:w="90" w:type="dxa"/>
            </w:tcMar>
            <w:vAlign w:val="center"/>
          </w:tcPr>
          <w:p w14:paraId="39880A5D" w14:textId="77777777" w:rsidR="00874E41" w:rsidRPr="003F1C1B" w:rsidRDefault="00000000">
            <w:pPr>
              <w:spacing w:after="0" w:line="240" w:lineRule="auto"/>
              <w:rPr>
                <w:color w:val="FFFFFF" w:themeColor="background1"/>
              </w:rPr>
            </w:pPr>
            <w:proofErr w:type="spellStart"/>
            <w:r w:rsidRPr="003F1C1B">
              <w:rPr>
                <w:b/>
                <w:color w:val="FFFFFF" w:themeColor="background1"/>
                <w:sz w:val="15"/>
              </w:rPr>
              <w:t>建模和规约文档内容</w:t>
            </w:r>
            <w:proofErr w:type="spellEnd"/>
          </w:p>
        </w:tc>
        <w:tc>
          <w:tcPr>
            <w:tcW w:w="1673" w:type="dxa"/>
            <w:shd w:val="clear" w:color="auto" w:fill="1D5B46"/>
            <w:tcMar>
              <w:top w:w="90" w:type="dxa"/>
              <w:left w:w="90" w:type="dxa"/>
              <w:bottom w:w="90" w:type="dxa"/>
              <w:right w:w="90" w:type="dxa"/>
            </w:tcMar>
            <w:vAlign w:val="center"/>
          </w:tcPr>
          <w:p w14:paraId="3302572B" w14:textId="77777777" w:rsidR="00874E41" w:rsidRPr="003F1C1B" w:rsidRDefault="00000000">
            <w:pPr>
              <w:spacing w:after="0" w:line="240" w:lineRule="auto"/>
              <w:rPr>
                <w:color w:val="FFFFFF" w:themeColor="background1"/>
              </w:rPr>
            </w:pPr>
            <w:proofErr w:type="spellStart"/>
            <w:r w:rsidRPr="003F1C1B">
              <w:rPr>
                <w:b/>
                <w:color w:val="FFFFFF" w:themeColor="background1"/>
                <w:sz w:val="15"/>
              </w:rPr>
              <w:t>提交时间</w:t>
            </w:r>
            <w:proofErr w:type="spellEnd"/>
          </w:p>
        </w:tc>
        <w:tc>
          <w:tcPr>
            <w:tcW w:w="1673" w:type="dxa"/>
            <w:shd w:val="clear" w:color="auto" w:fill="1D5B46"/>
            <w:tcMar>
              <w:top w:w="90" w:type="dxa"/>
              <w:left w:w="90" w:type="dxa"/>
              <w:bottom w:w="90" w:type="dxa"/>
              <w:right w:w="90" w:type="dxa"/>
            </w:tcMar>
            <w:vAlign w:val="center"/>
          </w:tcPr>
          <w:p w14:paraId="7BD6EE19" w14:textId="77777777" w:rsidR="00874E41" w:rsidRPr="003F1C1B" w:rsidRDefault="00000000">
            <w:pPr>
              <w:spacing w:after="0" w:line="240" w:lineRule="auto"/>
              <w:rPr>
                <w:color w:val="FFFFFF" w:themeColor="background1"/>
              </w:rPr>
            </w:pPr>
            <w:proofErr w:type="spellStart"/>
            <w:r w:rsidRPr="003F1C1B">
              <w:rPr>
                <w:b/>
                <w:color w:val="FFFFFF" w:themeColor="background1"/>
                <w:sz w:val="15"/>
              </w:rPr>
              <w:t>汇报时间</w:t>
            </w:r>
            <w:proofErr w:type="spellEnd"/>
          </w:p>
        </w:tc>
      </w:tr>
      <w:tr w:rsidR="00874E41" w:rsidRPr="003F1C1B" w14:paraId="775B80CF" w14:textId="77777777">
        <w:trPr>
          <w:jc w:val="center"/>
        </w:trPr>
        <w:tc>
          <w:tcPr>
            <w:tcW w:w="1673" w:type="dxa"/>
            <w:tcMar>
              <w:top w:w="90" w:type="dxa"/>
              <w:left w:w="90" w:type="dxa"/>
              <w:bottom w:w="90" w:type="dxa"/>
              <w:right w:w="90" w:type="dxa"/>
            </w:tcMar>
            <w:vAlign w:val="center"/>
          </w:tcPr>
          <w:p w14:paraId="69CCCE5E" w14:textId="77777777" w:rsidR="00874E41" w:rsidRPr="003F1C1B" w:rsidRDefault="00000000">
            <w:pPr>
              <w:spacing w:after="0" w:line="240" w:lineRule="auto"/>
              <w:rPr>
                <w:color w:val="000000" w:themeColor="text1"/>
              </w:rPr>
            </w:pPr>
            <w:r w:rsidRPr="003F1C1B">
              <w:rPr>
                <w:color w:val="000000" w:themeColor="text1"/>
                <w:sz w:val="14"/>
              </w:rPr>
              <w:t>1</w:t>
            </w:r>
          </w:p>
        </w:tc>
        <w:tc>
          <w:tcPr>
            <w:tcW w:w="1673" w:type="dxa"/>
            <w:tcMar>
              <w:top w:w="90" w:type="dxa"/>
              <w:left w:w="90" w:type="dxa"/>
              <w:bottom w:w="90" w:type="dxa"/>
              <w:right w:w="90" w:type="dxa"/>
            </w:tcMar>
            <w:vAlign w:val="center"/>
          </w:tcPr>
          <w:p w14:paraId="7115E0A9" w14:textId="77777777" w:rsidR="00874E41" w:rsidRPr="003F1C1B" w:rsidRDefault="00000000">
            <w:pPr>
              <w:spacing w:after="0" w:line="240" w:lineRule="auto"/>
              <w:rPr>
                <w:color w:val="000000" w:themeColor="text1"/>
              </w:rPr>
            </w:pPr>
            <w:proofErr w:type="spellStart"/>
            <w:r w:rsidRPr="003F1C1B">
              <w:rPr>
                <w:color w:val="000000" w:themeColor="text1"/>
                <w:sz w:val="14"/>
              </w:rPr>
              <w:t>开始（Inception</w:t>
            </w:r>
            <w:proofErr w:type="spellEnd"/>
            <w:r w:rsidRPr="003F1C1B">
              <w:rPr>
                <w:color w:val="000000" w:themeColor="text1"/>
                <w:sz w:val="14"/>
              </w:rPr>
              <w:t>）</w:t>
            </w:r>
          </w:p>
        </w:tc>
        <w:tc>
          <w:tcPr>
            <w:tcW w:w="1673" w:type="dxa"/>
            <w:tcMar>
              <w:top w:w="90" w:type="dxa"/>
              <w:left w:w="90" w:type="dxa"/>
              <w:bottom w:w="90" w:type="dxa"/>
              <w:right w:w="90" w:type="dxa"/>
            </w:tcMar>
            <w:vAlign w:val="center"/>
          </w:tcPr>
          <w:p w14:paraId="6F589E8A" w14:textId="77777777" w:rsidR="00874E41" w:rsidRPr="003F1C1B" w:rsidRDefault="00000000">
            <w:pPr>
              <w:spacing w:after="0" w:line="240" w:lineRule="auto"/>
              <w:rPr>
                <w:color w:val="000000" w:themeColor="text1"/>
              </w:rPr>
            </w:pPr>
            <w:r w:rsidRPr="003F1C1B">
              <w:rPr>
                <w:color w:val="000000" w:themeColor="text1"/>
                <w:sz w:val="14"/>
              </w:rPr>
              <w:t xml:space="preserve">Android </w:t>
            </w:r>
            <w:proofErr w:type="spellStart"/>
            <w:r w:rsidRPr="003F1C1B">
              <w:rPr>
                <w:color w:val="000000" w:themeColor="text1"/>
                <w:sz w:val="14"/>
              </w:rPr>
              <w:t>开发框架、Java</w:t>
            </w:r>
            <w:proofErr w:type="spellEnd"/>
            <w:r w:rsidRPr="003F1C1B">
              <w:rPr>
                <w:color w:val="000000" w:themeColor="text1"/>
                <w:sz w:val="14"/>
              </w:rPr>
              <w:t xml:space="preserve">/Kotlin </w:t>
            </w:r>
            <w:proofErr w:type="spellStart"/>
            <w:r w:rsidRPr="003F1C1B">
              <w:rPr>
                <w:color w:val="000000" w:themeColor="text1"/>
                <w:sz w:val="14"/>
              </w:rPr>
              <w:t>开发、用例图</w:t>
            </w:r>
            <w:proofErr w:type="spellEnd"/>
            <w:r w:rsidRPr="003F1C1B">
              <w:rPr>
                <w:color w:val="000000" w:themeColor="text1"/>
                <w:sz w:val="14"/>
              </w:rPr>
              <w:t xml:space="preserve"> 1、发牌/</w:t>
            </w:r>
            <w:proofErr w:type="spellStart"/>
            <w:r w:rsidRPr="003F1C1B">
              <w:rPr>
                <w:color w:val="000000" w:themeColor="text1"/>
                <w:sz w:val="14"/>
              </w:rPr>
              <w:t>选牌</w:t>
            </w:r>
            <w:proofErr w:type="spellEnd"/>
            <w:r w:rsidRPr="003F1C1B">
              <w:rPr>
                <w:color w:val="000000" w:themeColor="text1"/>
                <w:sz w:val="14"/>
              </w:rPr>
              <w:t>/</w:t>
            </w:r>
            <w:proofErr w:type="spellStart"/>
            <w:r w:rsidRPr="003F1C1B">
              <w:rPr>
                <w:color w:val="000000" w:themeColor="text1"/>
                <w:sz w:val="14"/>
              </w:rPr>
              <w:t>出牌用例</w:t>
            </w:r>
            <w:proofErr w:type="spellEnd"/>
          </w:p>
        </w:tc>
        <w:tc>
          <w:tcPr>
            <w:tcW w:w="1673" w:type="dxa"/>
            <w:tcMar>
              <w:top w:w="90" w:type="dxa"/>
              <w:left w:w="90" w:type="dxa"/>
              <w:bottom w:w="90" w:type="dxa"/>
              <w:right w:w="90" w:type="dxa"/>
            </w:tcMar>
            <w:vAlign w:val="center"/>
          </w:tcPr>
          <w:p w14:paraId="35C70A98" w14:textId="77777777" w:rsidR="00874E41" w:rsidRPr="003F1C1B" w:rsidRDefault="00000000">
            <w:pPr>
              <w:spacing w:after="0" w:line="240" w:lineRule="auto"/>
              <w:rPr>
                <w:color w:val="000000" w:themeColor="text1"/>
              </w:rPr>
            </w:pPr>
            <w:r w:rsidRPr="003F1C1B">
              <w:rPr>
                <w:color w:val="000000" w:themeColor="text1"/>
                <w:sz w:val="14"/>
              </w:rPr>
              <w:t xml:space="preserve">Use-Case </w:t>
            </w:r>
            <w:proofErr w:type="spellStart"/>
            <w:r w:rsidRPr="003F1C1B">
              <w:rPr>
                <w:color w:val="000000" w:themeColor="text1"/>
                <w:sz w:val="14"/>
              </w:rPr>
              <w:t>Model、Vision、Supplementary</w:t>
            </w:r>
            <w:proofErr w:type="spellEnd"/>
            <w:r w:rsidRPr="003F1C1B">
              <w:rPr>
                <w:color w:val="000000" w:themeColor="text1"/>
                <w:sz w:val="14"/>
              </w:rPr>
              <w:t xml:space="preserve"> </w:t>
            </w:r>
            <w:proofErr w:type="spellStart"/>
            <w:r w:rsidRPr="003F1C1B">
              <w:rPr>
                <w:color w:val="000000" w:themeColor="text1"/>
                <w:sz w:val="14"/>
              </w:rPr>
              <w:t>Specification、Glossary、Iteration</w:t>
            </w:r>
            <w:proofErr w:type="spellEnd"/>
            <w:r w:rsidRPr="003F1C1B">
              <w:rPr>
                <w:color w:val="000000" w:themeColor="text1"/>
                <w:sz w:val="14"/>
              </w:rPr>
              <w:t xml:space="preserve"> Plan</w:t>
            </w:r>
          </w:p>
        </w:tc>
        <w:tc>
          <w:tcPr>
            <w:tcW w:w="1673" w:type="dxa"/>
            <w:tcMar>
              <w:top w:w="90" w:type="dxa"/>
              <w:left w:w="90" w:type="dxa"/>
              <w:bottom w:w="90" w:type="dxa"/>
              <w:right w:w="90" w:type="dxa"/>
            </w:tcMar>
            <w:vAlign w:val="center"/>
          </w:tcPr>
          <w:p w14:paraId="2FEE49CD" w14:textId="77777777" w:rsidR="00874E41" w:rsidRPr="003F1C1B" w:rsidRDefault="00000000">
            <w:pPr>
              <w:spacing w:after="0" w:line="240" w:lineRule="auto"/>
              <w:rPr>
                <w:color w:val="000000" w:themeColor="text1"/>
              </w:rPr>
            </w:pPr>
            <w:r w:rsidRPr="003F1C1B">
              <w:rPr>
                <w:color w:val="000000" w:themeColor="text1"/>
                <w:sz w:val="14"/>
              </w:rPr>
              <w:t xml:space="preserve">第 1 </w:t>
            </w:r>
            <w:proofErr w:type="spellStart"/>
            <w:r w:rsidRPr="003F1C1B">
              <w:rPr>
                <w:color w:val="000000" w:themeColor="text1"/>
                <w:sz w:val="14"/>
              </w:rPr>
              <w:t>周周五晚</w:t>
            </w:r>
            <w:proofErr w:type="spellEnd"/>
          </w:p>
        </w:tc>
        <w:tc>
          <w:tcPr>
            <w:tcW w:w="1673" w:type="dxa"/>
            <w:tcMar>
              <w:top w:w="90" w:type="dxa"/>
              <w:left w:w="90" w:type="dxa"/>
              <w:bottom w:w="90" w:type="dxa"/>
              <w:right w:w="90" w:type="dxa"/>
            </w:tcMar>
            <w:vAlign w:val="center"/>
          </w:tcPr>
          <w:p w14:paraId="63921C7B" w14:textId="77777777" w:rsidR="00874E41" w:rsidRPr="003F1C1B" w:rsidRDefault="00000000">
            <w:pPr>
              <w:spacing w:after="0" w:line="240" w:lineRule="auto"/>
              <w:rPr>
                <w:color w:val="000000" w:themeColor="text1"/>
              </w:rPr>
            </w:pPr>
            <w:r w:rsidRPr="003F1C1B">
              <w:rPr>
                <w:color w:val="000000" w:themeColor="text1"/>
                <w:sz w:val="14"/>
              </w:rPr>
              <w:t>第 11 周</w:t>
            </w:r>
          </w:p>
        </w:tc>
      </w:tr>
      <w:tr w:rsidR="00874E41" w:rsidRPr="003F1C1B" w14:paraId="2C70E94A" w14:textId="77777777">
        <w:trPr>
          <w:jc w:val="center"/>
        </w:trPr>
        <w:tc>
          <w:tcPr>
            <w:tcW w:w="1673" w:type="dxa"/>
            <w:shd w:val="clear" w:color="auto" w:fill="F7FAF8"/>
            <w:tcMar>
              <w:top w:w="90" w:type="dxa"/>
              <w:left w:w="90" w:type="dxa"/>
              <w:bottom w:w="90" w:type="dxa"/>
              <w:right w:w="90" w:type="dxa"/>
            </w:tcMar>
            <w:vAlign w:val="center"/>
          </w:tcPr>
          <w:p w14:paraId="0C697525" w14:textId="77777777" w:rsidR="00874E41" w:rsidRPr="003F1C1B" w:rsidRDefault="00000000">
            <w:pPr>
              <w:spacing w:after="0" w:line="240" w:lineRule="auto"/>
              <w:rPr>
                <w:color w:val="000000" w:themeColor="text1"/>
              </w:rPr>
            </w:pPr>
            <w:r w:rsidRPr="003F1C1B">
              <w:rPr>
                <w:color w:val="000000" w:themeColor="text1"/>
                <w:sz w:val="14"/>
              </w:rPr>
              <w:t>2</w:t>
            </w:r>
          </w:p>
        </w:tc>
        <w:tc>
          <w:tcPr>
            <w:tcW w:w="1673" w:type="dxa"/>
            <w:shd w:val="clear" w:color="auto" w:fill="F7FAF8"/>
            <w:tcMar>
              <w:top w:w="90" w:type="dxa"/>
              <w:left w:w="90" w:type="dxa"/>
              <w:bottom w:w="90" w:type="dxa"/>
              <w:right w:w="90" w:type="dxa"/>
            </w:tcMar>
            <w:vAlign w:val="center"/>
          </w:tcPr>
          <w:p w14:paraId="44BFCE27" w14:textId="77777777" w:rsidR="00874E41" w:rsidRPr="003F1C1B" w:rsidRDefault="00000000">
            <w:pPr>
              <w:spacing w:after="0" w:line="240" w:lineRule="auto"/>
              <w:rPr>
                <w:color w:val="000000" w:themeColor="text1"/>
              </w:rPr>
            </w:pPr>
            <w:proofErr w:type="spellStart"/>
            <w:r w:rsidRPr="003F1C1B">
              <w:rPr>
                <w:color w:val="000000" w:themeColor="text1"/>
                <w:sz w:val="14"/>
              </w:rPr>
              <w:t>细化迭代</w:t>
            </w:r>
            <w:proofErr w:type="spellEnd"/>
            <w:r w:rsidRPr="003F1C1B">
              <w:rPr>
                <w:color w:val="000000" w:themeColor="text1"/>
                <w:sz w:val="14"/>
              </w:rPr>
              <w:t xml:space="preserve"> 1（Elaboration）/ </w:t>
            </w:r>
            <w:proofErr w:type="spellStart"/>
            <w:r w:rsidRPr="003F1C1B">
              <w:rPr>
                <w:color w:val="000000" w:themeColor="text1"/>
                <w:sz w:val="14"/>
              </w:rPr>
              <w:t>构造（Construction</w:t>
            </w:r>
            <w:proofErr w:type="spellEnd"/>
            <w:r w:rsidRPr="003F1C1B">
              <w:rPr>
                <w:color w:val="000000" w:themeColor="text1"/>
                <w:sz w:val="14"/>
              </w:rPr>
              <w:t>）</w:t>
            </w:r>
          </w:p>
        </w:tc>
        <w:tc>
          <w:tcPr>
            <w:tcW w:w="1673" w:type="dxa"/>
            <w:shd w:val="clear" w:color="auto" w:fill="F7FAF8"/>
            <w:tcMar>
              <w:top w:w="90" w:type="dxa"/>
              <w:left w:w="90" w:type="dxa"/>
              <w:bottom w:w="90" w:type="dxa"/>
              <w:right w:w="90" w:type="dxa"/>
            </w:tcMar>
            <w:vAlign w:val="center"/>
          </w:tcPr>
          <w:p w14:paraId="0D549379" w14:textId="77777777" w:rsidR="00874E41" w:rsidRPr="003F1C1B" w:rsidRDefault="00000000">
            <w:pPr>
              <w:spacing w:after="0" w:line="240" w:lineRule="auto"/>
              <w:rPr>
                <w:color w:val="000000" w:themeColor="text1"/>
              </w:rPr>
            </w:pPr>
            <w:proofErr w:type="spellStart"/>
            <w:r w:rsidRPr="003F1C1B">
              <w:rPr>
                <w:color w:val="000000" w:themeColor="text1"/>
                <w:sz w:val="14"/>
              </w:rPr>
              <w:t>用例图</w:t>
            </w:r>
            <w:proofErr w:type="spellEnd"/>
            <w:r w:rsidRPr="003F1C1B">
              <w:rPr>
                <w:color w:val="000000" w:themeColor="text1"/>
                <w:sz w:val="14"/>
              </w:rPr>
              <w:t xml:space="preserve"> 1、用例实现</w:t>
            </w:r>
          </w:p>
        </w:tc>
        <w:tc>
          <w:tcPr>
            <w:tcW w:w="1673" w:type="dxa"/>
            <w:shd w:val="clear" w:color="auto" w:fill="F7FAF8"/>
            <w:tcMar>
              <w:top w:w="90" w:type="dxa"/>
              <w:left w:w="90" w:type="dxa"/>
              <w:bottom w:w="90" w:type="dxa"/>
              <w:right w:w="90" w:type="dxa"/>
            </w:tcMar>
            <w:vAlign w:val="center"/>
          </w:tcPr>
          <w:p w14:paraId="00AA529E" w14:textId="77777777" w:rsidR="00874E41" w:rsidRPr="003F1C1B" w:rsidRDefault="00000000">
            <w:pPr>
              <w:spacing w:after="0" w:line="240" w:lineRule="auto"/>
              <w:rPr>
                <w:color w:val="000000" w:themeColor="text1"/>
              </w:rPr>
            </w:pPr>
            <w:r w:rsidRPr="003F1C1B">
              <w:rPr>
                <w:color w:val="000000" w:themeColor="text1"/>
                <w:sz w:val="14"/>
              </w:rPr>
              <w:t xml:space="preserve">Domain </w:t>
            </w:r>
            <w:proofErr w:type="spellStart"/>
            <w:r w:rsidRPr="003F1C1B">
              <w:rPr>
                <w:color w:val="000000" w:themeColor="text1"/>
                <w:sz w:val="14"/>
              </w:rPr>
              <w:t>Models、System</w:t>
            </w:r>
            <w:proofErr w:type="spellEnd"/>
            <w:r w:rsidRPr="003F1C1B">
              <w:rPr>
                <w:color w:val="000000" w:themeColor="text1"/>
                <w:sz w:val="14"/>
              </w:rPr>
              <w:t xml:space="preserve"> Sequence </w:t>
            </w:r>
            <w:proofErr w:type="spellStart"/>
            <w:r w:rsidRPr="003F1C1B">
              <w:rPr>
                <w:color w:val="000000" w:themeColor="text1"/>
                <w:sz w:val="14"/>
              </w:rPr>
              <w:t>Diagrams、Operation</w:t>
            </w:r>
            <w:proofErr w:type="spellEnd"/>
            <w:r w:rsidRPr="003F1C1B">
              <w:rPr>
                <w:color w:val="000000" w:themeColor="text1"/>
                <w:sz w:val="14"/>
              </w:rPr>
              <w:t xml:space="preserve"> </w:t>
            </w:r>
            <w:proofErr w:type="spellStart"/>
            <w:r w:rsidRPr="003F1C1B">
              <w:rPr>
                <w:color w:val="000000" w:themeColor="text1"/>
                <w:sz w:val="14"/>
              </w:rPr>
              <w:t>Contracts、UML</w:t>
            </w:r>
            <w:proofErr w:type="spellEnd"/>
            <w:r w:rsidRPr="003F1C1B">
              <w:rPr>
                <w:color w:val="000000" w:themeColor="text1"/>
                <w:sz w:val="14"/>
              </w:rPr>
              <w:t xml:space="preserve"> Package </w:t>
            </w:r>
            <w:proofErr w:type="spellStart"/>
            <w:r w:rsidRPr="003F1C1B">
              <w:rPr>
                <w:color w:val="000000" w:themeColor="text1"/>
                <w:sz w:val="14"/>
              </w:rPr>
              <w:t>Diagrams、UML</w:t>
            </w:r>
            <w:proofErr w:type="spellEnd"/>
            <w:r w:rsidRPr="003F1C1B">
              <w:rPr>
                <w:color w:val="000000" w:themeColor="text1"/>
                <w:sz w:val="14"/>
              </w:rPr>
              <w:t xml:space="preserve"> Interaction </w:t>
            </w:r>
            <w:proofErr w:type="spellStart"/>
            <w:r w:rsidRPr="003F1C1B">
              <w:rPr>
                <w:color w:val="000000" w:themeColor="text1"/>
                <w:sz w:val="14"/>
              </w:rPr>
              <w:t>Diagrams、UML</w:t>
            </w:r>
            <w:proofErr w:type="spellEnd"/>
            <w:r w:rsidRPr="003F1C1B">
              <w:rPr>
                <w:color w:val="000000" w:themeColor="text1"/>
                <w:sz w:val="14"/>
              </w:rPr>
              <w:t xml:space="preserve"> Class Diagrams</w:t>
            </w:r>
          </w:p>
        </w:tc>
        <w:tc>
          <w:tcPr>
            <w:tcW w:w="1673" w:type="dxa"/>
            <w:shd w:val="clear" w:color="auto" w:fill="F7FAF8"/>
            <w:tcMar>
              <w:top w:w="90" w:type="dxa"/>
              <w:left w:w="90" w:type="dxa"/>
              <w:bottom w:w="90" w:type="dxa"/>
              <w:right w:w="90" w:type="dxa"/>
            </w:tcMar>
            <w:vAlign w:val="center"/>
          </w:tcPr>
          <w:p w14:paraId="213019B8" w14:textId="77777777" w:rsidR="00874E41" w:rsidRPr="003F1C1B" w:rsidRDefault="00000000">
            <w:pPr>
              <w:spacing w:after="0" w:line="240" w:lineRule="auto"/>
              <w:rPr>
                <w:color w:val="000000" w:themeColor="text1"/>
              </w:rPr>
            </w:pPr>
            <w:r w:rsidRPr="003F1C1B">
              <w:rPr>
                <w:color w:val="000000" w:themeColor="text1"/>
                <w:sz w:val="14"/>
              </w:rPr>
              <w:t xml:space="preserve">第 2 </w:t>
            </w:r>
            <w:proofErr w:type="spellStart"/>
            <w:r w:rsidRPr="003F1C1B">
              <w:rPr>
                <w:color w:val="000000" w:themeColor="text1"/>
                <w:sz w:val="14"/>
              </w:rPr>
              <w:t>周周五晚</w:t>
            </w:r>
            <w:proofErr w:type="spellEnd"/>
          </w:p>
        </w:tc>
        <w:tc>
          <w:tcPr>
            <w:tcW w:w="1673" w:type="dxa"/>
            <w:shd w:val="clear" w:color="auto" w:fill="F7FAF8"/>
            <w:tcMar>
              <w:top w:w="90" w:type="dxa"/>
              <w:left w:w="90" w:type="dxa"/>
              <w:bottom w:w="90" w:type="dxa"/>
              <w:right w:w="90" w:type="dxa"/>
            </w:tcMar>
            <w:vAlign w:val="center"/>
          </w:tcPr>
          <w:p w14:paraId="4D5762AA" w14:textId="77777777" w:rsidR="00874E41" w:rsidRPr="003F1C1B" w:rsidRDefault="00000000">
            <w:pPr>
              <w:spacing w:after="0" w:line="240" w:lineRule="auto"/>
              <w:rPr>
                <w:color w:val="000000" w:themeColor="text1"/>
              </w:rPr>
            </w:pPr>
            <w:r w:rsidRPr="003F1C1B">
              <w:rPr>
                <w:color w:val="000000" w:themeColor="text1"/>
                <w:sz w:val="14"/>
              </w:rPr>
              <w:t>第 12 周</w:t>
            </w:r>
          </w:p>
        </w:tc>
      </w:tr>
      <w:tr w:rsidR="00874E41" w:rsidRPr="003F1C1B" w14:paraId="3C0F1935" w14:textId="77777777">
        <w:trPr>
          <w:jc w:val="center"/>
        </w:trPr>
        <w:tc>
          <w:tcPr>
            <w:tcW w:w="1673" w:type="dxa"/>
            <w:tcMar>
              <w:top w:w="90" w:type="dxa"/>
              <w:left w:w="90" w:type="dxa"/>
              <w:bottom w:w="90" w:type="dxa"/>
              <w:right w:w="90" w:type="dxa"/>
            </w:tcMar>
            <w:vAlign w:val="center"/>
          </w:tcPr>
          <w:p w14:paraId="02B28FBB" w14:textId="77777777" w:rsidR="00874E41" w:rsidRPr="003F1C1B" w:rsidRDefault="00000000">
            <w:pPr>
              <w:spacing w:after="0" w:line="240" w:lineRule="auto"/>
              <w:rPr>
                <w:color w:val="000000" w:themeColor="text1"/>
              </w:rPr>
            </w:pPr>
            <w:r w:rsidRPr="003F1C1B">
              <w:rPr>
                <w:color w:val="000000" w:themeColor="text1"/>
                <w:sz w:val="14"/>
              </w:rPr>
              <w:t>3</w:t>
            </w:r>
          </w:p>
        </w:tc>
        <w:tc>
          <w:tcPr>
            <w:tcW w:w="1673" w:type="dxa"/>
            <w:tcMar>
              <w:top w:w="90" w:type="dxa"/>
              <w:left w:w="90" w:type="dxa"/>
              <w:bottom w:w="90" w:type="dxa"/>
              <w:right w:w="90" w:type="dxa"/>
            </w:tcMar>
            <w:vAlign w:val="center"/>
          </w:tcPr>
          <w:p w14:paraId="1740B63A" w14:textId="77777777" w:rsidR="00874E41" w:rsidRPr="003F1C1B" w:rsidRDefault="00000000">
            <w:pPr>
              <w:spacing w:after="0" w:line="240" w:lineRule="auto"/>
              <w:rPr>
                <w:color w:val="000000" w:themeColor="text1"/>
              </w:rPr>
            </w:pPr>
            <w:proofErr w:type="spellStart"/>
            <w:r w:rsidRPr="003F1C1B">
              <w:rPr>
                <w:color w:val="000000" w:themeColor="text1"/>
                <w:sz w:val="14"/>
              </w:rPr>
              <w:t>细化迭代</w:t>
            </w:r>
            <w:proofErr w:type="spellEnd"/>
            <w:r w:rsidRPr="003F1C1B">
              <w:rPr>
                <w:color w:val="000000" w:themeColor="text1"/>
                <w:sz w:val="14"/>
              </w:rPr>
              <w:t xml:space="preserve"> 2（Elaboration）/ </w:t>
            </w:r>
            <w:proofErr w:type="spellStart"/>
            <w:r w:rsidRPr="003F1C1B">
              <w:rPr>
                <w:color w:val="000000" w:themeColor="text1"/>
                <w:sz w:val="14"/>
              </w:rPr>
              <w:t>构造（Construction</w:t>
            </w:r>
            <w:proofErr w:type="spellEnd"/>
            <w:r w:rsidRPr="003F1C1B">
              <w:rPr>
                <w:color w:val="000000" w:themeColor="text1"/>
                <w:sz w:val="14"/>
              </w:rPr>
              <w:t>）</w:t>
            </w:r>
          </w:p>
        </w:tc>
        <w:tc>
          <w:tcPr>
            <w:tcW w:w="1673" w:type="dxa"/>
            <w:tcMar>
              <w:top w:w="90" w:type="dxa"/>
              <w:left w:w="90" w:type="dxa"/>
              <w:bottom w:w="90" w:type="dxa"/>
              <w:right w:w="90" w:type="dxa"/>
            </w:tcMar>
            <w:vAlign w:val="center"/>
          </w:tcPr>
          <w:p w14:paraId="289B98E1" w14:textId="77777777" w:rsidR="00874E41" w:rsidRPr="003F1C1B" w:rsidRDefault="00000000">
            <w:pPr>
              <w:spacing w:after="0" w:line="240" w:lineRule="auto"/>
              <w:rPr>
                <w:color w:val="000000" w:themeColor="text1"/>
                <w:lang w:eastAsia="zh-CN"/>
              </w:rPr>
            </w:pPr>
            <w:r w:rsidRPr="003F1C1B">
              <w:rPr>
                <w:color w:val="000000" w:themeColor="text1"/>
                <w:sz w:val="14"/>
                <w:lang w:eastAsia="zh-CN"/>
              </w:rPr>
              <w:t>用例图 2、用例实现、出牌规则模块、蓝牙/</w:t>
            </w:r>
            <w:proofErr w:type="spellStart"/>
            <w:r w:rsidRPr="003F1C1B">
              <w:rPr>
                <w:color w:val="000000" w:themeColor="text1"/>
                <w:sz w:val="14"/>
                <w:lang w:eastAsia="zh-CN"/>
              </w:rPr>
              <w:t>WiFi</w:t>
            </w:r>
            <w:proofErr w:type="spellEnd"/>
            <w:r w:rsidRPr="003F1C1B">
              <w:rPr>
                <w:color w:val="000000" w:themeColor="text1"/>
                <w:sz w:val="14"/>
                <w:lang w:eastAsia="zh-CN"/>
              </w:rPr>
              <w:t xml:space="preserve"> 通信模块</w:t>
            </w:r>
          </w:p>
        </w:tc>
        <w:tc>
          <w:tcPr>
            <w:tcW w:w="1673" w:type="dxa"/>
            <w:tcMar>
              <w:top w:w="90" w:type="dxa"/>
              <w:left w:w="90" w:type="dxa"/>
              <w:bottom w:w="90" w:type="dxa"/>
              <w:right w:w="90" w:type="dxa"/>
            </w:tcMar>
            <w:vAlign w:val="center"/>
          </w:tcPr>
          <w:p w14:paraId="7444B6FE" w14:textId="77777777" w:rsidR="00874E41" w:rsidRPr="003F1C1B" w:rsidRDefault="00000000">
            <w:pPr>
              <w:spacing w:after="0" w:line="240" w:lineRule="auto"/>
              <w:rPr>
                <w:color w:val="000000" w:themeColor="text1"/>
              </w:rPr>
            </w:pPr>
            <w:r w:rsidRPr="003F1C1B">
              <w:rPr>
                <w:color w:val="000000" w:themeColor="text1"/>
                <w:sz w:val="14"/>
              </w:rPr>
              <w:t xml:space="preserve">Applying </w:t>
            </w:r>
            <w:proofErr w:type="spellStart"/>
            <w:r w:rsidRPr="003F1C1B">
              <w:rPr>
                <w:color w:val="000000" w:themeColor="text1"/>
                <w:sz w:val="14"/>
              </w:rPr>
              <w:t>GoF</w:t>
            </w:r>
            <w:proofErr w:type="spellEnd"/>
            <w:r w:rsidRPr="003F1C1B">
              <w:rPr>
                <w:color w:val="000000" w:themeColor="text1"/>
                <w:sz w:val="14"/>
              </w:rPr>
              <w:t xml:space="preserve"> Design Patterns</w:t>
            </w:r>
          </w:p>
        </w:tc>
        <w:tc>
          <w:tcPr>
            <w:tcW w:w="1673" w:type="dxa"/>
            <w:tcMar>
              <w:top w:w="90" w:type="dxa"/>
              <w:left w:w="90" w:type="dxa"/>
              <w:bottom w:w="90" w:type="dxa"/>
              <w:right w:w="90" w:type="dxa"/>
            </w:tcMar>
            <w:vAlign w:val="center"/>
          </w:tcPr>
          <w:p w14:paraId="0B2D2484" w14:textId="77777777" w:rsidR="00874E41" w:rsidRPr="003F1C1B" w:rsidRDefault="00000000">
            <w:pPr>
              <w:spacing w:after="0" w:line="240" w:lineRule="auto"/>
              <w:rPr>
                <w:color w:val="000000" w:themeColor="text1"/>
              </w:rPr>
            </w:pPr>
            <w:r w:rsidRPr="003F1C1B">
              <w:rPr>
                <w:color w:val="000000" w:themeColor="text1"/>
                <w:sz w:val="14"/>
              </w:rPr>
              <w:t xml:space="preserve">第 3 </w:t>
            </w:r>
            <w:proofErr w:type="spellStart"/>
            <w:r w:rsidRPr="003F1C1B">
              <w:rPr>
                <w:color w:val="000000" w:themeColor="text1"/>
                <w:sz w:val="14"/>
              </w:rPr>
              <w:t>周周五晚</w:t>
            </w:r>
            <w:proofErr w:type="spellEnd"/>
          </w:p>
        </w:tc>
        <w:tc>
          <w:tcPr>
            <w:tcW w:w="1673" w:type="dxa"/>
            <w:tcMar>
              <w:top w:w="90" w:type="dxa"/>
              <w:left w:w="90" w:type="dxa"/>
              <w:bottom w:w="90" w:type="dxa"/>
              <w:right w:w="90" w:type="dxa"/>
            </w:tcMar>
            <w:vAlign w:val="center"/>
          </w:tcPr>
          <w:p w14:paraId="5DDE8131" w14:textId="77777777" w:rsidR="00874E41" w:rsidRPr="003F1C1B" w:rsidRDefault="00000000">
            <w:pPr>
              <w:spacing w:after="0" w:line="240" w:lineRule="auto"/>
              <w:rPr>
                <w:color w:val="000000" w:themeColor="text1"/>
              </w:rPr>
            </w:pPr>
            <w:r w:rsidRPr="003F1C1B">
              <w:rPr>
                <w:color w:val="000000" w:themeColor="text1"/>
                <w:sz w:val="14"/>
              </w:rPr>
              <w:t>第 13 周</w:t>
            </w:r>
          </w:p>
        </w:tc>
      </w:tr>
      <w:tr w:rsidR="00874E41" w:rsidRPr="003F1C1B" w14:paraId="5D9F8B4B" w14:textId="77777777">
        <w:trPr>
          <w:jc w:val="center"/>
        </w:trPr>
        <w:tc>
          <w:tcPr>
            <w:tcW w:w="1673" w:type="dxa"/>
            <w:shd w:val="clear" w:color="auto" w:fill="F7FAF8"/>
            <w:tcMar>
              <w:top w:w="90" w:type="dxa"/>
              <w:left w:w="90" w:type="dxa"/>
              <w:bottom w:w="90" w:type="dxa"/>
              <w:right w:w="90" w:type="dxa"/>
            </w:tcMar>
            <w:vAlign w:val="center"/>
          </w:tcPr>
          <w:p w14:paraId="2A46C904" w14:textId="77777777" w:rsidR="00874E41" w:rsidRPr="003F1C1B" w:rsidRDefault="00000000">
            <w:pPr>
              <w:spacing w:after="0" w:line="240" w:lineRule="auto"/>
              <w:rPr>
                <w:color w:val="000000" w:themeColor="text1"/>
              </w:rPr>
            </w:pPr>
            <w:r w:rsidRPr="003F1C1B">
              <w:rPr>
                <w:color w:val="000000" w:themeColor="text1"/>
                <w:sz w:val="14"/>
              </w:rPr>
              <w:t>4</w:t>
            </w:r>
          </w:p>
        </w:tc>
        <w:tc>
          <w:tcPr>
            <w:tcW w:w="1673" w:type="dxa"/>
            <w:shd w:val="clear" w:color="auto" w:fill="F7FAF8"/>
            <w:tcMar>
              <w:top w:w="90" w:type="dxa"/>
              <w:left w:w="90" w:type="dxa"/>
              <w:bottom w:w="90" w:type="dxa"/>
              <w:right w:w="90" w:type="dxa"/>
            </w:tcMar>
            <w:vAlign w:val="center"/>
          </w:tcPr>
          <w:p w14:paraId="789A7238" w14:textId="77777777" w:rsidR="00874E41" w:rsidRPr="003F1C1B" w:rsidRDefault="00000000">
            <w:pPr>
              <w:spacing w:after="0" w:line="240" w:lineRule="auto"/>
              <w:rPr>
                <w:color w:val="000000" w:themeColor="text1"/>
              </w:rPr>
            </w:pPr>
            <w:proofErr w:type="spellStart"/>
            <w:r w:rsidRPr="003F1C1B">
              <w:rPr>
                <w:color w:val="000000" w:themeColor="text1"/>
                <w:sz w:val="14"/>
              </w:rPr>
              <w:t>细化迭代</w:t>
            </w:r>
            <w:proofErr w:type="spellEnd"/>
            <w:r w:rsidRPr="003F1C1B">
              <w:rPr>
                <w:color w:val="000000" w:themeColor="text1"/>
                <w:sz w:val="14"/>
              </w:rPr>
              <w:t xml:space="preserve"> 3（Elaboration）/ </w:t>
            </w:r>
            <w:proofErr w:type="spellStart"/>
            <w:r w:rsidRPr="003F1C1B">
              <w:rPr>
                <w:color w:val="000000" w:themeColor="text1"/>
                <w:sz w:val="14"/>
              </w:rPr>
              <w:t>构造（Construction</w:t>
            </w:r>
            <w:proofErr w:type="spellEnd"/>
            <w:r w:rsidRPr="003F1C1B">
              <w:rPr>
                <w:color w:val="000000" w:themeColor="text1"/>
                <w:sz w:val="14"/>
              </w:rPr>
              <w:t>）</w:t>
            </w:r>
          </w:p>
        </w:tc>
        <w:tc>
          <w:tcPr>
            <w:tcW w:w="1673" w:type="dxa"/>
            <w:shd w:val="clear" w:color="auto" w:fill="F7FAF8"/>
            <w:tcMar>
              <w:top w:w="90" w:type="dxa"/>
              <w:left w:w="90" w:type="dxa"/>
              <w:bottom w:w="90" w:type="dxa"/>
              <w:right w:w="90" w:type="dxa"/>
            </w:tcMar>
            <w:vAlign w:val="center"/>
          </w:tcPr>
          <w:p w14:paraId="581CD164" w14:textId="77777777" w:rsidR="00874E41" w:rsidRPr="003F1C1B" w:rsidRDefault="00000000">
            <w:pPr>
              <w:spacing w:after="0" w:line="240" w:lineRule="auto"/>
              <w:rPr>
                <w:color w:val="000000" w:themeColor="text1"/>
                <w:lang w:eastAsia="zh-CN"/>
              </w:rPr>
            </w:pPr>
            <w:r w:rsidRPr="003F1C1B">
              <w:rPr>
                <w:color w:val="000000" w:themeColor="text1"/>
                <w:sz w:val="14"/>
                <w:lang w:eastAsia="zh-CN"/>
              </w:rPr>
              <w:t>用例图 3、用例实现、AI 算法模块</w:t>
            </w:r>
          </w:p>
        </w:tc>
        <w:tc>
          <w:tcPr>
            <w:tcW w:w="1673" w:type="dxa"/>
            <w:shd w:val="clear" w:color="auto" w:fill="F7FAF8"/>
            <w:tcMar>
              <w:top w:w="90" w:type="dxa"/>
              <w:left w:w="90" w:type="dxa"/>
              <w:bottom w:w="90" w:type="dxa"/>
              <w:right w:w="90" w:type="dxa"/>
            </w:tcMar>
            <w:vAlign w:val="center"/>
          </w:tcPr>
          <w:p w14:paraId="6499DDB1" w14:textId="77777777" w:rsidR="00874E41" w:rsidRPr="003F1C1B" w:rsidRDefault="00000000">
            <w:pPr>
              <w:spacing w:after="0" w:line="240" w:lineRule="auto"/>
              <w:rPr>
                <w:color w:val="000000" w:themeColor="text1"/>
              </w:rPr>
            </w:pPr>
            <w:r w:rsidRPr="003F1C1B">
              <w:rPr>
                <w:color w:val="000000" w:themeColor="text1"/>
                <w:sz w:val="14"/>
              </w:rPr>
              <w:t xml:space="preserve">UML State Machine Diagrams and </w:t>
            </w:r>
            <w:proofErr w:type="spellStart"/>
            <w:r w:rsidRPr="003F1C1B">
              <w:rPr>
                <w:color w:val="000000" w:themeColor="text1"/>
                <w:sz w:val="14"/>
              </w:rPr>
              <w:t>Modeling、refine</w:t>
            </w:r>
            <w:proofErr w:type="spellEnd"/>
            <w:r w:rsidRPr="003F1C1B">
              <w:rPr>
                <w:color w:val="000000" w:themeColor="text1"/>
                <w:sz w:val="14"/>
              </w:rPr>
              <w:t xml:space="preserve"> the above models</w:t>
            </w:r>
          </w:p>
        </w:tc>
        <w:tc>
          <w:tcPr>
            <w:tcW w:w="1673" w:type="dxa"/>
            <w:shd w:val="clear" w:color="auto" w:fill="F7FAF8"/>
            <w:tcMar>
              <w:top w:w="90" w:type="dxa"/>
              <w:left w:w="90" w:type="dxa"/>
              <w:bottom w:w="90" w:type="dxa"/>
              <w:right w:w="90" w:type="dxa"/>
            </w:tcMar>
            <w:vAlign w:val="center"/>
          </w:tcPr>
          <w:p w14:paraId="7DDAAC82" w14:textId="77777777" w:rsidR="00874E41" w:rsidRPr="003F1C1B" w:rsidRDefault="00000000">
            <w:pPr>
              <w:spacing w:after="0" w:line="240" w:lineRule="auto"/>
              <w:rPr>
                <w:color w:val="000000" w:themeColor="text1"/>
              </w:rPr>
            </w:pPr>
            <w:r w:rsidRPr="003F1C1B">
              <w:rPr>
                <w:color w:val="000000" w:themeColor="text1"/>
                <w:sz w:val="14"/>
              </w:rPr>
              <w:t xml:space="preserve">第 4 </w:t>
            </w:r>
            <w:proofErr w:type="spellStart"/>
            <w:r w:rsidRPr="003F1C1B">
              <w:rPr>
                <w:color w:val="000000" w:themeColor="text1"/>
                <w:sz w:val="14"/>
              </w:rPr>
              <w:t>周周五晚</w:t>
            </w:r>
            <w:proofErr w:type="spellEnd"/>
          </w:p>
        </w:tc>
        <w:tc>
          <w:tcPr>
            <w:tcW w:w="1673" w:type="dxa"/>
            <w:shd w:val="clear" w:color="auto" w:fill="F7FAF8"/>
            <w:tcMar>
              <w:top w:w="90" w:type="dxa"/>
              <w:left w:w="90" w:type="dxa"/>
              <w:bottom w:w="90" w:type="dxa"/>
              <w:right w:w="90" w:type="dxa"/>
            </w:tcMar>
            <w:vAlign w:val="center"/>
          </w:tcPr>
          <w:p w14:paraId="4918F5EE" w14:textId="77777777" w:rsidR="00874E41" w:rsidRPr="003F1C1B" w:rsidRDefault="00000000">
            <w:pPr>
              <w:spacing w:after="0" w:line="240" w:lineRule="auto"/>
              <w:rPr>
                <w:color w:val="000000" w:themeColor="text1"/>
              </w:rPr>
            </w:pPr>
            <w:r w:rsidRPr="003F1C1B">
              <w:rPr>
                <w:color w:val="000000" w:themeColor="text1"/>
                <w:sz w:val="14"/>
              </w:rPr>
              <w:t>第 14 周</w:t>
            </w:r>
          </w:p>
        </w:tc>
      </w:tr>
      <w:tr w:rsidR="00874E41" w:rsidRPr="003F1C1B" w14:paraId="328EE9A6" w14:textId="77777777">
        <w:trPr>
          <w:jc w:val="center"/>
        </w:trPr>
        <w:tc>
          <w:tcPr>
            <w:tcW w:w="1673" w:type="dxa"/>
            <w:tcMar>
              <w:top w:w="90" w:type="dxa"/>
              <w:left w:w="90" w:type="dxa"/>
              <w:bottom w:w="90" w:type="dxa"/>
              <w:right w:w="90" w:type="dxa"/>
            </w:tcMar>
            <w:vAlign w:val="center"/>
          </w:tcPr>
          <w:p w14:paraId="4CAFA24C" w14:textId="77777777" w:rsidR="00874E41" w:rsidRPr="003F1C1B" w:rsidRDefault="00000000">
            <w:pPr>
              <w:spacing w:after="0" w:line="240" w:lineRule="auto"/>
              <w:rPr>
                <w:color w:val="000000" w:themeColor="text1"/>
              </w:rPr>
            </w:pPr>
            <w:r w:rsidRPr="003F1C1B">
              <w:rPr>
                <w:color w:val="000000" w:themeColor="text1"/>
                <w:sz w:val="14"/>
              </w:rPr>
              <w:t>5</w:t>
            </w:r>
          </w:p>
        </w:tc>
        <w:tc>
          <w:tcPr>
            <w:tcW w:w="1673" w:type="dxa"/>
            <w:tcMar>
              <w:top w:w="90" w:type="dxa"/>
              <w:left w:w="90" w:type="dxa"/>
              <w:bottom w:w="90" w:type="dxa"/>
              <w:right w:w="90" w:type="dxa"/>
            </w:tcMar>
            <w:vAlign w:val="center"/>
          </w:tcPr>
          <w:p w14:paraId="08F22696" w14:textId="77777777" w:rsidR="00874E41" w:rsidRPr="003F1C1B" w:rsidRDefault="00000000">
            <w:pPr>
              <w:spacing w:after="0" w:line="240" w:lineRule="auto"/>
              <w:rPr>
                <w:color w:val="000000" w:themeColor="text1"/>
              </w:rPr>
            </w:pPr>
            <w:proofErr w:type="spellStart"/>
            <w:r w:rsidRPr="003F1C1B">
              <w:rPr>
                <w:color w:val="000000" w:themeColor="text1"/>
                <w:sz w:val="14"/>
              </w:rPr>
              <w:t>交付（Transition</w:t>
            </w:r>
            <w:proofErr w:type="spellEnd"/>
            <w:r w:rsidRPr="003F1C1B">
              <w:rPr>
                <w:color w:val="000000" w:themeColor="text1"/>
                <w:sz w:val="14"/>
              </w:rPr>
              <w:t>）</w:t>
            </w:r>
          </w:p>
        </w:tc>
        <w:tc>
          <w:tcPr>
            <w:tcW w:w="1673" w:type="dxa"/>
            <w:tcMar>
              <w:top w:w="90" w:type="dxa"/>
              <w:left w:w="90" w:type="dxa"/>
              <w:bottom w:w="90" w:type="dxa"/>
              <w:right w:w="90" w:type="dxa"/>
            </w:tcMar>
            <w:vAlign w:val="center"/>
          </w:tcPr>
          <w:p w14:paraId="4CBF0E53" w14:textId="77777777" w:rsidR="00874E41" w:rsidRPr="003F1C1B" w:rsidRDefault="00000000">
            <w:pPr>
              <w:spacing w:after="0" w:line="240" w:lineRule="auto"/>
              <w:rPr>
                <w:color w:val="000000" w:themeColor="text1"/>
              </w:rPr>
            </w:pPr>
            <w:proofErr w:type="spellStart"/>
            <w:r w:rsidRPr="003F1C1B">
              <w:rPr>
                <w:color w:val="000000" w:themeColor="text1"/>
                <w:sz w:val="14"/>
              </w:rPr>
              <w:t>系统集成</w:t>
            </w:r>
            <w:proofErr w:type="spellEnd"/>
          </w:p>
        </w:tc>
        <w:tc>
          <w:tcPr>
            <w:tcW w:w="1673" w:type="dxa"/>
            <w:tcMar>
              <w:top w:w="90" w:type="dxa"/>
              <w:left w:w="90" w:type="dxa"/>
              <w:bottom w:w="90" w:type="dxa"/>
              <w:right w:w="90" w:type="dxa"/>
            </w:tcMar>
            <w:vAlign w:val="center"/>
          </w:tcPr>
          <w:p w14:paraId="58956B14" w14:textId="77777777" w:rsidR="00874E41" w:rsidRPr="003F1C1B" w:rsidRDefault="00000000">
            <w:pPr>
              <w:spacing w:after="0" w:line="240" w:lineRule="auto"/>
              <w:rPr>
                <w:color w:val="000000" w:themeColor="text1"/>
                <w:lang w:eastAsia="zh-CN"/>
              </w:rPr>
            </w:pPr>
            <w:r w:rsidRPr="003F1C1B">
              <w:rPr>
                <w:color w:val="000000" w:themeColor="text1"/>
                <w:sz w:val="14"/>
                <w:lang w:eastAsia="zh-CN"/>
              </w:rPr>
              <w:t>最后资料：文档和集成代码</w:t>
            </w:r>
          </w:p>
        </w:tc>
        <w:tc>
          <w:tcPr>
            <w:tcW w:w="1673" w:type="dxa"/>
            <w:tcMar>
              <w:top w:w="90" w:type="dxa"/>
              <w:left w:w="90" w:type="dxa"/>
              <w:bottom w:w="90" w:type="dxa"/>
              <w:right w:w="90" w:type="dxa"/>
            </w:tcMar>
            <w:vAlign w:val="center"/>
          </w:tcPr>
          <w:p w14:paraId="7739D1CD" w14:textId="77777777" w:rsidR="00874E41" w:rsidRPr="003F1C1B" w:rsidRDefault="00000000">
            <w:pPr>
              <w:spacing w:after="0" w:line="240" w:lineRule="auto"/>
              <w:rPr>
                <w:color w:val="000000" w:themeColor="text1"/>
              </w:rPr>
            </w:pPr>
            <w:r w:rsidRPr="003F1C1B">
              <w:rPr>
                <w:color w:val="000000" w:themeColor="text1"/>
                <w:sz w:val="14"/>
              </w:rPr>
              <w:t xml:space="preserve">第 5 </w:t>
            </w:r>
            <w:proofErr w:type="spellStart"/>
            <w:r w:rsidRPr="003F1C1B">
              <w:rPr>
                <w:color w:val="000000" w:themeColor="text1"/>
                <w:sz w:val="14"/>
              </w:rPr>
              <w:t>周周五晚</w:t>
            </w:r>
            <w:proofErr w:type="spellEnd"/>
          </w:p>
        </w:tc>
        <w:tc>
          <w:tcPr>
            <w:tcW w:w="1673" w:type="dxa"/>
            <w:tcMar>
              <w:top w:w="90" w:type="dxa"/>
              <w:left w:w="90" w:type="dxa"/>
              <w:bottom w:w="90" w:type="dxa"/>
              <w:right w:w="90" w:type="dxa"/>
            </w:tcMar>
            <w:vAlign w:val="center"/>
          </w:tcPr>
          <w:p w14:paraId="0032A920" w14:textId="77777777" w:rsidR="00874E41" w:rsidRPr="003F1C1B" w:rsidRDefault="00000000">
            <w:pPr>
              <w:spacing w:after="0" w:line="240" w:lineRule="auto"/>
              <w:rPr>
                <w:color w:val="000000" w:themeColor="text1"/>
              </w:rPr>
            </w:pPr>
            <w:r w:rsidRPr="003F1C1B">
              <w:rPr>
                <w:color w:val="000000" w:themeColor="text1"/>
                <w:sz w:val="14"/>
              </w:rPr>
              <w:t>第 15 周</w:t>
            </w:r>
          </w:p>
        </w:tc>
      </w:tr>
    </w:tbl>
    <w:p w14:paraId="2FA6418D" w14:textId="77777777" w:rsidR="00874E41" w:rsidRPr="003F1C1B" w:rsidRDefault="00874E41">
      <w:pPr>
        <w:spacing w:after="40" w:line="259" w:lineRule="auto"/>
        <w:rPr>
          <w:color w:val="000000" w:themeColor="text1"/>
        </w:rPr>
      </w:pPr>
    </w:p>
    <w:p w14:paraId="182D8196" w14:textId="77777777" w:rsidR="00874E41" w:rsidRPr="003F1C1B" w:rsidRDefault="00000000">
      <w:pPr>
        <w:pStyle w:val="1"/>
        <w:spacing w:before="200" w:after="80" w:line="252" w:lineRule="auto"/>
        <w:rPr>
          <w:color w:val="000000" w:themeColor="text1"/>
        </w:rPr>
      </w:pPr>
      <w:r w:rsidRPr="003F1C1B">
        <w:rPr>
          <w:rFonts w:ascii="微软雅黑" w:eastAsia="微软雅黑" w:hAnsi="微软雅黑"/>
          <w:b w:val="0"/>
          <w:color w:val="000000" w:themeColor="text1"/>
          <w:sz w:val="32"/>
        </w:rPr>
        <w:t xml:space="preserve">3. </w:t>
      </w:r>
      <w:proofErr w:type="spellStart"/>
      <w:r w:rsidRPr="003F1C1B">
        <w:rPr>
          <w:rFonts w:ascii="微软雅黑" w:eastAsia="微软雅黑" w:hAnsi="微软雅黑"/>
          <w:b w:val="0"/>
          <w:color w:val="000000" w:themeColor="text1"/>
          <w:sz w:val="32"/>
        </w:rPr>
        <w:t>小组分工与协作方式</w:t>
      </w:r>
      <w:proofErr w:type="spellEnd"/>
    </w:p>
    <w:p w14:paraId="24D11649" w14:textId="77777777" w:rsidR="00874E41" w:rsidRPr="003F1C1B" w:rsidRDefault="00000000">
      <w:pPr>
        <w:pStyle w:val="21"/>
        <w:spacing w:before="120" w:after="80" w:line="252" w:lineRule="auto"/>
        <w:rPr>
          <w:color w:val="000000" w:themeColor="text1"/>
        </w:rPr>
      </w:pPr>
      <w:r w:rsidRPr="003F1C1B">
        <w:rPr>
          <w:rFonts w:ascii="微软雅黑" w:eastAsia="微软雅黑" w:hAnsi="微软雅黑"/>
          <w:b w:val="0"/>
          <w:color w:val="000000" w:themeColor="text1"/>
          <w:sz w:val="26"/>
        </w:rPr>
        <w:t xml:space="preserve">3.1 </w:t>
      </w:r>
      <w:proofErr w:type="spellStart"/>
      <w:r w:rsidRPr="003F1C1B">
        <w:rPr>
          <w:rFonts w:ascii="微软雅黑" w:eastAsia="微软雅黑" w:hAnsi="微软雅黑"/>
          <w:b w:val="0"/>
          <w:color w:val="000000" w:themeColor="text1"/>
          <w:sz w:val="26"/>
        </w:rPr>
        <w:t>总体分工</w:t>
      </w:r>
      <w:proofErr w:type="spellEnd"/>
    </w:p>
    <w:tbl>
      <w:tblPr>
        <w:tblW w:w="0" w:type="auto"/>
        <w:jc w:val="center"/>
        <w:tblBorders>
          <w:top w:val="single" w:sz="4" w:space="0" w:color="B8C7BE"/>
          <w:left w:val="single" w:sz="4" w:space="0" w:color="B8C7BE"/>
          <w:bottom w:val="single" w:sz="4" w:space="0" w:color="B8C7BE"/>
          <w:right w:val="single" w:sz="4" w:space="0" w:color="B8C7BE"/>
          <w:insideH w:val="single" w:sz="4" w:space="0" w:color="B8C7BE"/>
          <w:insideV w:val="single" w:sz="4" w:space="0" w:color="B8C7BE"/>
        </w:tblBorders>
        <w:tblLook w:val="04A0" w:firstRow="1" w:lastRow="0" w:firstColumn="1" w:lastColumn="0" w:noHBand="0" w:noVBand="1"/>
      </w:tblPr>
      <w:tblGrid>
        <w:gridCol w:w="2509"/>
        <w:gridCol w:w="2509"/>
        <w:gridCol w:w="2509"/>
        <w:gridCol w:w="2509"/>
      </w:tblGrid>
      <w:tr w:rsidR="00874E41" w:rsidRPr="003F1C1B" w14:paraId="17D2B379" w14:textId="77777777">
        <w:trPr>
          <w:jc w:val="center"/>
        </w:trPr>
        <w:tc>
          <w:tcPr>
            <w:tcW w:w="2509" w:type="dxa"/>
            <w:shd w:val="clear" w:color="auto" w:fill="1D5B46"/>
            <w:tcMar>
              <w:top w:w="90" w:type="dxa"/>
              <w:left w:w="90" w:type="dxa"/>
              <w:bottom w:w="90" w:type="dxa"/>
              <w:right w:w="90" w:type="dxa"/>
            </w:tcMar>
            <w:vAlign w:val="center"/>
          </w:tcPr>
          <w:p w14:paraId="0450AA3E" w14:textId="77777777" w:rsidR="00874E41" w:rsidRPr="003F1C1B" w:rsidRDefault="00000000">
            <w:pPr>
              <w:spacing w:after="0" w:line="240" w:lineRule="auto"/>
              <w:rPr>
                <w:color w:val="FFFFFF" w:themeColor="background1"/>
                <w:lang w:eastAsia="zh-CN"/>
              </w:rPr>
            </w:pPr>
            <w:proofErr w:type="spellStart"/>
            <w:r w:rsidRPr="003F1C1B">
              <w:rPr>
                <w:b/>
                <w:color w:val="FFFFFF" w:themeColor="background1"/>
                <w:sz w:val="15"/>
              </w:rPr>
              <w:t>成员</w:t>
            </w:r>
            <w:proofErr w:type="spellEnd"/>
          </w:p>
        </w:tc>
        <w:tc>
          <w:tcPr>
            <w:tcW w:w="2509" w:type="dxa"/>
            <w:shd w:val="clear" w:color="auto" w:fill="1D5B46"/>
            <w:tcMar>
              <w:top w:w="90" w:type="dxa"/>
              <w:left w:w="90" w:type="dxa"/>
              <w:bottom w:w="90" w:type="dxa"/>
              <w:right w:w="90" w:type="dxa"/>
            </w:tcMar>
            <w:vAlign w:val="center"/>
          </w:tcPr>
          <w:p w14:paraId="259FB716" w14:textId="77777777" w:rsidR="00874E41" w:rsidRPr="003F1C1B" w:rsidRDefault="00000000">
            <w:pPr>
              <w:spacing w:after="0" w:line="240" w:lineRule="auto"/>
              <w:rPr>
                <w:color w:val="FFFFFF" w:themeColor="background1"/>
              </w:rPr>
            </w:pPr>
            <w:proofErr w:type="spellStart"/>
            <w:r w:rsidRPr="003F1C1B">
              <w:rPr>
                <w:b/>
                <w:color w:val="FFFFFF" w:themeColor="background1"/>
                <w:sz w:val="15"/>
              </w:rPr>
              <w:t>负责内容</w:t>
            </w:r>
            <w:proofErr w:type="spellEnd"/>
          </w:p>
        </w:tc>
        <w:tc>
          <w:tcPr>
            <w:tcW w:w="2509" w:type="dxa"/>
            <w:shd w:val="clear" w:color="auto" w:fill="1D5B46"/>
            <w:tcMar>
              <w:top w:w="90" w:type="dxa"/>
              <w:left w:w="90" w:type="dxa"/>
              <w:bottom w:w="90" w:type="dxa"/>
              <w:right w:w="90" w:type="dxa"/>
            </w:tcMar>
            <w:vAlign w:val="center"/>
          </w:tcPr>
          <w:p w14:paraId="7B3F810F" w14:textId="77777777" w:rsidR="00874E41" w:rsidRPr="003F1C1B" w:rsidRDefault="00000000">
            <w:pPr>
              <w:spacing w:after="0" w:line="240" w:lineRule="auto"/>
              <w:rPr>
                <w:color w:val="FFFFFF" w:themeColor="background1"/>
              </w:rPr>
            </w:pPr>
            <w:proofErr w:type="spellStart"/>
            <w:r w:rsidRPr="003F1C1B">
              <w:rPr>
                <w:b/>
                <w:color w:val="FFFFFF" w:themeColor="background1"/>
                <w:sz w:val="15"/>
              </w:rPr>
              <w:t>主要交付物</w:t>
            </w:r>
            <w:proofErr w:type="spellEnd"/>
          </w:p>
        </w:tc>
        <w:tc>
          <w:tcPr>
            <w:tcW w:w="2509" w:type="dxa"/>
            <w:shd w:val="clear" w:color="auto" w:fill="1D5B46"/>
            <w:tcMar>
              <w:top w:w="90" w:type="dxa"/>
              <w:left w:w="90" w:type="dxa"/>
              <w:bottom w:w="90" w:type="dxa"/>
              <w:right w:w="90" w:type="dxa"/>
            </w:tcMar>
            <w:vAlign w:val="center"/>
          </w:tcPr>
          <w:p w14:paraId="4E4713E2" w14:textId="77777777" w:rsidR="00874E41" w:rsidRPr="003F1C1B" w:rsidRDefault="00000000">
            <w:pPr>
              <w:spacing w:after="0" w:line="240" w:lineRule="auto"/>
              <w:rPr>
                <w:color w:val="FFFFFF" w:themeColor="background1"/>
              </w:rPr>
            </w:pPr>
            <w:proofErr w:type="spellStart"/>
            <w:r w:rsidRPr="003F1C1B">
              <w:rPr>
                <w:b/>
                <w:color w:val="FFFFFF" w:themeColor="background1"/>
                <w:sz w:val="15"/>
              </w:rPr>
              <w:t>答辩重点</w:t>
            </w:r>
            <w:proofErr w:type="spellEnd"/>
          </w:p>
        </w:tc>
      </w:tr>
      <w:tr w:rsidR="00874E41" w:rsidRPr="003F1C1B" w14:paraId="4E53B27B" w14:textId="77777777">
        <w:trPr>
          <w:jc w:val="center"/>
        </w:trPr>
        <w:tc>
          <w:tcPr>
            <w:tcW w:w="2509" w:type="dxa"/>
            <w:tcMar>
              <w:top w:w="90" w:type="dxa"/>
              <w:left w:w="90" w:type="dxa"/>
              <w:bottom w:w="90" w:type="dxa"/>
              <w:right w:w="90" w:type="dxa"/>
            </w:tcMar>
            <w:vAlign w:val="center"/>
          </w:tcPr>
          <w:p w14:paraId="093BF1CA" w14:textId="77777777" w:rsidR="00874E41" w:rsidRPr="003F1C1B" w:rsidRDefault="00000000">
            <w:pPr>
              <w:spacing w:after="0" w:line="240" w:lineRule="auto"/>
              <w:rPr>
                <w:color w:val="000000" w:themeColor="text1"/>
              </w:rPr>
            </w:pPr>
            <w:proofErr w:type="spellStart"/>
            <w:r w:rsidRPr="003F1C1B">
              <w:rPr>
                <w:color w:val="000000" w:themeColor="text1"/>
                <w:sz w:val="14"/>
              </w:rPr>
              <w:lastRenderedPageBreak/>
              <w:t>Annakuliyev</w:t>
            </w:r>
            <w:proofErr w:type="spellEnd"/>
            <w:r w:rsidRPr="003F1C1B">
              <w:rPr>
                <w:color w:val="000000" w:themeColor="text1"/>
                <w:sz w:val="14"/>
              </w:rPr>
              <w:t xml:space="preserve"> Sedar</w:t>
            </w:r>
          </w:p>
        </w:tc>
        <w:tc>
          <w:tcPr>
            <w:tcW w:w="2509" w:type="dxa"/>
            <w:tcMar>
              <w:top w:w="90" w:type="dxa"/>
              <w:left w:w="90" w:type="dxa"/>
              <w:bottom w:w="90" w:type="dxa"/>
              <w:right w:w="90" w:type="dxa"/>
            </w:tcMar>
            <w:vAlign w:val="center"/>
          </w:tcPr>
          <w:p w14:paraId="5BB79B23" w14:textId="77777777" w:rsidR="00874E41" w:rsidRPr="003F1C1B" w:rsidRDefault="00000000">
            <w:pPr>
              <w:spacing w:after="0" w:line="240" w:lineRule="auto"/>
              <w:rPr>
                <w:color w:val="000000" w:themeColor="text1"/>
              </w:rPr>
            </w:pPr>
            <w:r w:rsidRPr="003F1C1B">
              <w:rPr>
                <w:color w:val="000000" w:themeColor="text1"/>
                <w:sz w:val="14"/>
              </w:rPr>
              <w:t>UML 建模、ProcessOn 绘图、图形布局和建模材料整理</w:t>
            </w:r>
            <w:proofErr w:type="spellStart"/>
            <w:r w:rsidRPr="003F1C1B">
              <w:rPr>
                <w:color w:val="000000" w:themeColor="text1"/>
                <w:sz w:val="14"/>
              </w:rPr>
            </w:r>
            <w:proofErr w:type="spellEnd"/>
            <w:r w:rsidRPr="003F1C1B">
              <w:rPr>
                <w:color w:val="000000" w:themeColor="text1"/>
                <w:sz w:val="14"/>
              </w:rPr>
            </w:r>
            <w:proofErr w:type="spellStart"/>
            <w:r w:rsidRPr="003F1C1B">
              <w:rPr>
                <w:color w:val="000000" w:themeColor="text1"/>
                <w:sz w:val="14"/>
              </w:rPr>
            </w:r>
            <w:proofErr w:type="spellEnd"/>
          </w:p>
        </w:tc>
        <w:tc>
          <w:tcPr>
            <w:tcW w:w="2509" w:type="dxa"/>
            <w:tcMar>
              <w:top w:w="90" w:type="dxa"/>
              <w:left w:w="90" w:type="dxa"/>
              <w:bottom w:w="90" w:type="dxa"/>
              <w:right w:w="90" w:type="dxa"/>
            </w:tcMar>
            <w:vAlign w:val="center"/>
          </w:tcPr>
          <w:p w14:paraId="2DC775DE" w14:textId="77777777" w:rsidR="00874E41" w:rsidRPr="003F1C1B" w:rsidRDefault="00000000">
            <w:pPr>
              <w:spacing w:after="0" w:line="240" w:lineRule="auto"/>
              <w:rPr>
                <w:color w:val="000000" w:themeColor="text1"/>
                <w:lang w:eastAsia="zh-CN"/>
              </w:rPr>
            </w:pPr>
            <w:r w:rsidRPr="003F1C1B">
              <w:rPr>
                <w:color w:val="000000" w:themeColor="text1"/>
                <w:sz w:val="14"/>
                <w:lang w:eastAsia="zh-CN"/>
              </w:rPr>
              <w:t>用例图、类图、顺序图、状态图、活动图、组件图、部署图，UML 建模说明</w:t>
            </w:r>
          </w:p>
        </w:tc>
        <w:tc>
          <w:tcPr>
            <w:tcW w:w="2509" w:type="dxa"/>
            <w:tcMar>
              <w:top w:w="90" w:type="dxa"/>
              <w:left w:w="90" w:type="dxa"/>
              <w:bottom w:w="90" w:type="dxa"/>
              <w:right w:w="90" w:type="dxa"/>
            </w:tcMar>
            <w:vAlign w:val="center"/>
          </w:tcPr>
          <w:p w14:paraId="58018B8E" w14:textId="77777777" w:rsidR="00874E41" w:rsidRPr="003F1C1B" w:rsidRDefault="00000000">
            <w:pPr>
              <w:spacing w:after="0" w:line="240" w:lineRule="auto"/>
              <w:rPr>
                <w:color w:val="000000" w:themeColor="text1"/>
                <w:lang w:eastAsia="zh-CN"/>
              </w:rPr>
            </w:pPr>
            <w:r w:rsidRPr="003F1C1B">
              <w:rPr>
                <w:color w:val="000000" w:themeColor="text1"/>
                <w:sz w:val="14"/>
                <w:lang w:eastAsia="zh-CN"/>
              </w:rPr>
              <w:t>UML 图含义、分析建模和设计建模关系、图与代码对应</w:t>
            </w:r>
          </w:p>
        </w:tc>
      </w:tr>
      <w:tr w:rsidR="00874E41" w:rsidRPr="003F1C1B" w14:paraId="29F2825E" w14:textId="77777777">
        <w:trPr>
          <w:jc w:val="center"/>
        </w:trPr>
        <w:tc>
          <w:tcPr>
            <w:tcW w:w="2509" w:type="dxa"/>
            <w:shd w:val="clear" w:color="auto" w:fill="F7FAF8"/>
            <w:tcMar>
              <w:top w:w="90" w:type="dxa"/>
              <w:left w:w="90" w:type="dxa"/>
              <w:bottom w:w="90" w:type="dxa"/>
              <w:right w:w="90" w:type="dxa"/>
            </w:tcMar>
            <w:vAlign w:val="center"/>
          </w:tcPr>
          <w:p w14:paraId="7BF30819" w14:textId="77777777" w:rsidR="00874E41" w:rsidRPr="003F1C1B" w:rsidRDefault="00000000">
            <w:pPr>
              <w:spacing w:after="0" w:line="240" w:lineRule="auto"/>
              <w:rPr>
                <w:color w:val="000000" w:themeColor="text1"/>
              </w:rPr>
            </w:pPr>
            <w:proofErr w:type="spellStart"/>
            <w:r w:rsidRPr="003F1C1B">
              <w:rPr>
                <w:color w:val="000000" w:themeColor="text1"/>
                <w:sz w:val="14"/>
              </w:rPr>
              <w:t>莫均杰</w:t>
            </w:r>
            <w:proofErr w:type="spellEnd"/>
          </w:p>
        </w:tc>
        <w:tc>
          <w:tcPr>
            <w:tcW w:w="2509" w:type="dxa"/>
            <w:shd w:val="clear" w:color="auto" w:fill="F7FAF8"/>
            <w:tcMar>
              <w:top w:w="90" w:type="dxa"/>
              <w:left w:w="90" w:type="dxa"/>
              <w:bottom w:w="90" w:type="dxa"/>
              <w:right w:w="90" w:type="dxa"/>
            </w:tcMar>
            <w:vAlign w:val="center"/>
          </w:tcPr>
          <w:p w14:paraId="358AAB1B" w14:textId="77777777" w:rsidR="00874E41" w:rsidRPr="003F1C1B" w:rsidRDefault="00000000">
            <w:pPr>
              <w:spacing w:after="0" w:line="240" w:lineRule="auto"/>
              <w:rPr>
                <w:color w:val="000000" w:themeColor="text1"/>
                <w:lang w:eastAsia="zh-CN"/>
              </w:rPr>
            </w:pPr>
            <w:r w:rsidRPr="003F1C1B">
              <w:rPr>
                <w:color w:val="000000" w:themeColor="text1"/>
                <w:sz w:val="14"/>
                <w:lang w:eastAsia="zh-CN"/>
              </w:rPr>
              <w:t>主体代码、架构设计、游戏规则、AI、蓝牙、UI、Release 集成</w:t>
            </w:r>
          </w:p>
        </w:tc>
        <w:tc>
          <w:tcPr>
            <w:tcW w:w="2509" w:type="dxa"/>
            <w:shd w:val="clear" w:color="auto" w:fill="F7FAF8"/>
            <w:tcMar>
              <w:top w:w="90" w:type="dxa"/>
              <w:left w:w="90" w:type="dxa"/>
              <w:bottom w:w="90" w:type="dxa"/>
              <w:right w:w="90" w:type="dxa"/>
            </w:tcMar>
            <w:vAlign w:val="center"/>
          </w:tcPr>
          <w:p w14:paraId="23D30699" w14:textId="77777777" w:rsidR="00874E41" w:rsidRPr="003F1C1B" w:rsidRDefault="00000000">
            <w:pPr>
              <w:spacing w:after="0" w:line="240" w:lineRule="auto"/>
              <w:rPr>
                <w:color w:val="000000" w:themeColor="text1"/>
              </w:rPr>
            </w:pPr>
            <w:r w:rsidRPr="003F1C1B">
              <w:rPr>
                <w:color w:val="000000" w:themeColor="text1"/>
                <w:sz w:val="14"/>
              </w:rPr>
              <w:t>Kotlin/Compose 项目代码、规则模块、AI 策略、蓝牙房间、玩家中心、Release APK/AAB</w:t>
            </w:r>
            <w:proofErr w:type="spellStart"/>
            <w:r w:rsidRPr="003F1C1B">
              <w:rPr>
                <w:color w:val="000000" w:themeColor="text1"/>
                <w:sz w:val="14"/>
              </w:rPr>
            </w:r>
            <w:proofErr w:type="spellEnd"/>
            <w:r w:rsidRPr="003F1C1B">
              <w:rPr>
                <w:color w:val="000000" w:themeColor="text1"/>
                <w:sz w:val="14"/>
              </w:rPr>
            </w:r>
            <w:proofErr w:type="spellStart"/>
            <w:r w:rsidRPr="003F1C1B">
              <w:rPr>
                <w:color w:val="000000" w:themeColor="text1"/>
                <w:sz w:val="14"/>
              </w:rPr>
            </w:r>
            <w:proofErr w:type="spellEnd"/>
            <w:r w:rsidRPr="003F1C1B">
              <w:rPr>
                <w:color w:val="000000" w:themeColor="text1"/>
                <w:sz w:val="14"/>
              </w:rPr>
            </w:r>
          </w:p>
        </w:tc>
        <w:tc>
          <w:tcPr>
            <w:tcW w:w="2509" w:type="dxa"/>
            <w:shd w:val="clear" w:color="auto" w:fill="F7FAF8"/>
            <w:tcMar>
              <w:top w:w="90" w:type="dxa"/>
              <w:left w:w="90" w:type="dxa"/>
              <w:bottom w:w="90" w:type="dxa"/>
              <w:right w:w="90" w:type="dxa"/>
            </w:tcMar>
            <w:vAlign w:val="center"/>
          </w:tcPr>
          <w:p w14:paraId="71B0E29D" w14:textId="77777777" w:rsidR="00874E41" w:rsidRPr="003F1C1B" w:rsidRDefault="00000000">
            <w:pPr>
              <w:spacing w:after="0" w:line="240" w:lineRule="auto"/>
              <w:rPr>
                <w:color w:val="000000" w:themeColor="text1"/>
                <w:lang w:eastAsia="zh-CN"/>
              </w:rPr>
            </w:pPr>
            <w:r w:rsidRPr="003F1C1B">
              <w:rPr>
                <w:color w:val="000000" w:themeColor="text1"/>
                <w:sz w:val="14"/>
                <w:lang w:eastAsia="zh-CN"/>
              </w:rPr>
              <w:t>MVC 分层、GRASP/GoF 设计应用、南北规则、多人蓝牙、AI 策略、发布流程</w:t>
            </w:r>
          </w:p>
        </w:tc>
      </w:tr>
      <w:tr w:rsidR="00874E41" w:rsidRPr="003F1C1B" w14:paraId="77E73064" w14:textId="77777777">
        <w:trPr>
          <w:jc w:val="center"/>
        </w:trPr>
        <w:tc>
          <w:tcPr>
            <w:tcW w:w="2509" w:type="dxa"/>
            <w:tcMar>
              <w:top w:w="90" w:type="dxa"/>
              <w:left w:w="90" w:type="dxa"/>
              <w:bottom w:w="90" w:type="dxa"/>
              <w:right w:w="90" w:type="dxa"/>
            </w:tcMar>
            <w:vAlign w:val="center"/>
          </w:tcPr>
          <w:p w14:paraId="57802830" w14:textId="77777777" w:rsidR="00874E41" w:rsidRPr="003F1C1B" w:rsidRDefault="00000000">
            <w:pPr>
              <w:spacing w:after="0" w:line="240" w:lineRule="auto"/>
              <w:rPr>
                <w:color w:val="000000" w:themeColor="text1"/>
              </w:rPr>
            </w:pPr>
            <w:proofErr w:type="spellStart"/>
            <w:r w:rsidRPr="003F1C1B">
              <w:rPr>
                <w:color w:val="000000" w:themeColor="text1"/>
                <w:sz w:val="14"/>
              </w:rPr>
              <w:t>郭铭涛</w:t>
            </w:r>
            <w:proofErr w:type="spellEnd"/>
          </w:p>
        </w:tc>
        <w:tc>
          <w:tcPr>
            <w:tcW w:w="2509" w:type="dxa"/>
            <w:tcMar>
              <w:top w:w="90" w:type="dxa"/>
              <w:left w:w="90" w:type="dxa"/>
              <w:bottom w:w="90" w:type="dxa"/>
              <w:right w:w="90" w:type="dxa"/>
            </w:tcMar>
            <w:vAlign w:val="center"/>
          </w:tcPr>
          <w:p w14:paraId="6A92A3AF" w14:textId="77777777" w:rsidR="00874E41" w:rsidRPr="003F1C1B" w:rsidRDefault="00000000">
            <w:pPr>
              <w:spacing w:after="0" w:line="240" w:lineRule="auto"/>
              <w:rPr>
                <w:color w:val="000000" w:themeColor="text1"/>
                <w:lang w:eastAsia="zh-CN"/>
              </w:rPr>
            </w:pPr>
            <w:r w:rsidRPr="003F1C1B">
              <w:rPr>
                <w:color w:val="000000" w:themeColor="text1"/>
                <w:sz w:val="14"/>
                <w:lang w:eastAsia="zh-CN"/>
              </w:rPr>
              <w:t>测试设计、自动化测试、模拟蓝牙测试、运行验收、测试报告和录屏验证</w:t>
            </w:r>
          </w:p>
        </w:tc>
        <w:tc>
          <w:tcPr>
            <w:tcW w:w="2509" w:type="dxa"/>
            <w:tcMar>
              <w:top w:w="90" w:type="dxa"/>
              <w:left w:w="90" w:type="dxa"/>
              <w:bottom w:w="90" w:type="dxa"/>
              <w:right w:w="90" w:type="dxa"/>
            </w:tcMar>
            <w:vAlign w:val="center"/>
          </w:tcPr>
          <w:p w14:paraId="169E6025" w14:textId="77777777" w:rsidR="00874E41" w:rsidRPr="003F1C1B" w:rsidRDefault="00000000">
            <w:pPr>
              <w:spacing w:after="0" w:line="240" w:lineRule="auto"/>
              <w:rPr>
                <w:color w:val="000000" w:themeColor="text1"/>
                <w:lang w:eastAsia="zh-CN"/>
              </w:rPr>
            </w:pPr>
            <w:r w:rsidRPr="003F1C1B">
              <w:rPr>
                <w:color w:val="000000" w:themeColor="text1"/>
                <w:sz w:val="14"/>
                <w:lang w:eastAsia="zh-CN"/>
              </w:rPr>
              <w:t>单元测试、模拟测试、测试报告、手动验收表、演示录屏</w:t>
            </w:r>
          </w:p>
        </w:tc>
        <w:tc>
          <w:tcPr>
            <w:tcW w:w="2509" w:type="dxa"/>
            <w:tcMar>
              <w:top w:w="90" w:type="dxa"/>
              <w:left w:w="90" w:type="dxa"/>
              <w:bottom w:w="90" w:type="dxa"/>
              <w:right w:w="90" w:type="dxa"/>
            </w:tcMar>
            <w:vAlign w:val="center"/>
          </w:tcPr>
          <w:p w14:paraId="54DB30AD" w14:textId="77777777" w:rsidR="00874E41" w:rsidRPr="003F1C1B" w:rsidRDefault="00000000">
            <w:pPr>
              <w:spacing w:after="0" w:line="240" w:lineRule="auto"/>
              <w:rPr>
                <w:color w:val="000000" w:themeColor="text1"/>
                <w:lang w:eastAsia="zh-CN"/>
              </w:rPr>
            </w:pPr>
            <w:r w:rsidRPr="003F1C1B">
              <w:rPr>
                <w:color w:val="000000" w:themeColor="text1"/>
                <w:sz w:val="14"/>
                <w:lang w:eastAsia="zh-CN"/>
              </w:rPr>
              <w:t>测试覆盖、测试方法、蓝牙风险、Release 验收、录屏展示</w:t>
            </w:r>
          </w:p>
        </w:tc>
      </w:tr>
    </w:tbl>
    <w:p w14:paraId="7B385A78" w14:textId="77777777" w:rsidR="00874E41" w:rsidRPr="003F1C1B" w:rsidRDefault="00874E41">
      <w:pPr>
        <w:spacing w:after="40" w:line="259" w:lineRule="auto"/>
        <w:rPr>
          <w:color w:val="000000" w:themeColor="text1"/>
          <w:lang w:eastAsia="zh-CN"/>
        </w:rPr>
      </w:pPr>
    </w:p>
    <w:p w14:paraId="3BF3AE3F" w14:textId="77777777" w:rsidR="00874E41" w:rsidRPr="003F1C1B" w:rsidRDefault="00000000">
      <w:pPr>
        <w:pStyle w:val="21"/>
        <w:spacing w:before="120" w:after="80" w:line="252" w:lineRule="auto"/>
        <w:rPr>
          <w:color w:val="000000" w:themeColor="text1"/>
        </w:rPr>
      </w:pPr>
      <w:r w:rsidRPr="003F1C1B">
        <w:rPr>
          <w:rFonts w:ascii="微软雅黑" w:eastAsia="微软雅黑" w:hAnsi="微软雅黑"/>
          <w:b w:val="0"/>
          <w:color w:val="000000" w:themeColor="text1"/>
          <w:sz w:val="26"/>
        </w:rPr>
        <w:t xml:space="preserve">3.2 </w:t>
      </w:r>
      <w:proofErr w:type="spellStart"/>
      <w:r w:rsidRPr="003F1C1B">
        <w:rPr>
          <w:rFonts w:ascii="微软雅黑" w:eastAsia="微软雅黑" w:hAnsi="微软雅黑"/>
          <w:b w:val="0"/>
          <w:color w:val="000000" w:themeColor="text1"/>
          <w:sz w:val="26"/>
        </w:rPr>
        <w:t>阶段分工执行情况</w:t>
      </w:r>
      <w:proofErr w:type="spellEnd"/>
    </w:p>
    <w:tbl>
      <w:tblPr>
        <w:tblW w:w="0" w:type="auto"/>
        <w:jc w:val="center"/>
        <w:tblBorders>
          <w:top w:val="single" w:sz="4" w:space="0" w:color="B8C7BE"/>
          <w:left w:val="single" w:sz="4" w:space="0" w:color="B8C7BE"/>
          <w:bottom w:val="single" w:sz="4" w:space="0" w:color="B8C7BE"/>
          <w:right w:val="single" w:sz="4" w:space="0" w:color="B8C7BE"/>
          <w:insideH w:val="single" w:sz="4" w:space="0" w:color="B8C7BE"/>
          <w:insideV w:val="single" w:sz="4" w:space="0" w:color="B8C7BE"/>
        </w:tblBorders>
        <w:tblLook w:val="04A0" w:firstRow="1" w:lastRow="0" w:firstColumn="1" w:lastColumn="0" w:noHBand="0" w:noVBand="1"/>
      </w:tblPr>
      <w:tblGrid>
        <w:gridCol w:w="2509"/>
        <w:gridCol w:w="2509"/>
        <w:gridCol w:w="2509"/>
        <w:gridCol w:w="2509"/>
      </w:tblGrid>
      <w:tr w:rsidR="00874E41" w:rsidRPr="003F1C1B" w14:paraId="774413AB" w14:textId="77777777">
        <w:trPr>
          <w:jc w:val="center"/>
        </w:trPr>
        <w:tc>
          <w:tcPr>
            <w:tcW w:w="2509" w:type="dxa"/>
            <w:shd w:val="clear" w:color="auto" w:fill="1D5B46"/>
            <w:tcMar>
              <w:top w:w="90" w:type="dxa"/>
              <w:left w:w="90" w:type="dxa"/>
              <w:bottom w:w="90" w:type="dxa"/>
              <w:right w:w="90" w:type="dxa"/>
            </w:tcMar>
            <w:vAlign w:val="center"/>
          </w:tcPr>
          <w:p w14:paraId="0E707C15" w14:textId="77777777" w:rsidR="00874E41" w:rsidRPr="003F1C1B" w:rsidRDefault="00000000">
            <w:pPr>
              <w:spacing w:after="0" w:line="240" w:lineRule="auto"/>
              <w:rPr>
                <w:color w:val="FFFFFF" w:themeColor="background1"/>
              </w:rPr>
            </w:pPr>
            <w:proofErr w:type="spellStart"/>
            <w:r w:rsidRPr="003F1C1B">
              <w:rPr>
                <w:b/>
                <w:color w:val="FFFFFF" w:themeColor="background1"/>
                <w:sz w:val="15"/>
              </w:rPr>
              <w:t>阶段</w:t>
            </w:r>
            <w:proofErr w:type="spellEnd"/>
          </w:p>
        </w:tc>
        <w:tc>
          <w:tcPr>
            <w:tcW w:w="2509" w:type="dxa"/>
            <w:shd w:val="clear" w:color="auto" w:fill="1D5B46"/>
            <w:tcMar>
              <w:top w:w="90" w:type="dxa"/>
              <w:left w:w="90" w:type="dxa"/>
              <w:bottom w:w="90" w:type="dxa"/>
              <w:right w:w="90" w:type="dxa"/>
            </w:tcMar>
            <w:vAlign w:val="center"/>
          </w:tcPr>
          <w:p w14:paraId="0C54F944" w14:textId="77777777" w:rsidR="00874E41" w:rsidRPr="003F1C1B" w:rsidRDefault="00000000">
            <w:pPr>
              <w:spacing w:after="0" w:line="240" w:lineRule="auto"/>
              <w:rPr>
                <w:color w:val="FFFFFF" w:themeColor="background1"/>
              </w:rPr>
            </w:pPr>
            <w:proofErr w:type="spellStart"/>
            <w:r w:rsidRPr="003F1C1B">
              <w:rPr>
                <w:b/>
                <w:color w:val="FFFFFF" w:themeColor="background1"/>
                <w:sz w:val="15"/>
              </w:rPr>
              <w:t>Annakuliyev</w:t>
            </w:r>
            <w:proofErr w:type="spellEnd"/>
            <w:r w:rsidRPr="003F1C1B">
              <w:rPr>
                <w:b/>
                <w:color w:val="FFFFFF" w:themeColor="background1"/>
                <w:sz w:val="15"/>
              </w:rPr>
              <w:t xml:space="preserve"> Sedar</w:t>
            </w:r>
          </w:p>
        </w:tc>
        <w:tc>
          <w:tcPr>
            <w:tcW w:w="2509" w:type="dxa"/>
            <w:shd w:val="clear" w:color="auto" w:fill="1D5B46"/>
            <w:tcMar>
              <w:top w:w="90" w:type="dxa"/>
              <w:left w:w="90" w:type="dxa"/>
              <w:bottom w:w="90" w:type="dxa"/>
              <w:right w:w="90" w:type="dxa"/>
            </w:tcMar>
            <w:vAlign w:val="center"/>
          </w:tcPr>
          <w:p w14:paraId="32EB4BB1" w14:textId="77777777" w:rsidR="00874E41" w:rsidRPr="003F1C1B" w:rsidRDefault="00000000">
            <w:pPr>
              <w:spacing w:after="0" w:line="240" w:lineRule="auto"/>
              <w:rPr>
                <w:color w:val="FFFFFF" w:themeColor="background1"/>
              </w:rPr>
            </w:pPr>
            <w:proofErr w:type="spellStart"/>
            <w:r w:rsidRPr="003F1C1B">
              <w:rPr>
                <w:b/>
                <w:color w:val="FFFFFF" w:themeColor="background1"/>
                <w:sz w:val="15"/>
              </w:rPr>
              <w:t>莫均杰</w:t>
            </w:r>
            <w:proofErr w:type="spellEnd"/>
          </w:p>
        </w:tc>
        <w:tc>
          <w:tcPr>
            <w:tcW w:w="2509" w:type="dxa"/>
            <w:shd w:val="clear" w:color="auto" w:fill="1D5B46"/>
            <w:tcMar>
              <w:top w:w="90" w:type="dxa"/>
              <w:left w:w="90" w:type="dxa"/>
              <w:bottom w:w="90" w:type="dxa"/>
              <w:right w:w="90" w:type="dxa"/>
            </w:tcMar>
            <w:vAlign w:val="center"/>
          </w:tcPr>
          <w:p w14:paraId="07C3A2AA" w14:textId="77777777" w:rsidR="00874E41" w:rsidRPr="003F1C1B" w:rsidRDefault="00000000">
            <w:pPr>
              <w:spacing w:after="0" w:line="240" w:lineRule="auto"/>
              <w:rPr>
                <w:color w:val="FFFFFF" w:themeColor="background1"/>
              </w:rPr>
            </w:pPr>
            <w:proofErr w:type="spellStart"/>
            <w:r w:rsidRPr="003F1C1B">
              <w:rPr>
                <w:b/>
                <w:color w:val="FFFFFF" w:themeColor="background1"/>
                <w:sz w:val="15"/>
              </w:rPr>
              <w:t>郭铭涛</w:t>
            </w:r>
            <w:proofErr w:type="spellEnd"/>
          </w:p>
        </w:tc>
      </w:tr>
      <w:tr w:rsidR="00874E41" w:rsidRPr="003F1C1B" w14:paraId="55BE1A05" w14:textId="77777777">
        <w:trPr>
          <w:jc w:val="center"/>
        </w:trPr>
        <w:tc>
          <w:tcPr>
            <w:tcW w:w="2509" w:type="dxa"/>
            <w:tcMar>
              <w:top w:w="90" w:type="dxa"/>
              <w:left w:w="90" w:type="dxa"/>
              <w:bottom w:w="90" w:type="dxa"/>
              <w:right w:w="90" w:type="dxa"/>
            </w:tcMar>
            <w:vAlign w:val="center"/>
          </w:tcPr>
          <w:p w14:paraId="09B38501" w14:textId="77777777" w:rsidR="00874E41" w:rsidRPr="003F1C1B" w:rsidRDefault="00000000">
            <w:pPr>
              <w:spacing w:after="0" w:line="240" w:lineRule="auto"/>
              <w:rPr>
                <w:color w:val="000000" w:themeColor="text1"/>
              </w:rPr>
            </w:pPr>
            <w:proofErr w:type="spellStart"/>
            <w:r w:rsidRPr="003F1C1B">
              <w:rPr>
                <w:color w:val="000000" w:themeColor="text1"/>
                <w:sz w:val="14"/>
              </w:rPr>
              <w:t>开始</w:t>
            </w:r>
            <w:proofErr w:type="spellEnd"/>
          </w:p>
        </w:tc>
        <w:tc>
          <w:tcPr>
            <w:tcW w:w="2509" w:type="dxa"/>
            <w:tcMar>
              <w:top w:w="90" w:type="dxa"/>
              <w:left w:w="90" w:type="dxa"/>
              <w:bottom w:w="90" w:type="dxa"/>
              <w:right w:w="90" w:type="dxa"/>
            </w:tcMar>
            <w:vAlign w:val="center"/>
          </w:tcPr>
          <w:p w14:paraId="470230D5" w14:textId="77777777" w:rsidR="00874E41" w:rsidRPr="003F1C1B" w:rsidRDefault="00000000">
            <w:pPr>
              <w:spacing w:after="0" w:line="240" w:lineRule="auto"/>
              <w:rPr>
                <w:color w:val="000000" w:themeColor="text1"/>
                <w:lang w:eastAsia="zh-CN"/>
              </w:rPr>
            </w:pPr>
            <w:r w:rsidRPr="003F1C1B">
              <w:rPr>
                <w:color w:val="000000" w:themeColor="text1"/>
                <w:sz w:val="14"/>
                <w:lang w:eastAsia="zh-CN"/>
              </w:rPr>
              <w:t>整理核心参与者和初版用例图</w:t>
            </w:r>
          </w:p>
        </w:tc>
        <w:tc>
          <w:tcPr>
            <w:tcW w:w="2509" w:type="dxa"/>
            <w:tcMar>
              <w:top w:w="90" w:type="dxa"/>
              <w:left w:w="90" w:type="dxa"/>
              <w:bottom w:w="90" w:type="dxa"/>
              <w:right w:w="90" w:type="dxa"/>
            </w:tcMar>
            <w:vAlign w:val="center"/>
          </w:tcPr>
          <w:p w14:paraId="3A18416F" w14:textId="77777777" w:rsidR="00874E41" w:rsidRPr="003F1C1B" w:rsidRDefault="00000000">
            <w:pPr>
              <w:spacing w:after="0" w:line="240" w:lineRule="auto"/>
              <w:rPr>
                <w:color w:val="000000" w:themeColor="text1"/>
              </w:rPr>
            </w:pPr>
            <w:proofErr w:type="spellStart"/>
            <w:r w:rsidRPr="003F1C1B">
              <w:rPr>
                <w:color w:val="000000" w:themeColor="text1"/>
                <w:sz w:val="14"/>
              </w:rPr>
              <w:t>搭建</w:t>
            </w:r>
            <w:proofErr w:type="spellEnd"/>
            <w:r w:rsidRPr="003F1C1B">
              <w:rPr>
                <w:color w:val="000000" w:themeColor="text1"/>
                <w:sz w:val="14"/>
              </w:rPr>
              <w:t xml:space="preserve"> Android </w:t>
            </w:r>
            <w:proofErr w:type="spellStart"/>
            <w:r w:rsidRPr="003F1C1B">
              <w:rPr>
                <w:color w:val="000000" w:themeColor="text1"/>
                <w:sz w:val="14"/>
              </w:rPr>
              <w:t>项目环境，确定</w:t>
            </w:r>
            <w:proofErr w:type="spellEnd"/>
            <w:r w:rsidRPr="003F1C1B">
              <w:rPr>
                <w:color w:val="000000" w:themeColor="text1"/>
                <w:sz w:val="14"/>
              </w:rPr>
              <w:t xml:space="preserve"> Kotlin + Compose </w:t>
            </w:r>
            <w:proofErr w:type="spellStart"/>
            <w:r w:rsidRPr="003F1C1B">
              <w:rPr>
                <w:color w:val="000000" w:themeColor="text1"/>
                <w:sz w:val="14"/>
              </w:rPr>
              <w:t>技术路线</w:t>
            </w:r>
            <w:proofErr w:type="spellEnd"/>
          </w:p>
        </w:tc>
        <w:tc>
          <w:tcPr>
            <w:tcW w:w="2509" w:type="dxa"/>
            <w:tcMar>
              <w:top w:w="90" w:type="dxa"/>
              <w:left w:w="90" w:type="dxa"/>
              <w:bottom w:w="90" w:type="dxa"/>
              <w:right w:w="90" w:type="dxa"/>
            </w:tcMar>
            <w:vAlign w:val="center"/>
          </w:tcPr>
          <w:p w14:paraId="4F9301EF" w14:textId="77777777" w:rsidR="00874E41" w:rsidRPr="003F1C1B" w:rsidRDefault="00000000">
            <w:pPr>
              <w:spacing w:after="0" w:line="240" w:lineRule="auto"/>
              <w:rPr>
                <w:color w:val="000000" w:themeColor="text1"/>
                <w:lang w:eastAsia="zh-CN"/>
              </w:rPr>
            </w:pPr>
            <w:r w:rsidRPr="003F1C1B">
              <w:rPr>
                <w:color w:val="000000" w:themeColor="text1"/>
                <w:sz w:val="14"/>
                <w:lang w:eastAsia="zh-CN"/>
              </w:rPr>
              <w:t>协助确认用例边界和基础验收场景</w:t>
            </w:r>
          </w:p>
        </w:tc>
      </w:tr>
      <w:tr w:rsidR="00874E41" w:rsidRPr="003F1C1B" w14:paraId="7553ED76" w14:textId="77777777">
        <w:trPr>
          <w:jc w:val="center"/>
        </w:trPr>
        <w:tc>
          <w:tcPr>
            <w:tcW w:w="2509" w:type="dxa"/>
            <w:shd w:val="clear" w:color="auto" w:fill="F7FAF8"/>
            <w:tcMar>
              <w:top w:w="90" w:type="dxa"/>
              <w:left w:w="90" w:type="dxa"/>
              <w:bottom w:w="90" w:type="dxa"/>
              <w:right w:w="90" w:type="dxa"/>
            </w:tcMar>
            <w:vAlign w:val="center"/>
          </w:tcPr>
          <w:p w14:paraId="78F916BE" w14:textId="77777777" w:rsidR="00874E41" w:rsidRPr="003F1C1B" w:rsidRDefault="00000000">
            <w:pPr>
              <w:spacing w:after="0" w:line="240" w:lineRule="auto"/>
              <w:rPr>
                <w:color w:val="000000" w:themeColor="text1"/>
              </w:rPr>
            </w:pPr>
            <w:proofErr w:type="spellStart"/>
            <w:r w:rsidRPr="003F1C1B">
              <w:rPr>
                <w:color w:val="000000" w:themeColor="text1"/>
                <w:sz w:val="14"/>
              </w:rPr>
              <w:t>细化迭代</w:t>
            </w:r>
            <w:proofErr w:type="spellEnd"/>
            <w:r w:rsidRPr="003F1C1B">
              <w:rPr>
                <w:color w:val="000000" w:themeColor="text1"/>
                <w:sz w:val="14"/>
              </w:rPr>
              <w:t xml:space="preserve"> 1</w:t>
            </w:r>
          </w:p>
        </w:tc>
        <w:tc>
          <w:tcPr>
            <w:tcW w:w="2509" w:type="dxa"/>
            <w:shd w:val="clear" w:color="auto" w:fill="F7FAF8"/>
            <w:tcMar>
              <w:top w:w="90" w:type="dxa"/>
              <w:left w:w="90" w:type="dxa"/>
              <w:bottom w:w="90" w:type="dxa"/>
              <w:right w:w="90" w:type="dxa"/>
            </w:tcMar>
            <w:vAlign w:val="center"/>
          </w:tcPr>
          <w:p w14:paraId="06EA6A91" w14:textId="77777777" w:rsidR="00874E41" w:rsidRPr="003F1C1B" w:rsidRDefault="00000000">
            <w:pPr>
              <w:spacing w:after="0" w:line="240" w:lineRule="auto"/>
              <w:rPr>
                <w:color w:val="000000" w:themeColor="text1"/>
                <w:lang w:eastAsia="zh-CN"/>
              </w:rPr>
            </w:pPr>
            <w:r w:rsidRPr="003F1C1B">
              <w:rPr>
                <w:color w:val="000000" w:themeColor="text1"/>
                <w:sz w:val="14"/>
                <w:lang w:eastAsia="zh-CN"/>
              </w:rPr>
              <w:t>绘制类图、顺序图、包图和交互关系</w:t>
            </w:r>
          </w:p>
        </w:tc>
        <w:tc>
          <w:tcPr>
            <w:tcW w:w="2509" w:type="dxa"/>
            <w:shd w:val="clear" w:color="auto" w:fill="F7FAF8"/>
            <w:tcMar>
              <w:top w:w="90" w:type="dxa"/>
              <w:left w:w="90" w:type="dxa"/>
              <w:bottom w:w="90" w:type="dxa"/>
              <w:right w:w="90" w:type="dxa"/>
            </w:tcMar>
            <w:vAlign w:val="center"/>
          </w:tcPr>
          <w:p w14:paraId="6A06F399" w14:textId="77777777" w:rsidR="00874E41" w:rsidRPr="003F1C1B" w:rsidRDefault="00000000">
            <w:pPr>
              <w:spacing w:after="0" w:line="240" w:lineRule="auto"/>
              <w:rPr>
                <w:color w:val="000000" w:themeColor="text1"/>
              </w:rPr>
            </w:pPr>
            <w:proofErr w:type="spellStart"/>
            <w:r w:rsidRPr="003F1C1B">
              <w:rPr>
                <w:color w:val="000000" w:themeColor="text1"/>
                <w:sz w:val="14"/>
              </w:rPr>
              <w:t>完成</w:t>
            </w:r>
            <w:proofErr w:type="spellEnd"/>
            <w:r w:rsidRPr="003F1C1B">
              <w:rPr>
                <w:color w:val="000000" w:themeColor="text1"/>
                <w:sz w:val="14"/>
              </w:rPr>
              <w:t xml:space="preserve"> MVC </w:t>
            </w:r>
            <w:proofErr w:type="spellStart"/>
            <w:r w:rsidRPr="003F1C1B">
              <w:rPr>
                <w:color w:val="000000" w:themeColor="text1"/>
                <w:sz w:val="14"/>
              </w:rPr>
              <w:t>分层设计，建立</w:t>
            </w:r>
            <w:proofErr w:type="spellEnd"/>
            <w:r w:rsidRPr="003F1C1B">
              <w:rPr>
                <w:color w:val="000000" w:themeColor="text1"/>
                <w:sz w:val="14"/>
              </w:rPr>
              <w:t xml:space="preserve"> </w:t>
            </w:r>
            <w:proofErr w:type="spellStart"/>
            <w:r w:rsidRPr="003F1C1B">
              <w:rPr>
                <w:color w:val="000000" w:themeColor="text1"/>
                <w:sz w:val="14"/>
              </w:rPr>
              <w:t>Model、Controller、View</w:t>
            </w:r>
            <w:proofErr w:type="spellEnd"/>
            <w:r w:rsidRPr="003F1C1B">
              <w:rPr>
                <w:color w:val="000000" w:themeColor="text1"/>
                <w:sz w:val="14"/>
              </w:rPr>
              <w:t xml:space="preserve"> </w:t>
            </w:r>
            <w:proofErr w:type="spellStart"/>
            <w:r w:rsidRPr="003F1C1B">
              <w:rPr>
                <w:color w:val="000000" w:themeColor="text1"/>
                <w:sz w:val="14"/>
              </w:rPr>
              <w:t>基础结构</w:t>
            </w:r>
            <w:proofErr w:type="spellEnd"/>
          </w:p>
        </w:tc>
        <w:tc>
          <w:tcPr>
            <w:tcW w:w="2509" w:type="dxa"/>
            <w:shd w:val="clear" w:color="auto" w:fill="F7FAF8"/>
            <w:tcMar>
              <w:top w:w="90" w:type="dxa"/>
              <w:left w:w="90" w:type="dxa"/>
              <w:bottom w:w="90" w:type="dxa"/>
              <w:right w:w="90" w:type="dxa"/>
            </w:tcMar>
            <w:vAlign w:val="center"/>
          </w:tcPr>
          <w:p w14:paraId="27BC13E5" w14:textId="77777777" w:rsidR="00874E41" w:rsidRPr="003F1C1B" w:rsidRDefault="00000000">
            <w:pPr>
              <w:spacing w:after="0" w:line="240" w:lineRule="auto"/>
              <w:rPr>
                <w:color w:val="000000" w:themeColor="text1"/>
                <w:lang w:eastAsia="zh-CN"/>
              </w:rPr>
            </w:pPr>
            <w:r w:rsidRPr="003F1C1B">
              <w:rPr>
                <w:color w:val="000000" w:themeColor="text1"/>
                <w:sz w:val="14"/>
                <w:lang w:eastAsia="zh-CN"/>
              </w:rPr>
              <w:t>准备牌型、首出、过牌等规则测试思路</w:t>
            </w:r>
          </w:p>
        </w:tc>
      </w:tr>
      <w:tr w:rsidR="00874E41" w:rsidRPr="003F1C1B" w14:paraId="7FEEFC10" w14:textId="77777777">
        <w:trPr>
          <w:jc w:val="center"/>
        </w:trPr>
        <w:tc>
          <w:tcPr>
            <w:tcW w:w="2509" w:type="dxa"/>
            <w:tcMar>
              <w:top w:w="90" w:type="dxa"/>
              <w:left w:w="90" w:type="dxa"/>
              <w:bottom w:w="90" w:type="dxa"/>
              <w:right w:w="90" w:type="dxa"/>
            </w:tcMar>
            <w:vAlign w:val="center"/>
          </w:tcPr>
          <w:p w14:paraId="2FC9CDB1" w14:textId="77777777" w:rsidR="00874E41" w:rsidRPr="003F1C1B" w:rsidRDefault="00000000">
            <w:pPr>
              <w:spacing w:after="0" w:line="240" w:lineRule="auto"/>
              <w:rPr>
                <w:color w:val="000000" w:themeColor="text1"/>
              </w:rPr>
            </w:pPr>
            <w:proofErr w:type="spellStart"/>
            <w:r w:rsidRPr="003F1C1B">
              <w:rPr>
                <w:color w:val="000000" w:themeColor="text1"/>
                <w:sz w:val="14"/>
              </w:rPr>
              <w:t>细化迭代</w:t>
            </w:r>
            <w:proofErr w:type="spellEnd"/>
            <w:r w:rsidRPr="003F1C1B">
              <w:rPr>
                <w:color w:val="000000" w:themeColor="text1"/>
                <w:sz w:val="14"/>
              </w:rPr>
              <w:t xml:space="preserve"> 2</w:t>
            </w:r>
          </w:p>
        </w:tc>
        <w:tc>
          <w:tcPr>
            <w:tcW w:w="2509" w:type="dxa"/>
            <w:tcMar>
              <w:top w:w="90" w:type="dxa"/>
              <w:left w:w="90" w:type="dxa"/>
              <w:bottom w:w="90" w:type="dxa"/>
              <w:right w:w="90" w:type="dxa"/>
            </w:tcMar>
            <w:vAlign w:val="center"/>
          </w:tcPr>
          <w:p w14:paraId="6BE4C282" w14:textId="77777777" w:rsidR="00874E41" w:rsidRPr="003F1C1B" w:rsidRDefault="00000000">
            <w:pPr>
              <w:spacing w:after="0" w:line="240" w:lineRule="auto"/>
              <w:rPr>
                <w:color w:val="000000" w:themeColor="text1"/>
                <w:lang w:eastAsia="zh-CN"/>
              </w:rPr>
            </w:pPr>
            <w:r w:rsidRPr="003F1C1B">
              <w:rPr>
                <w:color w:val="000000" w:themeColor="text1"/>
                <w:sz w:val="14"/>
                <w:lang w:eastAsia="zh-CN"/>
              </w:rPr>
              <w:t>更新蓝牙、规则相关 UML 元素</w:t>
            </w:r>
          </w:p>
        </w:tc>
        <w:tc>
          <w:tcPr>
            <w:tcW w:w="2509" w:type="dxa"/>
            <w:tcMar>
              <w:top w:w="90" w:type="dxa"/>
              <w:left w:w="90" w:type="dxa"/>
              <w:bottom w:w="90" w:type="dxa"/>
              <w:right w:w="90" w:type="dxa"/>
            </w:tcMar>
            <w:vAlign w:val="center"/>
          </w:tcPr>
          <w:p w14:paraId="4206F2CE" w14:textId="77777777" w:rsidR="00874E41" w:rsidRPr="003F1C1B" w:rsidRDefault="00000000">
            <w:pPr>
              <w:spacing w:after="0" w:line="240" w:lineRule="auto"/>
              <w:rPr>
                <w:color w:val="000000" w:themeColor="text1"/>
                <w:lang w:eastAsia="zh-CN"/>
              </w:rPr>
            </w:pPr>
            <w:r w:rsidRPr="003F1C1B">
              <w:rPr>
                <w:color w:val="000000" w:themeColor="text1"/>
                <w:sz w:val="14"/>
                <w:lang w:eastAsia="zh-CN"/>
              </w:rPr>
              <w:t>实现南北规则、牌型识别、蓝牙房间和消息协议</w:t>
            </w:r>
          </w:p>
        </w:tc>
        <w:tc>
          <w:tcPr>
            <w:tcW w:w="2509" w:type="dxa"/>
            <w:tcMar>
              <w:top w:w="90" w:type="dxa"/>
              <w:left w:w="90" w:type="dxa"/>
              <w:bottom w:w="90" w:type="dxa"/>
              <w:right w:w="90" w:type="dxa"/>
            </w:tcMar>
            <w:vAlign w:val="center"/>
          </w:tcPr>
          <w:p w14:paraId="1F9DB329" w14:textId="77777777" w:rsidR="00874E41" w:rsidRPr="003F1C1B" w:rsidRDefault="00000000">
            <w:pPr>
              <w:spacing w:after="0" w:line="240" w:lineRule="auto"/>
              <w:rPr>
                <w:color w:val="000000" w:themeColor="text1"/>
                <w:lang w:eastAsia="zh-CN"/>
              </w:rPr>
            </w:pPr>
            <w:r w:rsidRPr="003F1C1B">
              <w:rPr>
                <w:color w:val="000000" w:themeColor="text1"/>
                <w:sz w:val="14"/>
                <w:lang w:eastAsia="zh-CN"/>
              </w:rPr>
              <w:t>编写规则测试、消息编解码测试、房间座位测试</w:t>
            </w:r>
          </w:p>
        </w:tc>
      </w:tr>
      <w:tr w:rsidR="00874E41" w:rsidRPr="003F1C1B" w14:paraId="7F66ED65" w14:textId="77777777">
        <w:trPr>
          <w:jc w:val="center"/>
        </w:trPr>
        <w:tc>
          <w:tcPr>
            <w:tcW w:w="2509" w:type="dxa"/>
            <w:shd w:val="clear" w:color="auto" w:fill="F7FAF8"/>
            <w:tcMar>
              <w:top w:w="90" w:type="dxa"/>
              <w:left w:w="90" w:type="dxa"/>
              <w:bottom w:w="90" w:type="dxa"/>
              <w:right w:w="90" w:type="dxa"/>
            </w:tcMar>
            <w:vAlign w:val="center"/>
          </w:tcPr>
          <w:p w14:paraId="0E48FFA8" w14:textId="77777777" w:rsidR="00874E41" w:rsidRPr="003F1C1B" w:rsidRDefault="00000000">
            <w:pPr>
              <w:spacing w:after="0" w:line="240" w:lineRule="auto"/>
              <w:rPr>
                <w:color w:val="000000" w:themeColor="text1"/>
              </w:rPr>
            </w:pPr>
            <w:proofErr w:type="spellStart"/>
            <w:r w:rsidRPr="003F1C1B">
              <w:rPr>
                <w:color w:val="000000" w:themeColor="text1"/>
                <w:sz w:val="14"/>
              </w:rPr>
              <w:t>细化迭代</w:t>
            </w:r>
            <w:proofErr w:type="spellEnd"/>
            <w:r w:rsidRPr="003F1C1B">
              <w:rPr>
                <w:color w:val="000000" w:themeColor="text1"/>
                <w:sz w:val="14"/>
              </w:rPr>
              <w:t xml:space="preserve"> 3</w:t>
            </w:r>
          </w:p>
        </w:tc>
        <w:tc>
          <w:tcPr>
            <w:tcW w:w="2509" w:type="dxa"/>
            <w:shd w:val="clear" w:color="auto" w:fill="F7FAF8"/>
            <w:tcMar>
              <w:top w:w="90" w:type="dxa"/>
              <w:left w:w="90" w:type="dxa"/>
              <w:bottom w:w="90" w:type="dxa"/>
              <w:right w:w="90" w:type="dxa"/>
            </w:tcMar>
            <w:vAlign w:val="center"/>
          </w:tcPr>
          <w:p w14:paraId="21847DAA" w14:textId="77777777" w:rsidR="00874E41" w:rsidRPr="003F1C1B" w:rsidRDefault="00000000">
            <w:pPr>
              <w:spacing w:after="0" w:line="240" w:lineRule="auto"/>
              <w:rPr>
                <w:color w:val="000000" w:themeColor="text1"/>
                <w:lang w:eastAsia="zh-CN"/>
              </w:rPr>
            </w:pPr>
            <w:r w:rsidRPr="003F1C1B">
              <w:rPr>
                <w:color w:val="000000" w:themeColor="text1"/>
                <w:sz w:val="14"/>
                <w:lang w:eastAsia="zh-CN"/>
              </w:rPr>
              <w:t>绘制状态图，补充 AI、玩家成长与牌局状态转换</w:t>
            </w:r>
          </w:p>
        </w:tc>
        <w:tc>
          <w:tcPr>
            <w:tcW w:w="2509" w:type="dxa"/>
            <w:shd w:val="clear" w:color="auto" w:fill="F7FAF8"/>
            <w:tcMar>
              <w:top w:w="90" w:type="dxa"/>
              <w:left w:w="90" w:type="dxa"/>
              <w:bottom w:w="90" w:type="dxa"/>
              <w:right w:w="90" w:type="dxa"/>
            </w:tcMar>
            <w:vAlign w:val="center"/>
          </w:tcPr>
          <w:p w14:paraId="72D5ADFC" w14:textId="77777777" w:rsidR="00874E41" w:rsidRPr="003F1C1B" w:rsidRDefault="00000000">
            <w:pPr>
              <w:spacing w:after="0" w:line="240" w:lineRule="auto"/>
              <w:rPr>
                <w:color w:val="000000" w:themeColor="text1"/>
                <w:lang w:eastAsia="zh-CN"/>
              </w:rPr>
            </w:pPr>
            <w:r w:rsidRPr="003F1C1B">
              <w:rPr>
                <w:color w:val="000000" w:themeColor="text1"/>
                <w:sz w:val="14"/>
                <w:lang w:eastAsia="zh-CN"/>
              </w:rPr>
              <w:t>实现三档 AI 策略、牌桌 UI 状态切换和玩家成长系统</w:t>
            </w:r>
          </w:p>
        </w:tc>
        <w:tc>
          <w:tcPr>
            <w:tcW w:w="2509" w:type="dxa"/>
            <w:shd w:val="clear" w:color="auto" w:fill="F7FAF8"/>
            <w:tcMar>
              <w:top w:w="90" w:type="dxa"/>
              <w:left w:w="90" w:type="dxa"/>
              <w:bottom w:w="90" w:type="dxa"/>
              <w:right w:w="90" w:type="dxa"/>
            </w:tcMar>
            <w:vAlign w:val="center"/>
          </w:tcPr>
          <w:p w14:paraId="0A80847A" w14:textId="77777777" w:rsidR="00874E41" w:rsidRPr="003F1C1B" w:rsidRDefault="00000000">
            <w:pPr>
              <w:spacing w:after="0" w:line="240" w:lineRule="auto"/>
              <w:rPr>
                <w:color w:val="000000" w:themeColor="text1"/>
                <w:lang w:eastAsia="zh-CN"/>
              </w:rPr>
            </w:pPr>
            <w:r w:rsidRPr="003F1C1B">
              <w:rPr>
                <w:color w:val="000000" w:themeColor="text1"/>
                <w:sz w:val="14"/>
                <w:lang w:eastAsia="zh-CN"/>
              </w:rPr>
              <w:t>测试 AI 合法动作、随机多局完成、玩家成长和动画 key 稳定性</w:t>
            </w:r>
          </w:p>
        </w:tc>
      </w:tr>
      <w:tr w:rsidR="00874E41" w:rsidRPr="003F1C1B" w14:paraId="23A167DC" w14:textId="77777777">
        <w:trPr>
          <w:jc w:val="center"/>
        </w:trPr>
        <w:tc>
          <w:tcPr>
            <w:tcW w:w="2509" w:type="dxa"/>
            <w:tcMar>
              <w:top w:w="90" w:type="dxa"/>
              <w:left w:w="90" w:type="dxa"/>
              <w:bottom w:w="90" w:type="dxa"/>
              <w:right w:w="90" w:type="dxa"/>
            </w:tcMar>
            <w:vAlign w:val="center"/>
          </w:tcPr>
          <w:p w14:paraId="2AAE3AEC" w14:textId="77777777" w:rsidR="00874E41" w:rsidRPr="003F1C1B" w:rsidRDefault="00000000">
            <w:pPr>
              <w:spacing w:after="0" w:line="240" w:lineRule="auto"/>
              <w:rPr>
                <w:color w:val="000000" w:themeColor="text1"/>
              </w:rPr>
            </w:pPr>
            <w:proofErr w:type="spellStart"/>
            <w:r w:rsidRPr="003F1C1B">
              <w:rPr>
                <w:color w:val="000000" w:themeColor="text1"/>
                <w:sz w:val="14"/>
              </w:rPr>
              <w:t>交付</w:t>
            </w:r>
            <w:proofErr w:type="spellEnd"/>
          </w:p>
        </w:tc>
        <w:tc>
          <w:tcPr>
            <w:tcW w:w="2509" w:type="dxa"/>
            <w:tcMar>
              <w:top w:w="90" w:type="dxa"/>
              <w:left w:w="90" w:type="dxa"/>
              <w:bottom w:w="90" w:type="dxa"/>
              <w:right w:w="90" w:type="dxa"/>
            </w:tcMar>
            <w:vAlign w:val="center"/>
          </w:tcPr>
          <w:p w14:paraId="7917338B" w14:textId="77777777" w:rsidR="00874E41" w:rsidRPr="003F1C1B" w:rsidRDefault="00000000">
            <w:pPr>
              <w:spacing w:after="0" w:line="240" w:lineRule="auto"/>
              <w:rPr>
                <w:color w:val="000000" w:themeColor="text1"/>
                <w:lang w:eastAsia="zh-CN"/>
              </w:rPr>
            </w:pPr>
            <w:r w:rsidRPr="003F1C1B">
              <w:rPr>
                <w:color w:val="000000" w:themeColor="text1"/>
                <w:sz w:val="14"/>
                <w:lang w:eastAsia="zh-CN"/>
              </w:rPr>
              <w:t>核对 UML 图与最终代码一致</w:t>
            </w:r>
          </w:p>
        </w:tc>
        <w:tc>
          <w:tcPr>
            <w:tcW w:w="2509" w:type="dxa"/>
            <w:tcMar>
              <w:top w:w="90" w:type="dxa"/>
              <w:left w:w="90" w:type="dxa"/>
              <w:bottom w:w="90" w:type="dxa"/>
              <w:right w:w="90" w:type="dxa"/>
            </w:tcMar>
            <w:vAlign w:val="center"/>
          </w:tcPr>
          <w:p w14:paraId="0A214419" w14:textId="77777777" w:rsidR="00874E41" w:rsidRPr="003F1C1B" w:rsidRDefault="00000000">
            <w:pPr>
              <w:spacing w:after="0" w:line="240" w:lineRule="auto"/>
              <w:rPr>
                <w:color w:val="000000" w:themeColor="text1"/>
              </w:rPr>
            </w:pPr>
            <w:proofErr w:type="spellStart"/>
            <w:r w:rsidRPr="003F1C1B">
              <w:rPr>
                <w:color w:val="000000" w:themeColor="text1"/>
                <w:sz w:val="14"/>
              </w:rPr>
              <w:t>集成音效动画、Release</w:t>
            </w:r>
            <w:proofErr w:type="spellEnd"/>
            <w:r w:rsidRPr="003F1C1B">
              <w:rPr>
                <w:color w:val="000000" w:themeColor="text1"/>
                <w:sz w:val="14"/>
              </w:rPr>
              <w:t xml:space="preserve"> </w:t>
            </w:r>
            <w:proofErr w:type="spellStart"/>
            <w:r w:rsidRPr="003F1C1B">
              <w:rPr>
                <w:color w:val="000000" w:themeColor="text1"/>
                <w:sz w:val="14"/>
              </w:rPr>
              <w:t>签名包、GitHub</w:t>
            </w:r>
            <w:proofErr w:type="spellEnd"/>
            <w:r w:rsidRPr="003F1C1B">
              <w:rPr>
                <w:color w:val="000000" w:themeColor="text1"/>
                <w:sz w:val="14"/>
              </w:rPr>
              <w:t xml:space="preserve"> </w:t>
            </w:r>
            <w:proofErr w:type="spellStart"/>
            <w:r w:rsidRPr="003F1C1B">
              <w:rPr>
                <w:color w:val="000000" w:themeColor="text1"/>
                <w:sz w:val="14"/>
              </w:rPr>
              <w:t>托管和最终文档</w:t>
            </w:r>
            <w:proofErr w:type="spellEnd"/>
          </w:p>
        </w:tc>
        <w:tc>
          <w:tcPr>
            <w:tcW w:w="2509" w:type="dxa"/>
            <w:tcMar>
              <w:top w:w="90" w:type="dxa"/>
              <w:left w:w="90" w:type="dxa"/>
              <w:bottom w:w="90" w:type="dxa"/>
              <w:right w:w="90" w:type="dxa"/>
            </w:tcMar>
            <w:vAlign w:val="center"/>
          </w:tcPr>
          <w:p w14:paraId="393E3C70" w14:textId="77777777" w:rsidR="00874E41" w:rsidRPr="003F1C1B" w:rsidRDefault="00000000">
            <w:pPr>
              <w:spacing w:after="0" w:line="240" w:lineRule="auto"/>
              <w:rPr>
                <w:color w:val="000000" w:themeColor="text1"/>
                <w:lang w:eastAsia="zh-CN"/>
              </w:rPr>
            </w:pPr>
            <w:r w:rsidRPr="003F1C1B">
              <w:rPr>
                <w:color w:val="000000" w:themeColor="text1"/>
                <w:sz w:val="14"/>
                <w:lang w:eastAsia="zh-CN"/>
              </w:rPr>
              <w:t>执行单元测试、构建测试、真机/模拟器验收</w:t>
            </w:r>
          </w:p>
        </w:tc>
      </w:tr>
    </w:tbl>
    <w:p w14:paraId="021A2E3B" w14:textId="77777777" w:rsidR="00874E41" w:rsidRPr="003F1C1B" w:rsidRDefault="00874E41">
      <w:pPr>
        <w:spacing w:after="40" w:line="259" w:lineRule="auto"/>
        <w:rPr>
          <w:color w:val="000000" w:themeColor="text1"/>
          <w:lang w:eastAsia="zh-CN"/>
        </w:rPr>
      </w:pPr>
    </w:p>
    <w:p w14:paraId="21B2D73C" w14:textId="179A6D79" w:rsidR="00874E41" w:rsidRPr="003F1C1B" w:rsidRDefault="00000000">
      <w:pPr>
        <w:pStyle w:val="21"/>
        <w:spacing w:before="120" w:after="80" w:line="252" w:lineRule="auto"/>
        <w:rPr>
          <w:color w:val="000000" w:themeColor="text1"/>
          <w:lang w:eastAsia="zh-CN"/>
        </w:rPr>
      </w:pPr>
      <w:r w:rsidRPr="003F1C1B">
        <w:rPr>
          <w:rFonts w:ascii="微软雅黑" w:eastAsia="微软雅黑" w:hAnsi="微软雅黑"/>
          <w:b w:val="0"/>
          <w:color w:val="000000" w:themeColor="text1"/>
          <w:sz w:val="26"/>
          <w:lang w:eastAsia="zh-CN"/>
        </w:rPr>
        <w:t>3.</w:t>
      </w:r>
      <w:r w:rsidR="00836BF1">
        <w:rPr>
          <w:rFonts w:ascii="微软雅黑" w:eastAsia="微软雅黑" w:hAnsi="微软雅黑" w:hint="eastAsia"/>
          <w:b w:val="0"/>
          <w:color w:val="000000" w:themeColor="text1"/>
          <w:sz w:val="26"/>
          <w:lang w:eastAsia="zh-CN"/>
        </w:rPr>
        <w:t>3</w:t>
      </w:r>
      <w:r w:rsidRPr="003F1C1B">
        <w:rPr>
          <w:rFonts w:ascii="微软雅黑" w:eastAsia="微软雅黑" w:hAnsi="微软雅黑"/>
          <w:b w:val="0"/>
          <w:color w:val="000000" w:themeColor="text1"/>
          <w:sz w:val="26"/>
          <w:lang w:eastAsia="zh-CN"/>
        </w:rPr>
        <w:t xml:space="preserve"> UML 图与阶段产物总映射</w:t>
      </w:r>
    </w:p>
    <w:p w14:paraId="64F7D3C3" w14:textId="77777777" w:rsidR="00874E41" w:rsidRPr="003F1C1B" w:rsidRDefault="00000000">
      <w:pPr>
        <w:spacing w:after="80" w:line="259" w:lineRule="auto"/>
        <w:rPr>
          <w:color w:val="000000" w:themeColor="text1"/>
          <w:lang w:eastAsia="zh-CN"/>
        </w:rPr>
      </w:pPr>
      <w:r w:rsidRPr="003F1C1B">
        <w:rPr>
          <w:color w:val="000000" w:themeColor="text1"/>
          <w:lang w:eastAsia="zh-CN"/>
        </w:rPr>
        <w:t xml:space="preserve">本项目的 UML 图按照 UP 迭代阶段逐步形成并在交付阶段统一校对。开发者先使用 </w:t>
      </w:r>
      <w:proofErr w:type="spellStart"/>
      <w:r w:rsidRPr="003F1C1B">
        <w:rPr>
          <w:color w:val="000000" w:themeColor="text1"/>
          <w:lang w:eastAsia="zh-CN"/>
        </w:rPr>
        <w:t>PlantUML</w:t>
      </w:r>
      <w:proofErr w:type="spellEnd"/>
      <w:r w:rsidRPr="003F1C1B">
        <w:rPr>
          <w:color w:val="000000" w:themeColor="text1"/>
          <w:lang w:eastAsia="zh-CN"/>
        </w:rPr>
        <w:t xml:space="preserve"> 文本描述图结构，便于在 Android Studio 中预览、版本管理和随代码修改；随后将 </w:t>
      </w:r>
      <w:proofErr w:type="spellStart"/>
      <w:r w:rsidRPr="003F1C1B">
        <w:rPr>
          <w:color w:val="000000" w:themeColor="text1"/>
          <w:lang w:eastAsia="zh-CN"/>
        </w:rPr>
        <w:t>PlantUML</w:t>
      </w:r>
      <w:proofErr w:type="spellEnd"/>
      <w:r w:rsidRPr="003F1C1B">
        <w:rPr>
          <w:color w:val="000000" w:themeColor="text1"/>
          <w:lang w:eastAsia="zh-CN"/>
        </w:rPr>
        <w:t xml:space="preserve"> 内容导入或参照迁移到 </w:t>
      </w:r>
      <w:proofErr w:type="spellStart"/>
      <w:r w:rsidRPr="003F1C1B">
        <w:rPr>
          <w:color w:val="000000" w:themeColor="text1"/>
          <w:lang w:eastAsia="zh-CN"/>
        </w:rPr>
        <w:t>ProcessOn</w:t>
      </w:r>
      <w:proofErr w:type="spellEnd"/>
      <w:r w:rsidRPr="003F1C1B">
        <w:rPr>
          <w:color w:val="000000" w:themeColor="text1"/>
          <w:lang w:eastAsia="zh-CN"/>
        </w:rPr>
        <w:t xml:space="preserve"> UML，调整布局后作为正式报告图。下表把项目内 7 类 UML 图对应到 Excel 阶段、阶段产物和代码验证点。</w:t>
      </w:r>
    </w:p>
    <w:p>
      <w:r>
        <w:t>UML 绘图过程中，开发者先把需求、源码包结构和关键调用流程整理为文字约束，再让 Codex/GPT-5 生成 PlantUML 草图，包括参与者、类关系、消息顺序、状态节点和组件依赖。随后在 Android Studio 或 PlantUML 预览中检查类名、方法名和箭头方向，最后将 PlantUML 内容导入或参照迁移到 ProcessOn UML 调整布局。这样既利用 AI 快速生成图形初稿，又保留人工对图、文、代码一致性的最终校验。</w:t>
      </w:r>
    </w:p>
    <w:p>
      <w:r>
        <w:t>AI 辅助绘图的价值主要体现在三点：第一，能把分散在 model、controller、transport、profile、view 包中的类自动归纳为类图和组件图；第二，能根据 GameController.play、GameTransport.observeEvents、ProfileController.settleMatch 等调用链生成顺序图草稿；第三，能把 Splash、Lobby、ReadyToStart、Dealing、Playing、Paused、Result、HostDisconnected 等状态整理为状态图节点，减少手动画图时遗漏状态的风险。</w:t>
      </w:r>
    </w:p>
    <w:tbl>
      <w:tblPr>
        <w:tblW w:w="0" w:type="auto"/>
        <w:jc w:val="center"/>
        <w:tblBorders>
          <w:top w:val="single" w:sz="4" w:space="0" w:color="B8C7BE"/>
          <w:left w:val="single" w:sz="4" w:space="0" w:color="B8C7BE"/>
          <w:bottom w:val="single" w:sz="4" w:space="0" w:color="B8C7BE"/>
          <w:right w:val="single" w:sz="4" w:space="0" w:color="B8C7BE"/>
          <w:insideH w:val="single" w:sz="4" w:space="0" w:color="B8C7BE"/>
          <w:insideV w:val="single" w:sz="4" w:space="0" w:color="B8C7BE"/>
        </w:tblBorders>
        <w:tblLook w:val="04A0" w:firstRow="1" w:lastRow="0" w:firstColumn="1" w:lastColumn="0" w:noHBand="0" w:noVBand="1"/>
      </w:tblPr>
      <w:tblGrid>
        <w:gridCol w:w="2007"/>
        <w:gridCol w:w="2007"/>
        <w:gridCol w:w="2007"/>
        <w:gridCol w:w="2007"/>
        <w:gridCol w:w="2168"/>
      </w:tblGrid>
      <w:tr w:rsidR="00874E41" w:rsidRPr="003F1C1B" w14:paraId="5A77EA87" w14:textId="77777777">
        <w:trPr>
          <w:jc w:val="center"/>
        </w:trPr>
        <w:tc>
          <w:tcPr>
            <w:tcW w:w="2007" w:type="dxa"/>
            <w:shd w:val="clear" w:color="auto" w:fill="1D5B46"/>
            <w:tcMar>
              <w:top w:w="90" w:type="dxa"/>
              <w:left w:w="90" w:type="dxa"/>
              <w:bottom w:w="90" w:type="dxa"/>
              <w:right w:w="90" w:type="dxa"/>
            </w:tcMar>
            <w:vAlign w:val="center"/>
          </w:tcPr>
          <w:p w14:paraId="1283DE2C" w14:textId="77777777" w:rsidR="00874E41" w:rsidRPr="003F1C1B" w:rsidRDefault="00000000">
            <w:pPr>
              <w:spacing w:after="0" w:line="240" w:lineRule="auto"/>
              <w:rPr>
                <w:color w:val="FFFFFF" w:themeColor="background1"/>
              </w:rPr>
            </w:pPr>
            <w:r w:rsidRPr="003F1C1B">
              <w:rPr>
                <w:b/>
                <w:color w:val="FFFFFF" w:themeColor="background1"/>
                <w:sz w:val="15"/>
              </w:rPr>
              <w:t>UML 图</w:t>
            </w:r>
          </w:p>
        </w:tc>
        <w:tc>
          <w:tcPr>
            <w:tcW w:w="2007" w:type="dxa"/>
            <w:shd w:val="clear" w:color="auto" w:fill="1D5B46"/>
            <w:tcMar>
              <w:top w:w="90" w:type="dxa"/>
              <w:left w:w="90" w:type="dxa"/>
              <w:bottom w:w="90" w:type="dxa"/>
              <w:right w:w="90" w:type="dxa"/>
            </w:tcMar>
            <w:vAlign w:val="center"/>
          </w:tcPr>
          <w:p w14:paraId="67EEFAE6" w14:textId="77777777" w:rsidR="00874E41" w:rsidRPr="003F1C1B" w:rsidRDefault="00000000">
            <w:pPr>
              <w:spacing w:after="0" w:line="240" w:lineRule="auto"/>
              <w:rPr>
                <w:color w:val="FFFFFF" w:themeColor="background1"/>
              </w:rPr>
            </w:pPr>
            <w:proofErr w:type="spellStart"/>
            <w:r w:rsidRPr="003F1C1B">
              <w:rPr>
                <w:b/>
                <w:color w:val="FFFFFF" w:themeColor="background1"/>
                <w:sz w:val="15"/>
              </w:rPr>
              <w:t>阶段归属</w:t>
            </w:r>
            <w:proofErr w:type="spellEnd"/>
          </w:p>
        </w:tc>
        <w:tc>
          <w:tcPr>
            <w:tcW w:w="2007" w:type="dxa"/>
            <w:shd w:val="clear" w:color="auto" w:fill="1D5B46"/>
            <w:tcMar>
              <w:top w:w="90" w:type="dxa"/>
              <w:left w:w="90" w:type="dxa"/>
              <w:bottom w:w="90" w:type="dxa"/>
              <w:right w:w="90" w:type="dxa"/>
            </w:tcMar>
            <w:vAlign w:val="center"/>
          </w:tcPr>
          <w:p w14:paraId="561C3D3E" w14:textId="77777777" w:rsidR="00874E41" w:rsidRPr="003F1C1B" w:rsidRDefault="00000000">
            <w:pPr>
              <w:spacing w:after="0" w:line="240" w:lineRule="auto"/>
              <w:rPr>
                <w:color w:val="FFFFFF" w:themeColor="background1"/>
              </w:rPr>
            </w:pPr>
            <w:proofErr w:type="spellStart"/>
            <w:r w:rsidRPr="003F1C1B">
              <w:rPr>
                <w:b/>
                <w:color w:val="FFFFFF" w:themeColor="background1"/>
                <w:sz w:val="15"/>
              </w:rPr>
              <w:t>阶段产物定位</w:t>
            </w:r>
            <w:proofErr w:type="spellEnd"/>
          </w:p>
        </w:tc>
        <w:tc>
          <w:tcPr>
            <w:tcW w:w="2007" w:type="dxa"/>
            <w:shd w:val="clear" w:color="auto" w:fill="1D5B46"/>
            <w:tcMar>
              <w:top w:w="90" w:type="dxa"/>
              <w:left w:w="90" w:type="dxa"/>
              <w:bottom w:w="90" w:type="dxa"/>
              <w:right w:w="90" w:type="dxa"/>
            </w:tcMar>
            <w:vAlign w:val="center"/>
          </w:tcPr>
          <w:p w14:paraId="14665EC0" w14:textId="77777777" w:rsidR="00874E41" w:rsidRPr="003F1C1B" w:rsidRDefault="00000000">
            <w:pPr>
              <w:spacing w:after="0" w:line="240" w:lineRule="auto"/>
              <w:rPr>
                <w:color w:val="FFFFFF" w:themeColor="background1"/>
              </w:rPr>
            </w:pPr>
            <w:proofErr w:type="spellStart"/>
            <w:r w:rsidRPr="003F1C1B">
              <w:rPr>
                <w:b/>
                <w:color w:val="FFFFFF" w:themeColor="background1"/>
                <w:sz w:val="15"/>
              </w:rPr>
              <w:t>主要表达内容</w:t>
            </w:r>
            <w:proofErr w:type="spellEnd"/>
          </w:p>
        </w:tc>
        <w:tc>
          <w:tcPr>
            <w:tcW w:w="2007" w:type="dxa"/>
            <w:shd w:val="clear" w:color="auto" w:fill="1D5B46"/>
            <w:tcMar>
              <w:top w:w="90" w:type="dxa"/>
              <w:left w:w="90" w:type="dxa"/>
              <w:bottom w:w="90" w:type="dxa"/>
              <w:right w:w="90" w:type="dxa"/>
            </w:tcMar>
            <w:vAlign w:val="center"/>
          </w:tcPr>
          <w:p w14:paraId="364D9C74" w14:textId="77777777" w:rsidR="00874E41" w:rsidRPr="003F1C1B" w:rsidRDefault="00000000">
            <w:pPr>
              <w:spacing w:after="0" w:line="240" w:lineRule="auto"/>
              <w:rPr>
                <w:color w:val="FFFFFF" w:themeColor="background1"/>
              </w:rPr>
            </w:pPr>
            <w:proofErr w:type="spellStart"/>
            <w:r w:rsidRPr="003F1C1B">
              <w:rPr>
                <w:b/>
                <w:color w:val="FFFFFF" w:themeColor="background1"/>
                <w:sz w:val="15"/>
              </w:rPr>
              <w:t>对应代码</w:t>
            </w:r>
            <w:proofErr w:type="spellEnd"/>
            <w:r w:rsidRPr="003F1C1B">
              <w:rPr>
                <w:b/>
                <w:color w:val="FFFFFF" w:themeColor="background1"/>
                <w:sz w:val="15"/>
              </w:rPr>
              <w:t>/</w:t>
            </w:r>
            <w:proofErr w:type="spellStart"/>
            <w:r w:rsidRPr="003F1C1B">
              <w:rPr>
                <w:b/>
                <w:color w:val="FFFFFF" w:themeColor="background1"/>
                <w:sz w:val="15"/>
              </w:rPr>
              <w:t>文档</w:t>
            </w:r>
            <w:proofErr w:type="spellEnd"/>
          </w:p>
        </w:tc>
      </w:tr>
      <w:tr w:rsidR="00874E41" w:rsidRPr="003F1C1B" w14:paraId="502D2502" w14:textId="77777777">
        <w:trPr>
          <w:jc w:val="center"/>
        </w:trPr>
        <w:tc>
          <w:tcPr>
            <w:tcW w:w="2007" w:type="dxa"/>
            <w:tcMar>
              <w:top w:w="90" w:type="dxa"/>
              <w:left w:w="90" w:type="dxa"/>
              <w:bottom w:w="90" w:type="dxa"/>
              <w:right w:w="90" w:type="dxa"/>
            </w:tcMar>
            <w:vAlign w:val="center"/>
          </w:tcPr>
          <w:p w14:paraId="456D1575" w14:textId="77777777" w:rsidR="00874E41" w:rsidRPr="003F1C1B" w:rsidRDefault="00000000">
            <w:pPr>
              <w:spacing w:after="0" w:line="240" w:lineRule="auto"/>
              <w:rPr>
                <w:color w:val="000000" w:themeColor="text1"/>
              </w:rPr>
            </w:pPr>
            <w:proofErr w:type="spellStart"/>
            <w:r w:rsidRPr="003F1C1B">
              <w:rPr>
                <w:color w:val="000000" w:themeColor="text1"/>
                <w:sz w:val="14"/>
              </w:rPr>
              <w:t>用例图</w:t>
            </w:r>
            <w:proofErr w:type="spellEnd"/>
            <w:r w:rsidRPr="003F1C1B">
              <w:rPr>
                <w:color w:val="000000" w:themeColor="text1"/>
                <w:sz w:val="14"/>
              </w:rPr>
              <w:t xml:space="preserve"> </w:t>
            </w:r>
            <w:r w:rsidRPr="003F1C1B">
              <w:rPr>
                <w:rFonts w:ascii="Consolas" w:eastAsia="Consolas" w:hAnsi="Consolas"/>
                <w:color w:val="000000" w:themeColor="text1"/>
                <w:sz w:val="14"/>
              </w:rPr>
              <w:t>use_case.png</w:t>
            </w:r>
          </w:p>
        </w:tc>
        <w:tc>
          <w:tcPr>
            <w:tcW w:w="2007" w:type="dxa"/>
            <w:tcMar>
              <w:top w:w="90" w:type="dxa"/>
              <w:left w:w="90" w:type="dxa"/>
              <w:bottom w:w="90" w:type="dxa"/>
              <w:right w:w="90" w:type="dxa"/>
            </w:tcMar>
            <w:vAlign w:val="center"/>
          </w:tcPr>
          <w:p w14:paraId="04DD103C" w14:textId="77777777" w:rsidR="00874E41" w:rsidRPr="003F1C1B" w:rsidRDefault="00000000">
            <w:pPr>
              <w:spacing w:after="0" w:line="240" w:lineRule="auto"/>
              <w:rPr>
                <w:color w:val="000000" w:themeColor="text1"/>
              </w:rPr>
            </w:pPr>
            <w:proofErr w:type="spellStart"/>
            <w:r w:rsidRPr="003F1C1B">
              <w:rPr>
                <w:color w:val="000000" w:themeColor="text1"/>
                <w:sz w:val="14"/>
              </w:rPr>
              <w:t>阶段</w:t>
            </w:r>
            <w:proofErr w:type="spellEnd"/>
            <w:r w:rsidRPr="003F1C1B">
              <w:rPr>
                <w:color w:val="000000" w:themeColor="text1"/>
                <w:sz w:val="14"/>
              </w:rPr>
              <w:t xml:space="preserve"> 1：开始</w:t>
            </w:r>
          </w:p>
        </w:tc>
        <w:tc>
          <w:tcPr>
            <w:tcW w:w="2007" w:type="dxa"/>
            <w:tcMar>
              <w:top w:w="90" w:type="dxa"/>
              <w:left w:w="90" w:type="dxa"/>
              <w:bottom w:w="90" w:type="dxa"/>
              <w:right w:w="90" w:type="dxa"/>
            </w:tcMar>
            <w:vAlign w:val="center"/>
          </w:tcPr>
          <w:p w14:paraId="2FC48266" w14:textId="77777777" w:rsidR="00874E41" w:rsidRPr="003F1C1B" w:rsidRDefault="00000000">
            <w:pPr>
              <w:spacing w:after="0" w:line="240" w:lineRule="auto"/>
              <w:rPr>
                <w:color w:val="000000" w:themeColor="text1"/>
              </w:rPr>
            </w:pPr>
            <w:r w:rsidRPr="003F1C1B">
              <w:rPr>
                <w:color w:val="000000" w:themeColor="text1"/>
                <w:sz w:val="14"/>
              </w:rPr>
              <w:t xml:space="preserve">Use-Case </w:t>
            </w:r>
            <w:proofErr w:type="spellStart"/>
            <w:r w:rsidRPr="003F1C1B">
              <w:rPr>
                <w:color w:val="000000" w:themeColor="text1"/>
                <w:sz w:val="14"/>
              </w:rPr>
              <w:t>Model、项目愿景和核心用例边界</w:t>
            </w:r>
            <w:proofErr w:type="spellEnd"/>
          </w:p>
        </w:tc>
        <w:tc>
          <w:tcPr>
            <w:tcW w:w="2007" w:type="dxa"/>
            <w:tcMar>
              <w:top w:w="90" w:type="dxa"/>
              <w:left w:w="90" w:type="dxa"/>
              <w:bottom w:w="90" w:type="dxa"/>
              <w:right w:w="90" w:type="dxa"/>
            </w:tcMar>
            <w:vAlign w:val="center"/>
          </w:tcPr>
          <w:p w14:paraId="20CB4A2A" w14:textId="77777777" w:rsidR="00874E41" w:rsidRPr="003F1C1B" w:rsidRDefault="00000000">
            <w:pPr>
              <w:spacing w:after="0" w:line="240" w:lineRule="auto"/>
              <w:rPr>
                <w:color w:val="000000" w:themeColor="text1"/>
                <w:lang w:eastAsia="zh-CN"/>
              </w:rPr>
            </w:pPr>
            <w:r w:rsidRPr="003F1C1B">
              <w:rPr>
                <w:color w:val="000000" w:themeColor="text1"/>
                <w:sz w:val="14"/>
                <w:lang w:eastAsia="zh-CN"/>
              </w:rPr>
              <w:t>玩家、房主、加入者、人机参与者，以及大厅、人机对局、好友蓝牙、规则设置、玩家中心、结算等用例</w:t>
            </w:r>
          </w:p>
        </w:tc>
        <w:tc>
          <w:tcPr>
            <w:tcW w:w="2007" w:type="dxa"/>
            <w:tcMar>
              <w:top w:w="90" w:type="dxa"/>
              <w:left w:w="90" w:type="dxa"/>
              <w:bottom w:w="90" w:type="dxa"/>
              <w:right w:w="90" w:type="dxa"/>
            </w:tcMar>
            <w:vAlign w:val="center"/>
          </w:tcPr>
          <w:p w14:paraId="31E8EF32" w14:textId="77777777" w:rsidR="00874E41" w:rsidRPr="003F1C1B" w:rsidRDefault="00000000">
            <w:pPr>
              <w:spacing w:after="0" w:line="240" w:lineRule="auto"/>
              <w:rPr>
                <w:color w:val="000000" w:themeColor="text1"/>
              </w:rPr>
            </w:pPr>
            <w:r w:rsidRPr="003F1C1B">
              <w:rPr>
                <w:rFonts w:ascii="Consolas" w:eastAsia="Consolas" w:hAnsi="Consolas"/>
                <w:color w:val="000000" w:themeColor="text1"/>
                <w:sz w:val="14"/>
              </w:rPr>
              <w:t>docs/</w:t>
            </w:r>
            <w:proofErr w:type="spellStart"/>
            <w:r w:rsidRPr="003F1C1B">
              <w:rPr>
                <w:rFonts w:ascii="Consolas" w:eastAsia="Consolas" w:hAnsi="Consolas"/>
                <w:color w:val="000000" w:themeColor="text1"/>
                <w:sz w:val="14"/>
              </w:rPr>
              <w:t>requirements.md</w:t>
            </w:r>
            <w:r w:rsidRPr="003F1C1B">
              <w:rPr>
                <w:color w:val="000000" w:themeColor="text1"/>
                <w:sz w:val="14"/>
              </w:rPr>
              <w:t>、</w:t>
            </w:r>
            <w:r w:rsidRPr="003F1C1B">
              <w:rPr>
                <w:rFonts w:ascii="Consolas" w:eastAsia="Consolas" w:hAnsi="Consolas"/>
                <w:color w:val="000000" w:themeColor="text1"/>
                <w:sz w:val="14"/>
              </w:rPr>
              <w:t>view</w:t>
            </w:r>
            <w:proofErr w:type="spellEnd"/>
            <w:r w:rsidRPr="003F1C1B">
              <w:rPr>
                <w:rFonts w:ascii="Consolas" w:eastAsia="Consolas" w:hAnsi="Consolas"/>
                <w:color w:val="000000" w:themeColor="text1"/>
                <w:sz w:val="14"/>
              </w:rPr>
              <w:t>/</w:t>
            </w:r>
            <w:proofErr w:type="spellStart"/>
            <w:r w:rsidRPr="003F1C1B">
              <w:rPr>
                <w:rFonts w:ascii="Consolas" w:eastAsia="Consolas" w:hAnsi="Consolas"/>
                <w:color w:val="000000" w:themeColor="text1"/>
                <w:sz w:val="14"/>
              </w:rPr>
              <w:t>ChudadiApp.kt</w:t>
            </w:r>
            <w:proofErr w:type="spellEnd"/>
          </w:p>
        </w:tc>
      </w:tr>
      <w:tr w:rsidR="00874E41" w:rsidRPr="003F1C1B" w14:paraId="63824F30" w14:textId="77777777">
        <w:trPr>
          <w:jc w:val="center"/>
        </w:trPr>
        <w:tc>
          <w:tcPr>
            <w:tcW w:w="2007" w:type="dxa"/>
            <w:shd w:val="clear" w:color="auto" w:fill="F7FAF8"/>
            <w:tcMar>
              <w:top w:w="90" w:type="dxa"/>
              <w:left w:w="90" w:type="dxa"/>
              <w:bottom w:w="90" w:type="dxa"/>
              <w:right w:w="90" w:type="dxa"/>
            </w:tcMar>
            <w:vAlign w:val="center"/>
          </w:tcPr>
          <w:p w14:paraId="6EF1A161" w14:textId="77777777" w:rsidR="00874E41" w:rsidRPr="003F1C1B" w:rsidRDefault="00000000">
            <w:pPr>
              <w:spacing w:after="0" w:line="240" w:lineRule="auto"/>
              <w:rPr>
                <w:color w:val="000000" w:themeColor="text1"/>
              </w:rPr>
            </w:pPr>
            <w:proofErr w:type="spellStart"/>
            <w:r w:rsidRPr="003F1C1B">
              <w:rPr>
                <w:color w:val="000000" w:themeColor="text1"/>
                <w:sz w:val="14"/>
              </w:rPr>
              <w:t>类图</w:t>
            </w:r>
            <w:proofErr w:type="spellEnd"/>
            <w:r w:rsidRPr="003F1C1B">
              <w:rPr>
                <w:color w:val="000000" w:themeColor="text1"/>
                <w:sz w:val="14"/>
              </w:rPr>
              <w:t xml:space="preserve"> </w:t>
            </w:r>
            <w:r w:rsidRPr="003F1C1B">
              <w:rPr>
                <w:rFonts w:ascii="Consolas" w:eastAsia="Consolas" w:hAnsi="Consolas"/>
                <w:color w:val="000000" w:themeColor="text1"/>
                <w:sz w:val="14"/>
              </w:rPr>
              <w:t>class_diagram.png</w:t>
            </w:r>
          </w:p>
        </w:tc>
        <w:tc>
          <w:tcPr>
            <w:tcW w:w="2007" w:type="dxa"/>
            <w:shd w:val="clear" w:color="auto" w:fill="F7FAF8"/>
            <w:tcMar>
              <w:top w:w="90" w:type="dxa"/>
              <w:left w:w="90" w:type="dxa"/>
              <w:bottom w:w="90" w:type="dxa"/>
              <w:right w:w="90" w:type="dxa"/>
            </w:tcMar>
            <w:vAlign w:val="center"/>
          </w:tcPr>
          <w:p w14:paraId="46C8F668" w14:textId="77777777" w:rsidR="00874E41" w:rsidRPr="003F1C1B" w:rsidRDefault="00000000">
            <w:pPr>
              <w:spacing w:after="0" w:line="240" w:lineRule="auto"/>
              <w:rPr>
                <w:color w:val="000000" w:themeColor="text1"/>
              </w:rPr>
            </w:pPr>
            <w:proofErr w:type="spellStart"/>
            <w:r w:rsidRPr="003F1C1B">
              <w:rPr>
                <w:color w:val="000000" w:themeColor="text1"/>
                <w:sz w:val="14"/>
              </w:rPr>
              <w:t>阶段</w:t>
            </w:r>
            <w:proofErr w:type="spellEnd"/>
            <w:r w:rsidRPr="003F1C1B">
              <w:rPr>
                <w:color w:val="000000" w:themeColor="text1"/>
                <w:sz w:val="14"/>
              </w:rPr>
              <w:t xml:space="preserve"> 2：细化迭代 1</w:t>
            </w:r>
          </w:p>
        </w:tc>
        <w:tc>
          <w:tcPr>
            <w:tcW w:w="2007" w:type="dxa"/>
            <w:shd w:val="clear" w:color="auto" w:fill="F7FAF8"/>
            <w:tcMar>
              <w:top w:w="90" w:type="dxa"/>
              <w:left w:w="90" w:type="dxa"/>
              <w:bottom w:w="90" w:type="dxa"/>
              <w:right w:w="90" w:type="dxa"/>
            </w:tcMar>
            <w:vAlign w:val="center"/>
          </w:tcPr>
          <w:p w14:paraId="26A1CA7A" w14:textId="77777777" w:rsidR="00874E41" w:rsidRPr="003F1C1B" w:rsidRDefault="00000000">
            <w:pPr>
              <w:spacing w:after="0" w:line="240" w:lineRule="auto"/>
              <w:rPr>
                <w:color w:val="000000" w:themeColor="text1"/>
              </w:rPr>
            </w:pPr>
            <w:r w:rsidRPr="003F1C1B">
              <w:rPr>
                <w:color w:val="000000" w:themeColor="text1"/>
                <w:sz w:val="14"/>
              </w:rPr>
              <w:t xml:space="preserve">Domain </w:t>
            </w:r>
            <w:proofErr w:type="spellStart"/>
            <w:r w:rsidRPr="003F1C1B">
              <w:rPr>
                <w:color w:val="000000" w:themeColor="text1"/>
                <w:sz w:val="14"/>
              </w:rPr>
              <w:t>Model、Design</w:t>
            </w:r>
            <w:proofErr w:type="spellEnd"/>
            <w:r w:rsidRPr="003F1C1B">
              <w:rPr>
                <w:color w:val="000000" w:themeColor="text1"/>
                <w:sz w:val="14"/>
              </w:rPr>
              <w:t xml:space="preserve"> </w:t>
            </w:r>
            <w:proofErr w:type="spellStart"/>
            <w:r w:rsidRPr="003F1C1B">
              <w:rPr>
                <w:color w:val="000000" w:themeColor="text1"/>
                <w:sz w:val="14"/>
              </w:rPr>
              <w:t>Model、UML</w:t>
            </w:r>
            <w:proofErr w:type="spellEnd"/>
            <w:r w:rsidRPr="003F1C1B">
              <w:rPr>
                <w:color w:val="000000" w:themeColor="text1"/>
                <w:sz w:val="14"/>
              </w:rPr>
              <w:t xml:space="preserve"> Class Diagram</w:t>
            </w:r>
          </w:p>
        </w:tc>
        <w:tc>
          <w:tcPr>
            <w:tcW w:w="2007" w:type="dxa"/>
            <w:shd w:val="clear" w:color="auto" w:fill="F7FAF8"/>
            <w:tcMar>
              <w:top w:w="90" w:type="dxa"/>
              <w:left w:w="90" w:type="dxa"/>
              <w:bottom w:w="90" w:type="dxa"/>
              <w:right w:w="90" w:type="dxa"/>
            </w:tcMar>
            <w:vAlign w:val="center"/>
          </w:tcPr>
          <w:p w14:paraId="27E163DE" w14:textId="77777777" w:rsidR="00874E41" w:rsidRPr="003F1C1B" w:rsidRDefault="00000000">
            <w:pPr>
              <w:spacing w:after="0" w:line="240" w:lineRule="auto"/>
              <w:rPr>
                <w:color w:val="000000" w:themeColor="text1"/>
              </w:rPr>
            </w:pPr>
            <w:r w:rsidRPr="003F1C1B">
              <w:rPr>
                <w:rFonts w:ascii="Consolas" w:eastAsia="Consolas" w:hAnsi="Consolas"/>
                <w:color w:val="000000" w:themeColor="text1"/>
                <w:sz w:val="14"/>
              </w:rPr>
              <w:t>Card</w:t>
            </w:r>
            <w:r w:rsidRPr="003F1C1B">
              <w:rPr>
                <w:color w:val="000000" w:themeColor="text1"/>
                <w:sz w:val="14"/>
              </w:rPr>
              <w:t>、</w:t>
            </w:r>
            <w:r w:rsidRPr="003F1C1B">
              <w:rPr>
                <w:rFonts w:ascii="Consolas" w:eastAsia="Consolas" w:hAnsi="Consolas"/>
                <w:color w:val="000000" w:themeColor="text1"/>
                <w:sz w:val="14"/>
              </w:rPr>
              <w:t>GameState</w:t>
            </w:r>
            <w:r w:rsidRPr="003F1C1B">
              <w:rPr>
                <w:color w:val="000000" w:themeColor="text1"/>
                <w:sz w:val="14"/>
              </w:rPr>
              <w:t>、</w:t>
            </w:r>
            <w:r w:rsidRPr="003F1C1B">
              <w:rPr>
                <w:rFonts w:ascii="Consolas" w:eastAsia="Consolas" w:hAnsi="Consolas"/>
                <w:color w:val="000000" w:themeColor="text1"/>
                <w:sz w:val="14"/>
              </w:rPr>
              <w:t>RuleSet</w:t>
            </w:r>
            <w:r w:rsidRPr="003F1C1B">
              <w:rPr>
                <w:color w:val="000000" w:themeColor="text1"/>
                <w:sz w:val="14"/>
              </w:rPr>
              <w:t>、</w:t>
            </w:r>
            <w:r w:rsidRPr="003F1C1B">
              <w:rPr>
                <w:rFonts w:ascii="Consolas" w:eastAsia="Consolas" w:hAnsi="Consolas"/>
                <w:color w:val="000000" w:themeColor="text1"/>
                <w:sz w:val="14"/>
              </w:rPr>
              <w:t>GameController</w:t>
            </w:r>
            <w:r w:rsidRPr="003F1C1B">
              <w:rPr>
                <w:color w:val="000000" w:themeColor="text1"/>
                <w:sz w:val="14"/>
              </w:rPr>
              <w:t>、</w:t>
            </w:r>
            <w:r w:rsidRPr="003F1C1B">
              <w:rPr>
                <w:rFonts w:ascii="Consolas" w:eastAsia="Consolas" w:hAnsi="Consolas"/>
                <w:color w:val="000000" w:themeColor="text1"/>
                <w:sz w:val="14"/>
              </w:rPr>
              <w:t>AiStrategy</w:t>
            </w:r>
            <w:r w:rsidRPr="003F1C1B">
              <w:rPr>
                <w:color w:val="000000" w:themeColor="text1"/>
                <w:sz w:val="14"/>
              </w:rPr>
              <w:t>、</w:t>
            </w:r>
            <w:r w:rsidRPr="003F1C1B">
              <w:rPr>
                <w:rFonts w:ascii="Consolas" w:eastAsia="Consolas" w:hAnsi="Consolas"/>
                <w:color w:val="000000" w:themeColor="text1"/>
                <w:sz w:val="14"/>
              </w:rPr>
              <w:t>GameTransport</w:t>
            </w:r>
            <w:r w:rsidRPr="003F1C1B">
              <w:rPr>
                <w:color w:val="000000" w:themeColor="text1"/>
                <w:sz w:val="14"/>
              </w:rPr>
              <w:t>、</w:t>
            </w:r>
            <w:r w:rsidRPr="003F1C1B">
              <w:rPr>
                <w:rFonts w:ascii="Consolas" w:eastAsia="Consolas" w:hAnsi="Consolas"/>
                <w:color w:val="000000" w:themeColor="text1"/>
                <w:sz w:val="14"/>
              </w:rPr>
              <w:t>ProfileController</w:t>
            </w:r>
            <w:r w:rsidRPr="003F1C1B">
              <w:rPr>
                <w:color w:val="000000" w:themeColor="text1"/>
                <w:sz w:val="14"/>
              </w:rPr>
              <w:t xml:space="preserve"> </w:t>
            </w:r>
            <w:proofErr w:type="spellStart"/>
            <w:r w:rsidRPr="003F1C1B">
              <w:rPr>
                <w:color w:val="000000" w:themeColor="text1"/>
                <w:sz w:val="14"/>
              </w:rPr>
              <w:t>等类和接口关系</w:t>
            </w:r>
            <w:proofErr w:type="spellEnd"/>
          </w:p>
        </w:tc>
        <w:tc>
          <w:tcPr>
            <w:tcW w:w="2007" w:type="dxa"/>
            <w:shd w:val="clear" w:color="auto" w:fill="F7FAF8"/>
            <w:tcMar>
              <w:top w:w="90" w:type="dxa"/>
              <w:left w:w="90" w:type="dxa"/>
              <w:bottom w:w="90" w:type="dxa"/>
              <w:right w:w="90" w:type="dxa"/>
            </w:tcMar>
            <w:vAlign w:val="center"/>
          </w:tcPr>
          <w:p w14:paraId="0CC1024F" w14:textId="77777777" w:rsidR="00874E41" w:rsidRPr="003F1C1B" w:rsidRDefault="00000000">
            <w:pPr>
              <w:spacing w:after="0" w:line="240" w:lineRule="auto"/>
              <w:rPr>
                <w:color w:val="000000" w:themeColor="text1"/>
              </w:rPr>
            </w:pPr>
            <w:r w:rsidRPr="003F1C1B">
              <w:rPr>
                <w:rFonts w:ascii="Consolas" w:eastAsia="Consolas" w:hAnsi="Consolas"/>
                <w:color w:val="000000" w:themeColor="text1"/>
                <w:sz w:val="14"/>
              </w:rPr>
              <w:t>model/</w:t>
            </w:r>
            <w:r w:rsidRPr="003F1C1B">
              <w:rPr>
                <w:color w:val="000000" w:themeColor="text1"/>
                <w:sz w:val="14"/>
              </w:rPr>
              <w:t>、</w:t>
            </w:r>
            <w:r w:rsidRPr="003F1C1B">
              <w:rPr>
                <w:rFonts w:ascii="Consolas" w:eastAsia="Consolas" w:hAnsi="Consolas"/>
                <w:color w:val="000000" w:themeColor="text1"/>
                <w:sz w:val="14"/>
              </w:rPr>
              <w:t>controller/</w:t>
            </w:r>
            <w:r w:rsidRPr="003F1C1B">
              <w:rPr>
                <w:color w:val="000000" w:themeColor="text1"/>
                <w:sz w:val="14"/>
              </w:rPr>
              <w:t>、</w:t>
            </w:r>
            <w:r w:rsidRPr="003F1C1B">
              <w:rPr>
                <w:rFonts w:ascii="Consolas" w:eastAsia="Consolas" w:hAnsi="Consolas"/>
                <w:color w:val="000000" w:themeColor="text1"/>
                <w:sz w:val="14"/>
              </w:rPr>
              <w:t>transport/</w:t>
            </w:r>
            <w:r w:rsidRPr="003F1C1B">
              <w:rPr>
                <w:color w:val="000000" w:themeColor="text1"/>
                <w:sz w:val="14"/>
              </w:rPr>
              <w:t>、</w:t>
            </w:r>
            <w:r w:rsidRPr="003F1C1B">
              <w:rPr>
                <w:rFonts w:ascii="Consolas" w:eastAsia="Consolas" w:hAnsi="Consolas"/>
                <w:color w:val="000000" w:themeColor="text1"/>
                <w:sz w:val="14"/>
              </w:rPr>
              <w:t>profile/</w:t>
            </w:r>
          </w:p>
        </w:tc>
      </w:tr>
      <w:tr w:rsidR="00874E41" w:rsidRPr="003F1C1B" w14:paraId="2F3B9759" w14:textId="77777777">
        <w:trPr>
          <w:jc w:val="center"/>
        </w:trPr>
        <w:tc>
          <w:tcPr>
            <w:tcW w:w="2007" w:type="dxa"/>
            <w:tcMar>
              <w:top w:w="90" w:type="dxa"/>
              <w:left w:w="90" w:type="dxa"/>
              <w:bottom w:w="90" w:type="dxa"/>
              <w:right w:w="90" w:type="dxa"/>
            </w:tcMar>
            <w:vAlign w:val="center"/>
          </w:tcPr>
          <w:p w14:paraId="1924D103" w14:textId="77777777" w:rsidR="00874E41" w:rsidRPr="003F1C1B" w:rsidRDefault="00000000">
            <w:pPr>
              <w:spacing w:after="0" w:line="240" w:lineRule="auto"/>
              <w:rPr>
                <w:color w:val="000000" w:themeColor="text1"/>
              </w:rPr>
            </w:pPr>
            <w:proofErr w:type="spellStart"/>
            <w:r w:rsidRPr="003F1C1B">
              <w:rPr>
                <w:color w:val="000000" w:themeColor="text1"/>
                <w:sz w:val="14"/>
              </w:rPr>
              <w:t>顺序图</w:t>
            </w:r>
            <w:proofErr w:type="spellEnd"/>
            <w:r w:rsidRPr="003F1C1B">
              <w:rPr>
                <w:color w:val="000000" w:themeColor="text1"/>
                <w:sz w:val="14"/>
              </w:rPr>
              <w:t xml:space="preserve"> </w:t>
            </w:r>
            <w:r w:rsidRPr="003F1C1B">
              <w:rPr>
                <w:rFonts w:ascii="Consolas" w:eastAsia="Consolas" w:hAnsi="Consolas"/>
                <w:color w:val="000000" w:themeColor="text1"/>
                <w:sz w:val="14"/>
              </w:rPr>
              <w:t>sequence_game_turn.png</w:t>
            </w:r>
          </w:p>
        </w:tc>
        <w:tc>
          <w:tcPr>
            <w:tcW w:w="2007" w:type="dxa"/>
            <w:tcMar>
              <w:top w:w="90" w:type="dxa"/>
              <w:left w:w="90" w:type="dxa"/>
              <w:bottom w:w="90" w:type="dxa"/>
              <w:right w:w="90" w:type="dxa"/>
            </w:tcMar>
            <w:vAlign w:val="center"/>
          </w:tcPr>
          <w:p w14:paraId="34731B22" w14:textId="77777777" w:rsidR="00874E41" w:rsidRPr="003F1C1B" w:rsidRDefault="00000000">
            <w:pPr>
              <w:spacing w:after="0" w:line="240" w:lineRule="auto"/>
              <w:rPr>
                <w:color w:val="000000" w:themeColor="text1"/>
              </w:rPr>
            </w:pPr>
            <w:proofErr w:type="spellStart"/>
            <w:r w:rsidRPr="003F1C1B">
              <w:rPr>
                <w:color w:val="000000" w:themeColor="text1"/>
                <w:sz w:val="14"/>
              </w:rPr>
              <w:t>阶段</w:t>
            </w:r>
            <w:proofErr w:type="spellEnd"/>
            <w:r w:rsidRPr="003F1C1B">
              <w:rPr>
                <w:color w:val="000000" w:themeColor="text1"/>
                <w:sz w:val="14"/>
              </w:rPr>
              <w:t xml:space="preserve"> 2 </w:t>
            </w:r>
            <w:proofErr w:type="spellStart"/>
            <w:r w:rsidRPr="003F1C1B">
              <w:rPr>
                <w:color w:val="000000" w:themeColor="text1"/>
                <w:sz w:val="14"/>
              </w:rPr>
              <w:t>和阶段</w:t>
            </w:r>
            <w:proofErr w:type="spellEnd"/>
            <w:r w:rsidRPr="003F1C1B">
              <w:rPr>
                <w:color w:val="000000" w:themeColor="text1"/>
                <w:sz w:val="14"/>
              </w:rPr>
              <w:t xml:space="preserve"> 3</w:t>
            </w:r>
          </w:p>
        </w:tc>
        <w:tc>
          <w:tcPr>
            <w:tcW w:w="2007" w:type="dxa"/>
            <w:tcMar>
              <w:top w:w="90" w:type="dxa"/>
              <w:left w:w="90" w:type="dxa"/>
              <w:bottom w:w="90" w:type="dxa"/>
              <w:right w:w="90" w:type="dxa"/>
            </w:tcMar>
            <w:vAlign w:val="center"/>
          </w:tcPr>
          <w:p w14:paraId="3EE4C649" w14:textId="77777777" w:rsidR="00874E41" w:rsidRPr="003F1C1B" w:rsidRDefault="00000000">
            <w:pPr>
              <w:spacing w:after="0" w:line="240" w:lineRule="auto"/>
              <w:rPr>
                <w:color w:val="000000" w:themeColor="text1"/>
              </w:rPr>
            </w:pPr>
            <w:r w:rsidRPr="003F1C1B">
              <w:rPr>
                <w:color w:val="000000" w:themeColor="text1"/>
                <w:sz w:val="14"/>
              </w:rPr>
              <w:t xml:space="preserve">System Sequence </w:t>
            </w:r>
            <w:proofErr w:type="spellStart"/>
            <w:r w:rsidRPr="003F1C1B">
              <w:rPr>
                <w:color w:val="000000" w:themeColor="text1"/>
                <w:sz w:val="14"/>
              </w:rPr>
              <w:t>Diagram、Interaction</w:t>
            </w:r>
            <w:proofErr w:type="spellEnd"/>
            <w:r w:rsidRPr="003F1C1B">
              <w:rPr>
                <w:color w:val="000000" w:themeColor="text1"/>
                <w:sz w:val="14"/>
              </w:rPr>
              <w:t xml:space="preserve"> Diagram</w:t>
            </w:r>
          </w:p>
        </w:tc>
        <w:tc>
          <w:tcPr>
            <w:tcW w:w="2007" w:type="dxa"/>
            <w:tcMar>
              <w:top w:w="90" w:type="dxa"/>
              <w:left w:w="90" w:type="dxa"/>
              <w:bottom w:w="90" w:type="dxa"/>
              <w:right w:w="90" w:type="dxa"/>
            </w:tcMar>
            <w:vAlign w:val="center"/>
          </w:tcPr>
          <w:p w14:paraId="6997BDAD" w14:textId="77777777" w:rsidR="00874E41" w:rsidRPr="003F1C1B" w:rsidRDefault="00000000">
            <w:pPr>
              <w:spacing w:after="0" w:line="240" w:lineRule="auto"/>
              <w:rPr>
                <w:color w:val="000000" w:themeColor="text1"/>
                <w:lang w:eastAsia="zh-CN"/>
              </w:rPr>
            </w:pPr>
            <w:r w:rsidRPr="003F1C1B">
              <w:rPr>
                <w:color w:val="000000" w:themeColor="text1"/>
                <w:sz w:val="14"/>
                <w:lang w:eastAsia="zh-CN"/>
              </w:rPr>
              <w:t>玩家出牌、Controller 校验、状态更新、蓝牙客户端请求、房主校验、广播快照、客户端断线托管和房主断线退出顺序</w:t>
            </w:r>
          </w:p>
        </w:tc>
        <w:tc>
          <w:tcPr>
            <w:tcW w:w="2007" w:type="dxa"/>
            <w:tcMar>
              <w:top w:w="90" w:type="dxa"/>
              <w:left w:w="90" w:type="dxa"/>
              <w:bottom w:w="90" w:type="dxa"/>
              <w:right w:w="90" w:type="dxa"/>
            </w:tcMar>
            <w:vAlign w:val="center"/>
          </w:tcPr>
          <w:p w14:paraId="7D5489E8" w14:textId="77777777" w:rsidR="00874E41" w:rsidRPr="003F1C1B" w:rsidRDefault="00000000">
            <w:pPr>
              <w:spacing w:after="0" w:line="240" w:lineRule="auto"/>
              <w:rPr>
                <w:color w:val="000000" w:themeColor="text1"/>
              </w:rPr>
            </w:pPr>
            <w:proofErr w:type="spellStart"/>
            <w:r w:rsidRPr="003F1C1B">
              <w:rPr>
                <w:rFonts w:ascii="Consolas" w:eastAsia="Consolas" w:hAnsi="Consolas"/>
                <w:color w:val="000000" w:themeColor="text1"/>
                <w:sz w:val="14"/>
              </w:rPr>
              <w:t>GameController.kt</w:t>
            </w:r>
            <w:r w:rsidRPr="003F1C1B">
              <w:rPr>
                <w:color w:val="000000" w:themeColor="text1"/>
                <w:sz w:val="14"/>
              </w:rPr>
              <w:t>、</w:t>
            </w:r>
            <w:r w:rsidRPr="003F1C1B">
              <w:rPr>
                <w:rFonts w:ascii="Consolas" w:eastAsia="Consolas" w:hAnsi="Consolas"/>
                <w:color w:val="000000" w:themeColor="text1"/>
                <w:sz w:val="14"/>
              </w:rPr>
              <w:t>GameMessage.kt</w:t>
            </w:r>
            <w:r w:rsidRPr="003F1C1B">
              <w:rPr>
                <w:color w:val="000000" w:themeColor="text1"/>
                <w:sz w:val="14"/>
              </w:rPr>
              <w:t>、</w:t>
            </w:r>
            <w:r w:rsidRPr="003F1C1B">
              <w:rPr>
                <w:rFonts w:ascii="Consolas" w:eastAsia="Consolas" w:hAnsi="Consolas"/>
                <w:color w:val="000000" w:themeColor="text1"/>
                <w:sz w:val="14"/>
              </w:rPr>
              <w:t>BluetoothTransports.kt</w:t>
            </w:r>
            <w:proofErr w:type="spellEnd"/>
          </w:p>
        </w:tc>
      </w:tr>
      <w:tr w:rsidR="00874E41" w:rsidRPr="003F1C1B" w14:paraId="57C31201" w14:textId="77777777">
        <w:trPr>
          <w:jc w:val="center"/>
        </w:trPr>
        <w:tc>
          <w:tcPr>
            <w:tcW w:w="2007" w:type="dxa"/>
            <w:shd w:val="clear" w:color="auto" w:fill="F7FAF8"/>
            <w:tcMar>
              <w:top w:w="90" w:type="dxa"/>
              <w:left w:w="90" w:type="dxa"/>
              <w:bottom w:w="90" w:type="dxa"/>
              <w:right w:w="90" w:type="dxa"/>
            </w:tcMar>
            <w:vAlign w:val="center"/>
          </w:tcPr>
          <w:p w14:paraId="1C29F3CC" w14:textId="77777777" w:rsidR="00874E41" w:rsidRPr="003F1C1B" w:rsidRDefault="00000000">
            <w:pPr>
              <w:spacing w:after="0" w:line="240" w:lineRule="auto"/>
              <w:rPr>
                <w:color w:val="000000" w:themeColor="text1"/>
              </w:rPr>
            </w:pPr>
            <w:proofErr w:type="spellStart"/>
            <w:r w:rsidRPr="003F1C1B">
              <w:rPr>
                <w:color w:val="000000" w:themeColor="text1"/>
                <w:sz w:val="14"/>
              </w:rPr>
              <w:lastRenderedPageBreak/>
              <w:t>活动图</w:t>
            </w:r>
            <w:proofErr w:type="spellEnd"/>
            <w:r w:rsidRPr="003F1C1B">
              <w:rPr>
                <w:color w:val="000000" w:themeColor="text1"/>
                <w:sz w:val="14"/>
              </w:rPr>
              <w:t xml:space="preserve"> </w:t>
            </w:r>
            <w:r w:rsidRPr="003F1C1B">
              <w:rPr>
                <w:rFonts w:ascii="Consolas" w:eastAsia="Consolas" w:hAnsi="Consolas"/>
                <w:color w:val="000000" w:themeColor="text1"/>
                <w:sz w:val="14"/>
              </w:rPr>
              <w:t>activity_play.png</w:t>
            </w:r>
          </w:p>
        </w:tc>
        <w:tc>
          <w:tcPr>
            <w:tcW w:w="2007" w:type="dxa"/>
            <w:shd w:val="clear" w:color="auto" w:fill="F7FAF8"/>
            <w:tcMar>
              <w:top w:w="90" w:type="dxa"/>
              <w:left w:w="90" w:type="dxa"/>
              <w:bottom w:w="90" w:type="dxa"/>
              <w:right w:w="90" w:type="dxa"/>
            </w:tcMar>
            <w:vAlign w:val="center"/>
          </w:tcPr>
          <w:p w14:paraId="107A9102" w14:textId="77777777" w:rsidR="00874E41" w:rsidRPr="003F1C1B" w:rsidRDefault="00000000">
            <w:pPr>
              <w:spacing w:after="0" w:line="240" w:lineRule="auto"/>
              <w:rPr>
                <w:color w:val="000000" w:themeColor="text1"/>
              </w:rPr>
            </w:pPr>
            <w:proofErr w:type="spellStart"/>
            <w:r w:rsidRPr="003F1C1B">
              <w:rPr>
                <w:color w:val="000000" w:themeColor="text1"/>
                <w:sz w:val="14"/>
              </w:rPr>
              <w:t>阶段</w:t>
            </w:r>
            <w:proofErr w:type="spellEnd"/>
            <w:r w:rsidRPr="003F1C1B">
              <w:rPr>
                <w:color w:val="000000" w:themeColor="text1"/>
                <w:sz w:val="14"/>
              </w:rPr>
              <w:t xml:space="preserve"> 3：细化迭代 2</w:t>
            </w:r>
          </w:p>
        </w:tc>
        <w:tc>
          <w:tcPr>
            <w:tcW w:w="2007" w:type="dxa"/>
            <w:shd w:val="clear" w:color="auto" w:fill="F7FAF8"/>
            <w:tcMar>
              <w:top w:w="90" w:type="dxa"/>
              <w:left w:w="90" w:type="dxa"/>
              <w:bottom w:w="90" w:type="dxa"/>
              <w:right w:w="90" w:type="dxa"/>
            </w:tcMar>
            <w:vAlign w:val="center"/>
          </w:tcPr>
          <w:p w14:paraId="4919C089" w14:textId="77777777" w:rsidR="00874E41" w:rsidRPr="003F1C1B" w:rsidRDefault="00000000">
            <w:pPr>
              <w:spacing w:after="0" w:line="240" w:lineRule="auto"/>
              <w:rPr>
                <w:color w:val="000000" w:themeColor="text1"/>
                <w:lang w:eastAsia="zh-CN"/>
              </w:rPr>
            </w:pPr>
            <w:r w:rsidRPr="003F1C1B">
              <w:rPr>
                <w:color w:val="000000" w:themeColor="text1"/>
                <w:sz w:val="14"/>
                <w:lang w:eastAsia="zh-CN"/>
              </w:rPr>
              <w:t>用例实现流程、操作契约流程化表达</w:t>
            </w:r>
          </w:p>
        </w:tc>
        <w:tc>
          <w:tcPr>
            <w:tcW w:w="2007" w:type="dxa"/>
            <w:shd w:val="clear" w:color="auto" w:fill="F7FAF8"/>
            <w:tcMar>
              <w:top w:w="90" w:type="dxa"/>
              <w:left w:w="90" w:type="dxa"/>
              <w:bottom w:w="90" w:type="dxa"/>
              <w:right w:w="90" w:type="dxa"/>
            </w:tcMar>
            <w:vAlign w:val="center"/>
          </w:tcPr>
          <w:p w14:paraId="7BFC1431" w14:textId="77777777" w:rsidR="00874E41" w:rsidRPr="003F1C1B" w:rsidRDefault="00000000">
            <w:pPr>
              <w:spacing w:after="0" w:line="240" w:lineRule="auto"/>
              <w:rPr>
                <w:color w:val="000000" w:themeColor="text1"/>
                <w:lang w:eastAsia="zh-CN"/>
              </w:rPr>
            </w:pPr>
            <w:r w:rsidRPr="003F1C1B">
              <w:rPr>
                <w:color w:val="000000" w:themeColor="text1"/>
                <w:sz w:val="14"/>
                <w:lang w:eastAsia="zh-CN"/>
              </w:rPr>
              <w:t>开局、发牌、选择牌、出牌/不出、非法出牌提示、蓝牙等待确认、结算和再来一局</w:t>
            </w:r>
          </w:p>
        </w:tc>
        <w:tc>
          <w:tcPr>
            <w:tcW w:w="2007" w:type="dxa"/>
            <w:shd w:val="clear" w:color="auto" w:fill="F7FAF8"/>
            <w:tcMar>
              <w:top w:w="90" w:type="dxa"/>
              <w:left w:w="90" w:type="dxa"/>
              <w:bottom w:w="90" w:type="dxa"/>
              <w:right w:w="90" w:type="dxa"/>
            </w:tcMar>
            <w:vAlign w:val="center"/>
          </w:tcPr>
          <w:p w14:paraId="109FA67F" w14:textId="77777777" w:rsidR="00874E41" w:rsidRPr="003F1C1B" w:rsidRDefault="00000000">
            <w:pPr>
              <w:spacing w:after="0" w:line="240" w:lineRule="auto"/>
              <w:rPr>
                <w:color w:val="000000" w:themeColor="text1"/>
              </w:rPr>
            </w:pPr>
            <w:proofErr w:type="spellStart"/>
            <w:r w:rsidRPr="003F1C1B">
              <w:rPr>
                <w:rFonts w:ascii="Consolas" w:eastAsia="Consolas" w:hAnsi="Consolas"/>
                <w:color w:val="000000" w:themeColor="text1"/>
                <w:sz w:val="14"/>
              </w:rPr>
              <w:t>PlayerActionPolicy.kt</w:t>
            </w:r>
            <w:r w:rsidRPr="003F1C1B">
              <w:rPr>
                <w:color w:val="000000" w:themeColor="text1"/>
                <w:sz w:val="14"/>
              </w:rPr>
              <w:t>、</w:t>
            </w:r>
            <w:r w:rsidRPr="003F1C1B">
              <w:rPr>
                <w:rFonts w:ascii="Consolas" w:eastAsia="Consolas" w:hAnsi="Consolas"/>
                <w:color w:val="000000" w:themeColor="text1"/>
                <w:sz w:val="14"/>
              </w:rPr>
              <w:t>ChudadiApp.kt</w:t>
            </w:r>
            <w:proofErr w:type="spellEnd"/>
          </w:p>
        </w:tc>
      </w:tr>
      <w:tr w:rsidR="00874E41" w:rsidRPr="003F1C1B" w14:paraId="2C9FEA15" w14:textId="77777777">
        <w:trPr>
          <w:jc w:val="center"/>
        </w:trPr>
        <w:tc>
          <w:tcPr>
            <w:tcW w:w="2007" w:type="dxa"/>
            <w:tcMar>
              <w:top w:w="90" w:type="dxa"/>
              <w:left w:w="90" w:type="dxa"/>
              <w:bottom w:w="90" w:type="dxa"/>
              <w:right w:w="90" w:type="dxa"/>
            </w:tcMar>
            <w:vAlign w:val="center"/>
          </w:tcPr>
          <w:p w14:paraId="71968F38" w14:textId="77777777" w:rsidR="00874E41" w:rsidRPr="003F1C1B" w:rsidRDefault="00000000">
            <w:pPr>
              <w:spacing w:after="0" w:line="240" w:lineRule="auto"/>
              <w:rPr>
                <w:color w:val="000000" w:themeColor="text1"/>
              </w:rPr>
            </w:pPr>
            <w:proofErr w:type="spellStart"/>
            <w:r w:rsidRPr="003F1C1B">
              <w:rPr>
                <w:color w:val="000000" w:themeColor="text1"/>
                <w:sz w:val="14"/>
              </w:rPr>
              <w:t>状态图</w:t>
            </w:r>
            <w:proofErr w:type="spellEnd"/>
            <w:r w:rsidRPr="003F1C1B">
              <w:rPr>
                <w:color w:val="000000" w:themeColor="text1"/>
                <w:sz w:val="14"/>
              </w:rPr>
              <w:t xml:space="preserve"> </w:t>
            </w:r>
            <w:r w:rsidRPr="003F1C1B">
              <w:rPr>
                <w:rFonts w:ascii="Consolas" w:eastAsia="Consolas" w:hAnsi="Consolas"/>
                <w:color w:val="000000" w:themeColor="text1"/>
                <w:sz w:val="14"/>
              </w:rPr>
              <w:t>state_game.png</w:t>
            </w:r>
          </w:p>
        </w:tc>
        <w:tc>
          <w:tcPr>
            <w:tcW w:w="2007" w:type="dxa"/>
            <w:tcMar>
              <w:top w:w="90" w:type="dxa"/>
              <w:left w:w="90" w:type="dxa"/>
              <w:bottom w:w="90" w:type="dxa"/>
              <w:right w:w="90" w:type="dxa"/>
            </w:tcMar>
            <w:vAlign w:val="center"/>
          </w:tcPr>
          <w:p w14:paraId="380155E6" w14:textId="77777777" w:rsidR="00874E41" w:rsidRPr="003F1C1B" w:rsidRDefault="00000000">
            <w:pPr>
              <w:spacing w:after="0" w:line="240" w:lineRule="auto"/>
              <w:rPr>
                <w:color w:val="000000" w:themeColor="text1"/>
              </w:rPr>
            </w:pPr>
            <w:proofErr w:type="spellStart"/>
            <w:r w:rsidRPr="003F1C1B">
              <w:rPr>
                <w:color w:val="000000" w:themeColor="text1"/>
                <w:sz w:val="14"/>
              </w:rPr>
              <w:t>阶段</w:t>
            </w:r>
            <w:proofErr w:type="spellEnd"/>
            <w:r w:rsidRPr="003F1C1B">
              <w:rPr>
                <w:color w:val="000000" w:themeColor="text1"/>
                <w:sz w:val="14"/>
              </w:rPr>
              <w:t xml:space="preserve"> 4：细化迭代 3</w:t>
            </w:r>
          </w:p>
        </w:tc>
        <w:tc>
          <w:tcPr>
            <w:tcW w:w="2007" w:type="dxa"/>
            <w:tcMar>
              <w:top w:w="90" w:type="dxa"/>
              <w:left w:w="90" w:type="dxa"/>
              <w:bottom w:w="90" w:type="dxa"/>
              <w:right w:w="90" w:type="dxa"/>
            </w:tcMar>
            <w:vAlign w:val="center"/>
          </w:tcPr>
          <w:p w14:paraId="26492A74" w14:textId="77777777" w:rsidR="00874E41" w:rsidRPr="003F1C1B" w:rsidRDefault="00000000">
            <w:pPr>
              <w:spacing w:after="0" w:line="240" w:lineRule="auto"/>
              <w:rPr>
                <w:color w:val="000000" w:themeColor="text1"/>
              </w:rPr>
            </w:pPr>
            <w:r w:rsidRPr="003F1C1B">
              <w:rPr>
                <w:color w:val="000000" w:themeColor="text1"/>
                <w:sz w:val="14"/>
              </w:rPr>
              <w:t xml:space="preserve">UML State Machine </w:t>
            </w:r>
            <w:proofErr w:type="spellStart"/>
            <w:r w:rsidRPr="003F1C1B">
              <w:rPr>
                <w:color w:val="000000" w:themeColor="text1"/>
                <w:sz w:val="14"/>
              </w:rPr>
              <w:t>Diagram、状态建模</w:t>
            </w:r>
            <w:proofErr w:type="spellEnd"/>
          </w:p>
        </w:tc>
        <w:tc>
          <w:tcPr>
            <w:tcW w:w="2007" w:type="dxa"/>
            <w:tcMar>
              <w:top w:w="90" w:type="dxa"/>
              <w:left w:w="90" w:type="dxa"/>
              <w:bottom w:w="90" w:type="dxa"/>
              <w:right w:w="90" w:type="dxa"/>
            </w:tcMar>
            <w:vAlign w:val="center"/>
          </w:tcPr>
          <w:p w14:paraId="5FEE6C12" w14:textId="77777777" w:rsidR="00874E41" w:rsidRPr="003F1C1B" w:rsidRDefault="00000000">
            <w:pPr>
              <w:spacing w:after="0" w:line="240" w:lineRule="auto"/>
              <w:rPr>
                <w:color w:val="000000" w:themeColor="text1"/>
              </w:rPr>
            </w:pPr>
            <w:r w:rsidRPr="003F1C1B">
              <w:rPr>
                <w:rFonts w:ascii="Consolas" w:eastAsia="Consolas" w:hAnsi="Consolas"/>
                <w:color w:val="000000" w:themeColor="text1"/>
                <w:sz w:val="14"/>
              </w:rPr>
              <w:t>Splash</w:t>
            </w:r>
            <w:r w:rsidRPr="003F1C1B">
              <w:rPr>
                <w:color w:val="000000" w:themeColor="text1"/>
                <w:sz w:val="14"/>
              </w:rPr>
              <w:t>、</w:t>
            </w:r>
            <w:r w:rsidRPr="003F1C1B">
              <w:rPr>
                <w:rFonts w:ascii="Consolas" w:eastAsia="Consolas" w:hAnsi="Consolas"/>
                <w:color w:val="000000" w:themeColor="text1"/>
                <w:sz w:val="14"/>
              </w:rPr>
              <w:t>Lobby</w:t>
            </w:r>
            <w:r w:rsidRPr="003F1C1B">
              <w:rPr>
                <w:color w:val="000000" w:themeColor="text1"/>
                <w:sz w:val="14"/>
              </w:rPr>
              <w:t>、</w:t>
            </w:r>
            <w:r w:rsidRPr="003F1C1B">
              <w:rPr>
                <w:rFonts w:ascii="Consolas" w:eastAsia="Consolas" w:hAnsi="Consolas"/>
                <w:color w:val="000000" w:themeColor="text1"/>
                <w:sz w:val="14"/>
              </w:rPr>
              <w:t>Nearby</w:t>
            </w:r>
            <w:r w:rsidRPr="003F1C1B">
              <w:rPr>
                <w:color w:val="000000" w:themeColor="text1"/>
                <w:sz w:val="14"/>
              </w:rPr>
              <w:t>、</w:t>
            </w:r>
            <w:r w:rsidRPr="003F1C1B">
              <w:rPr>
                <w:rFonts w:ascii="Consolas" w:eastAsia="Consolas" w:hAnsi="Consolas"/>
                <w:color w:val="000000" w:themeColor="text1"/>
                <w:sz w:val="14"/>
              </w:rPr>
              <w:t>ReadyToStart</w:t>
            </w:r>
            <w:r w:rsidRPr="003F1C1B">
              <w:rPr>
                <w:color w:val="000000" w:themeColor="text1"/>
                <w:sz w:val="14"/>
              </w:rPr>
              <w:t>、</w:t>
            </w:r>
            <w:r w:rsidRPr="003F1C1B">
              <w:rPr>
                <w:rFonts w:ascii="Consolas" w:eastAsia="Consolas" w:hAnsi="Consolas"/>
                <w:color w:val="000000" w:themeColor="text1"/>
                <w:sz w:val="14"/>
              </w:rPr>
              <w:t>Dealing</w:t>
            </w:r>
            <w:r w:rsidRPr="003F1C1B">
              <w:rPr>
                <w:color w:val="000000" w:themeColor="text1"/>
                <w:sz w:val="14"/>
              </w:rPr>
              <w:t>、</w:t>
            </w:r>
            <w:r w:rsidRPr="003F1C1B">
              <w:rPr>
                <w:rFonts w:ascii="Consolas" w:eastAsia="Consolas" w:hAnsi="Consolas"/>
                <w:color w:val="000000" w:themeColor="text1"/>
                <w:sz w:val="14"/>
              </w:rPr>
              <w:t>Playing</w:t>
            </w:r>
            <w:r w:rsidRPr="003F1C1B">
              <w:rPr>
                <w:color w:val="000000" w:themeColor="text1"/>
                <w:sz w:val="14"/>
              </w:rPr>
              <w:t>、</w:t>
            </w:r>
            <w:r w:rsidRPr="003F1C1B">
              <w:rPr>
                <w:rFonts w:ascii="Consolas" w:eastAsia="Consolas" w:hAnsi="Consolas"/>
                <w:color w:val="000000" w:themeColor="text1"/>
                <w:sz w:val="14"/>
              </w:rPr>
              <w:t>Paused</w:t>
            </w:r>
            <w:r w:rsidRPr="003F1C1B">
              <w:rPr>
                <w:color w:val="000000" w:themeColor="text1"/>
                <w:sz w:val="14"/>
              </w:rPr>
              <w:t>、</w:t>
            </w:r>
            <w:r w:rsidRPr="003F1C1B">
              <w:rPr>
                <w:rFonts w:ascii="Consolas" w:eastAsia="Consolas" w:hAnsi="Consolas"/>
                <w:color w:val="000000" w:themeColor="text1"/>
                <w:sz w:val="14"/>
              </w:rPr>
              <w:t>Result</w:t>
            </w:r>
            <w:r w:rsidRPr="003F1C1B">
              <w:rPr>
                <w:color w:val="000000" w:themeColor="text1"/>
                <w:sz w:val="14"/>
              </w:rPr>
              <w:t>、断线托管等状态转换</w:t>
            </w:r>
          </w:p>
        </w:tc>
        <w:tc>
          <w:tcPr>
            <w:tcW w:w="2007" w:type="dxa"/>
            <w:tcMar>
              <w:top w:w="90" w:type="dxa"/>
              <w:left w:w="90" w:type="dxa"/>
              <w:bottom w:w="90" w:type="dxa"/>
              <w:right w:w="90" w:type="dxa"/>
            </w:tcMar>
            <w:vAlign w:val="center"/>
          </w:tcPr>
          <w:p w14:paraId="58B4D6C3" w14:textId="77777777" w:rsidR="00874E41" w:rsidRPr="003F1C1B" w:rsidRDefault="00000000">
            <w:pPr>
              <w:spacing w:after="0" w:line="240" w:lineRule="auto"/>
              <w:rPr>
                <w:color w:val="000000" w:themeColor="text1"/>
              </w:rPr>
            </w:pPr>
            <w:proofErr w:type="spellStart"/>
            <w:r w:rsidRPr="003F1C1B">
              <w:rPr>
                <w:rFonts w:ascii="Consolas" w:eastAsia="Consolas" w:hAnsi="Consolas"/>
                <w:color w:val="000000" w:themeColor="text1"/>
                <w:sz w:val="14"/>
              </w:rPr>
              <w:t>Screen</w:t>
            </w:r>
            <w:r w:rsidRPr="003F1C1B">
              <w:rPr>
                <w:color w:val="000000" w:themeColor="text1"/>
                <w:sz w:val="14"/>
              </w:rPr>
              <w:t>、</w:t>
            </w:r>
            <w:r w:rsidRPr="003F1C1B">
              <w:rPr>
                <w:rFonts w:ascii="Consolas" w:eastAsia="Consolas" w:hAnsi="Consolas"/>
                <w:color w:val="000000" w:themeColor="text1"/>
                <w:sz w:val="14"/>
              </w:rPr>
              <w:t>GameStartPhase</w:t>
            </w:r>
            <w:r w:rsidRPr="003F1C1B">
              <w:rPr>
                <w:color w:val="000000" w:themeColor="text1"/>
                <w:sz w:val="14"/>
              </w:rPr>
              <w:t>、</w:t>
            </w:r>
            <w:r w:rsidRPr="003F1C1B">
              <w:rPr>
                <w:rFonts w:ascii="Consolas" w:eastAsia="Consolas" w:hAnsi="Consolas"/>
                <w:color w:val="000000" w:themeColor="text1"/>
                <w:sz w:val="14"/>
              </w:rPr>
              <w:t>BluetoothEntryMode</w:t>
            </w:r>
            <w:proofErr w:type="spellEnd"/>
          </w:p>
        </w:tc>
      </w:tr>
      <w:tr w:rsidR="00874E41" w:rsidRPr="003F1C1B" w14:paraId="5E22A77D" w14:textId="77777777">
        <w:trPr>
          <w:jc w:val="center"/>
        </w:trPr>
        <w:tc>
          <w:tcPr>
            <w:tcW w:w="2007" w:type="dxa"/>
            <w:shd w:val="clear" w:color="auto" w:fill="F7FAF8"/>
            <w:tcMar>
              <w:top w:w="90" w:type="dxa"/>
              <w:left w:w="90" w:type="dxa"/>
              <w:bottom w:w="90" w:type="dxa"/>
              <w:right w:w="90" w:type="dxa"/>
            </w:tcMar>
            <w:vAlign w:val="center"/>
          </w:tcPr>
          <w:p w14:paraId="0DE3E90B" w14:textId="77777777" w:rsidR="00874E41" w:rsidRPr="003F1C1B" w:rsidRDefault="00000000">
            <w:pPr>
              <w:spacing w:after="0" w:line="240" w:lineRule="auto"/>
              <w:rPr>
                <w:color w:val="000000" w:themeColor="text1"/>
              </w:rPr>
            </w:pPr>
            <w:proofErr w:type="spellStart"/>
            <w:r w:rsidRPr="003F1C1B">
              <w:rPr>
                <w:color w:val="000000" w:themeColor="text1"/>
                <w:sz w:val="14"/>
              </w:rPr>
              <w:t>组件图</w:t>
            </w:r>
            <w:proofErr w:type="spellEnd"/>
            <w:r w:rsidRPr="003F1C1B">
              <w:rPr>
                <w:color w:val="000000" w:themeColor="text1"/>
                <w:sz w:val="14"/>
              </w:rPr>
              <w:t xml:space="preserve"> </w:t>
            </w:r>
            <w:r w:rsidRPr="003F1C1B">
              <w:rPr>
                <w:rFonts w:ascii="Consolas" w:eastAsia="Consolas" w:hAnsi="Consolas"/>
                <w:color w:val="000000" w:themeColor="text1"/>
                <w:sz w:val="14"/>
              </w:rPr>
              <w:t>component_diagram.png</w:t>
            </w:r>
          </w:p>
        </w:tc>
        <w:tc>
          <w:tcPr>
            <w:tcW w:w="2007" w:type="dxa"/>
            <w:shd w:val="clear" w:color="auto" w:fill="F7FAF8"/>
            <w:tcMar>
              <w:top w:w="90" w:type="dxa"/>
              <w:left w:w="90" w:type="dxa"/>
              <w:bottom w:w="90" w:type="dxa"/>
              <w:right w:w="90" w:type="dxa"/>
            </w:tcMar>
            <w:vAlign w:val="center"/>
          </w:tcPr>
          <w:p w14:paraId="7B70146C" w14:textId="77777777" w:rsidR="00874E41" w:rsidRPr="003F1C1B" w:rsidRDefault="00000000">
            <w:pPr>
              <w:spacing w:after="0" w:line="240" w:lineRule="auto"/>
              <w:rPr>
                <w:color w:val="000000" w:themeColor="text1"/>
              </w:rPr>
            </w:pPr>
            <w:proofErr w:type="spellStart"/>
            <w:r w:rsidRPr="003F1C1B">
              <w:rPr>
                <w:color w:val="000000" w:themeColor="text1"/>
                <w:sz w:val="14"/>
              </w:rPr>
              <w:t>阶段</w:t>
            </w:r>
            <w:proofErr w:type="spellEnd"/>
            <w:r w:rsidRPr="003F1C1B">
              <w:rPr>
                <w:color w:val="000000" w:themeColor="text1"/>
                <w:sz w:val="14"/>
              </w:rPr>
              <w:t xml:space="preserve"> 2 </w:t>
            </w:r>
            <w:proofErr w:type="spellStart"/>
            <w:r w:rsidRPr="003F1C1B">
              <w:rPr>
                <w:color w:val="000000" w:themeColor="text1"/>
                <w:sz w:val="14"/>
              </w:rPr>
              <w:t>和阶段</w:t>
            </w:r>
            <w:proofErr w:type="spellEnd"/>
            <w:r w:rsidRPr="003F1C1B">
              <w:rPr>
                <w:color w:val="000000" w:themeColor="text1"/>
                <w:sz w:val="14"/>
              </w:rPr>
              <w:t xml:space="preserve"> 5</w:t>
            </w:r>
          </w:p>
        </w:tc>
        <w:tc>
          <w:tcPr>
            <w:tcW w:w="2007" w:type="dxa"/>
            <w:shd w:val="clear" w:color="auto" w:fill="F7FAF8"/>
            <w:tcMar>
              <w:top w:w="90" w:type="dxa"/>
              <w:left w:w="90" w:type="dxa"/>
              <w:bottom w:w="90" w:type="dxa"/>
              <w:right w:w="90" w:type="dxa"/>
            </w:tcMar>
            <w:vAlign w:val="center"/>
          </w:tcPr>
          <w:p w14:paraId="15CC73BD" w14:textId="77777777" w:rsidR="00874E41" w:rsidRPr="003F1C1B" w:rsidRDefault="00000000">
            <w:pPr>
              <w:spacing w:after="0" w:line="240" w:lineRule="auto"/>
              <w:rPr>
                <w:color w:val="000000" w:themeColor="text1"/>
              </w:rPr>
            </w:pPr>
            <w:r w:rsidRPr="003F1C1B">
              <w:rPr>
                <w:color w:val="000000" w:themeColor="text1"/>
                <w:sz w:val="14"/>
              </w:rPr>
              <w:t xml:space="preserve">UML Package/Component </w:t>
            </w:r>
            <w:proofErr w:type="spellStart"/>
            <w:r w:rsidRPr="003F1C1B">
              <w:rPr>
                <w:color w:val="000000" w:themeColor="text1"/>
                <w:sz w:val="14"/>
              </w:rPr>
              <w:t>Diagram、模块依赖说明</w:t>
            </w:r>
            <w:proofErr w:type="spellEnd"/>
          </w:p>
        </w:tc>
        <w:tc>
          <w:tcPr>
            <w:tcW w:w="2007" w:type="dxa"/>
            <w:shd w:val="clear" w:color="auto" w:fill="F7FAF8"/>
            <w:tcMar>
              <w:top w:w="90" w:type="dxa"/>
              <w:left w:w="90" w:type="dxa"/>
              <w:bottom w:w="90" w:type="dxa"/>
              <w:right w:w="90" w:type="dxa"/>
            </w:tcMar>
            <w:vAlign w:val="center"/>
          </w:tcPr>
          <w:p w14:paraId="5F80E0EA" w14:textId="77777777" w:rsidR="00874E41" w:rsidRPr="003F1C1B" w:rsidRDefault="00000000">
            <w:pPr>
              <w:spacing w:after="0" w:line="240" w:lineRule="auto"/>
              <w:rPr>
                <w:color w:val="000000" w:themeColor="text1"/>
              </w:rPr>
            </w:pPr>
            <w:proofErr w:type="spellStart"/>
            <w:r w:rsidRPr="003F1C1B">
              <w:rPr>
                <w:color w:val="000000" w:themeColor="text1"/>
                <w:sz w:val="14"/>
              </w:rPr>
              <w:t>View、Controller、Model、Transport、Profile、Audio、Android</w:t>
            </w:r>
            <w:proofErr w:type="spellEnd"/>
            <w:r w:rsidRPr="003F1C1B">
              <w:rPr>
                <w:color w:val="000000" w:themeColor="text1"/>
                <w:sz w:val="14"/>
              </w:rPr>
              <w:t xml:space="preserve"> Bluetooth </w:t>
            </w:r>
            <w:proofErr w:type="spellStart"/>
            <w:r w:rsidRPr="003F1C1B">
              <w:rPr>
                <w:color w:val="000000" w:themeColor="text1"/>
                <w:sz w:val="14"/>
              </w:rPr>
              <w:t>API、SharedPreferences</w:t>
            </w:r>
            <w:proofErr w:type="spellEnd"/>
            <w:r w:rsidRPr="003F1C1B">
              <w:rPr>
                <w:color w:val="000000" w:themeColor="text1"/>
                <w:sz w:val="14"/>
              </w:rPr>
              <w:t xml:space="preserve"> </w:t>
            </w:r>
            <w:proofErr w:type="spellStart"/>
            <w:r w:rsidRPr="003F1C1B">
              <w:rPr>
                <w:color w:val="000000" w:themeColor="text1"/>
                <w:sz w:val="14"/>
              </w:rPr>
              <w:t>等组件依赖</w:t>
            </w:r>
            <w:proofErr w:type="spellEnd"/>
          </w:p>
        </w:tc>
        <w:tc>
          <w:tcPr>
            <w:tcW w:w="2007" w:type="dxa"/>
            <w:shd w:val="clear" w:color="auto" w:fill="F7FAF8"/>
            <w:tcMar>
              <w:top w:w="90" w:type="dxa"/>
              <w:left w:w="90" w:type="dxa"/>
              <w:bottom w:w="90" w:type="dxa"/>
              <w:right w:w="90" w:type="dxa"/>
            </w:tcMar>
            <w:vAlign w:val="center"/>
          </w:tcPr>
          <w:p w14:paraId="6E41673E" w14:textId="77777777" w:rsidR="00874E41" w:rsidRPr="003F1C1B" w:rsidRDefault="00000000">
            <w:pPr>
              <w:spacing w:after="0" w:line="240" w:lineRule="auto"/>
              <w:rPr>
                <w:color w:val="000000" w:themeColor="text1"/>
              </w:rPr>
            </w:pPr>
            <w:r w:rsidRPr="003F1C1B">
              <w:rPr>
                <w:rFonts w:ascii="Consolas" w:eastAsia="Consolas" w:hAnsi="Consolas"/>
                <w:color w:val="000000" w:themeColor="text1"/>
                <w:sz w:val="14"/>
              </w:rPr>
              <w:t>docs/</w:t>
            </w:r>
            <w:proofErr w:type="spellStart"/>
            <w:r w:rsidRPr="003F1C1B">
              <w:rPr>
                <w:rFonts w:ascii="Consolas" w:eastAsia="Consolas" w:hAnsi="Consolas"/>
                <w:color w:val="000000" w:themeColor="text1"/>
                <w:sz w:val="14"/>
              </w:rPr>
              <w:t>design.md</w:t>
            </w:r>
            <w:r w:rsidRPr="003F1C1B">
              <w:rPr>
                <w:color w:val="000000" w:themeColor="text1"/>
                <w:sz w:val="14"/>
              </w:rPr>
              <w:t>、源码包结构</w:t>
            </w:r>
            <w:proofErr w:type="spellEnd"/>
          </w:p>
        </w:tc>
      </w:tr>
      <w:tr w:rsidR="00874E41" w:rsidRPr="003F1C1B" w14:paraId="217F8CF9" w14:textId="77777777">
        <w:trPr>
          <w:jc w:val="center"/>
        </w:trPr>
        <w:tc>
          <w:tcPr>
            <w:tcW w:w="2007" w:type="dxa"/>
            <w:tcMar>
              <w:top w:w="90" w:type="dxa"/>
              <w:left w:w="90" w:type="dxa"/>
              <w:bottom w:w="90" w:type="dxa"/>
              <w:right w:w="90" w:type="dxa"/>
            </w:tcMar>
            <w:vAlign w:val="center"/>
          </w:tcPr>
          <w:p w14:paraId="72804AE3" w14:textId="77777777" w:rsidR="00874E41" w:rsidRPr="003F1C1B" w:rsidRDefault="00000000">
            <w:pPr>
              <w:spacing w:after="0" w:line="240" w:lineRule="auto"/>
              <w:rPr>
                <w:color w:val="000000" w:themeColor="text1"/>
              </w:rPr>
            </w:pPr>
            <w:proofErr w:type="spellStart"/>
            <w:r w:rsidRPr="003F1C1B">
              <w:rPr>
                <w:color w:val="000000" w:themeColor="text1"/>
                <w:sz w:val="14"/>
              </w:rPr>
              <w:t>部署图</w:t>
            </w:r>
            <w:proofErr w:type="spellEnd"/>
            <w:r w:rsidRPr="003F1C1B">
              <w:rPr>
                <w:color w:val="000000" w:themeColor="text1"/>
                <w:sz w:val="14"/>
              </w:rPr>
              <w:t xml:space="preserve"> </w:t>
            </w:r>
            <w:r w:rsidRPr="003F1C1B">
              <w:rPr>
                <w:rFonts w:ascii="Consolas" w:eastAsia="Consolas" w:hAnsi="Consolas"/>
                <w:color w:val="000000" w:themeColor="text1"/>
                <w:sz w:val="14"/>
              </w:rPr>
              <w:t>deployment_diagram.png</w:t>
            </w:r>
          </w:p>
        </w:tc>
        <w:tc>
          <w:tcPr>
            <w:tcW w:w="2007" w:type="dxa"/>
            <w:tcMar>
              <w:top w:w="90" w:type="dxa"/>
              <w:left w:w="90" w:type="dxa"/>
              <w:bottom w:w="90" w:type="dxa"/>
              <w:right w:w="90" w:type="dxa"/>
            </w:tcMar>
            <w:vAlign w:val="center"/>
          </w:tcPr>
          <w:p w14:paraId="3EC5D68F" w14:textId="77777777" w:rsidR="00874E41" w:rsidRPr="003F1C1B" w:rsidRDefault="00000000">
            <w:pPr>
              <w:spacing w:after="0" w:line="240" w:lineRule="auto"/>
              <w:rPr>
                <w:color w:val="000000" w:themeColor="text1"/>
              </w:rPr>
            </w:pPr>
            <w:proofErr w:type="spellStart"/>
            <w:r w:rsidRPr="003F1C1B">
              <w:rPr>
                <w:color w:val="000000" w:themeColor="text1"/>
                <w:sz w:val="14"/>
              </w:rPr>
              <w:t>阶段</w:t>
            </w:r>
            <w:proofErr w:type="spellEnd"/>
            <w:r w:rsidRPr="003F1C1B">
              <w:rPr>
                <w:color w:val="000000" w:themeColor="text1"/>
                <w:sz w:val="14"/>
              </w:rPr>
              <w:t xml:space="preserve"> 3 </w:t>
            </w:r>
            <w:proofErr w:type="spellStart"/>
            <w:r w:rsidRPr="003F1C1B">
              <w:rPr>
                <w:color w:val="000000" w:themeColor="text1"/>
                <w:sz w:val="14"/>
              </w:rPr>
              <w:t>和阶段</w:t>
            </w:r>
            <w:proofErr w:type="spellEnd"/>
            <w:r w:rsidRPr="003F1C1B">
              <w:rPr>
                <w:color w:val="000000" w:themeColor="text1"/>
                <w:sz w:val="14"/>
              </w:rPr>
              <w:t xml:space="preserve"> 5</w:t>
            </w:r>
          </w:p>
        </w:tc>
        <w:tc>
          <w:tcPr>
            <w:tcW w:w="2007" w:type="dxa"/>
            <w:tcMar>
              <w:top w:w="90" w:type="dxa"/>
              <w:left w:w="90" w:type="dxa"/>
              <w:bottom w:w="90" w:type="dxa"/>
              <w:right w:w="90" w:type="dxa"/>
            </w:tcMar>
            <w:vAlign w:val="center"/>
          </w:tcPr>
          <w:p w14:paraId="46C4FB99" w14:textId="77777777" w:rsidR="00874E41" w:rsidRPr="003F1C1B" w:rsidRDefault="00000000">
            <w:pPr>
              <w:spacing w:after="0" w:line="240" w:lineRule="auto"/>
              <w:rPr>
                <w:color w:val="000000" w:themeColor="text1"/>
              </w:rPr>
            </w:pPr>
            <w:r w:rsidRPr="003F1C1B">
              <w:rPr>
                <w:color w:val="000000" w:themeColor="text1"/>
                <w:sz w:val="14"/>
              </w:rPr>
              <w:t xml:space="preserve">Deployment </w:t>
            </w:r>
            <w:proofErr w:type="spellStart"/>
            <w:r w:rsidRPr="003F1C1B">
              <w:rPr>
                <w:color w:val="000000" w:themeColor="text1"/>
                <w:sz w:val="14"/>
              </w:rPr>
              <w:t>Model、联机和测试环境说明</w:t>
            </w:r>
            <w:proofErr w:type="spellEnd"/>
          </w:p>
        </w:tc>
        <w:tc>
          <w:tcPr>
            <w:tcW w:w="2007" w:type="dxa"/>
            <w:tcMar>
              <w:top w:w="90" w:type="dxa"/>
              <w:left w:w="90" w:type="dxa"/>
              <w:bottom w:w="90" w:type="dxa"/>
              <w:right w:w="90" w:type="dxa"/>
            </w:tcMar>
            <w:vAlign w:val="center"/>
          </w:tcPr>
          <w:p w14:paraId="0DF4F9A5" w14:textId="77777777" w:rsidR="00874E41" w:rsidRPr="003F1C1B" w:rsidRDefault="00000000">
            <w:pPr>
              <w:spacing w:after="0" w:line="240" w:lineRule="auto"/>
              <w:rPr>
                <w:color w:val="000000" w:themeColor="text1"/>
              </w:rPr>
            </w:pPr>
            <w:proofErr w:type="spellStart"/>
            <w:r w:rsidRPr="003F1C1B">
              <w:rPr>
                <w:color w:val="000000" w:themeColor="text1"/>
                <w:sz w:val="14"/>
              </w:rPr>
              <w:t>房主手机、加入者手机、Classic</w:t>
            </w:r>
            <w:proofErr w:type="spellEnd"/>
            <w:r w:rsidRPr="003F1C1B">
              <w:rPr>
                <w:color w:val="000000" w:themeColor="text1"/>
                <w:sz w:val="14"/>
              </w:rPr>
              <w:t xml:space="preserve"> Bluetooth </w:t>
            </w:r>
            <w:proofErr w:type="spellStart"/>
            <w:r w:rsidRPr="003F1C1B">
              <w:rPr>
                <w:color w:val="000000" w:themeColor="text1"/>
                <w:sz w:val="14"/>
              </w:rPr>
              <w:t>RFCOMM、Android</w:t>
            </w:r>
            <w:proofErr w:type="spellEnd"/>
            <w:r w:rsidRPr="003F1C1B">
              <w:rPr>
                <w:color w:val="000000" w:themeColor="text1"/>
                <w:sz w:val="14"/>
              </w:rPr>
              <w:t xml:space="preserve"> </w:t>
            </w:r>
            <w:proofErr w:type="spellStart"/>
            <w:r w:rsidRPr="003F1C1B">
              <w:rPr>
                <w:color w:val="000000" w:themeColor="text1"/>
                <w:sz w:val="14"/>
              </w:rPr>
              <w:t>Studio、Gradle、真机</w:t>
            </w:r>
            <w:proofErr w:type="spellEnd"/>
            <w:r w:rsidRPr="003F1C1B">
              <w:rPr>
                <w:color w:val="000000" w:themeColor="text1"/>
                <w:sz w:val="14"/>
              </w:rPr>
              <w:t>/</w:t>
            </w:r>
            <w:proofErr w:type="spellStart"/>
            <w:r w:rsidRPr="003F1C1B">
              <w:rPr>
                <w:color w:val="000000" w:themeColor="text1"/>
                <w:sz w:val="14"/>
              </w:rPr>
              <w:t>模拟器测试环境</w:t>
            </w:r>
            <w:proofErr w:type="spellEnd"/>
          </w:p>
        </w:tc>
        <w:tc>
          <w:tcPr>
            <w:tcW w:w="2007" w:type="dxa"/>
            <w:tcMar>
              <w:top w:w="90" w:type="dxa"/>
              <w:left w:w="90" w:type="dxa"/>
              <w:bottom w:w="90" w:type="dxa"/>
              <w:right w:w="90" w:type="dxa"/>
            </w:tcMar>
            <w:vAlign w:val="center"/>
          </w:tcPr>
          <w:p w14:paraId="0A19F959" w14:textId="77777777" w:rsidR="00874E41" w:rsidRPr="003F1C1B" w:rsidRDefault="00000000">
            <w:pPr>
              <w:spacing w:after="0" w:line="240" w:lineRule="auto"/>
              <w:rPr>
                <w:color w:val="000000" w:themeColor="text1"/>
              </w:rPr>
            </w:pPr>
            <w:r w:rsidRPr="003F1C1B">
              <w:rPr>
                <w:rFonts w:ascii="Consolas" w:eastAsia="Consolas" w:hAnsi="Consolas"/>
                <w:color w:val="000000" w:themeColor="text1"/>
                <w:sz w:val="14"/>
              </w:rPr>
              <w:t>BluetoothHostTransport</w:t>
            </w:r>
            <w:r w:rsidRPr="003F1C1B">
              <w:rPr>
                <w:color w:val="000000" w:themeColor="text1"/>
                <w:sz w:val="14"/>
              </w:rPr>
              <w:t>、</w:t>
            </w:r>
            <w:r w:rsidRPr="003F1C1B">
              <w:rPr>
                <w:rFonts w:ascii="Consolas" w:eastAsia="Consolas" w:hAnsi="Consolas"/>
                <w:color w:val="000000" w:themeColor="text1"/>
                <w:sz w:val="14"/>
              </w:rPr>
              <w:t>BluetoothClientTransport</w:t>
            </w:r>
            <w:r w:rsidRPr="003F1C1B">
              <w:rPr>
                <w:color w:val="000000" w:themeColor="text1"/>
                <w:sz w:val="14"/>
              </w:rPr>
              <w:t>、</w:t>
            </w:r>
            <w:r w:rsidRPr="003F1C1B">
              <w:rPr>
                <w:rFonts w:ascii="Consolas" w:eastAsia="Consolas" w:hAnsi="Consolas"/>
                <w:color w:val="000000" w:themeColor="text1"/>
                <w:sz w:val="14"/>
              </w:rPr>
              <w:t>release_testing.md</w:t>
            </w:r>
          </w:p>
        </w:tc>
      </w:tr>
    </w:tbl>
    <w:p w14:paraId="354FE46E" w14:textId="77777777" w:rsidR="00874E41" w:rsidRPr="003F1C1B" w:rsidRDefault="00874E41">
      <w:pPr>
        <w:spacing w:after="40" w:line="259" w:lineRule="auto"/>
        <w:rPr>
          <w:color w:val="000000" w:themeColor="text1"/>
        </w:rPr>
      </w:pPr>
    </w:p>
    <w:p w14:paraId="54FB1DBC" w14:textId="77777777" w:rsidR="00874E41" w:rsidRPr="003F1C1B" w:rsidRDefault="00000000">
      <w:pPr>
        <w:spacing w:after="80" w:line="259" w:lineRule="auto"/>
        <w:rPr>
          <w:color w:val="000000" w:themeColor="text1"/>
          <w:lang w:eastAsia="zh-CN"/>
        </w:rPr>
      </w:pPr>
      <w:r w:rsidRPr="003F1C1B">
        <w:rPr>
          <w:color w:val="000000" w:themeColor="text1"/>
          <w:lang w:eastAsia="zh-CN"/>
        </w:rPr>
        <w:t xml:space="preserve">阶段产物关系可以概括为：开始阶段先确定“要做什么”，用例图作为需求入口；细化迭代 1 把用例转成领域对象、类关系和交互流程；细化迭代 2 将规则和蓝牙通信落地，用顺序图、活动图和部署图解释多人联机；细化迭代 3 用状态图约束 AI、玩家成长、动画、暂停和结算状态；交付阶段用组件图、部署图和 </w:t>
      </w:r>
      <w:proofErr w:type="spellStart"/>
      <w:r w:rsidRPr="003F1C1B">
        <w:rPr>
          <w:color w:val="000000" w:themeColor="text1"/>
          <w:lang w:eastAsia="zh-CN"/>
        </w:rPr>
        <w:t>ProcessOn</w:t>
      </w:r>
      <w:proofErr w:type="spellEnd"/>
      <w:r w:rsidRPr="003F1C1B">
        <w:rPr>
          <w:color w:val="000000" w:themeColor="text1"/>
          <w:lang w:eastAsia="zh-CN"/>
        </w:rPr>
        <w:t xml:space="preserve"> 汇总图证明最终系统结构、运行环境和文档一致。</w:t>
      </w:r>
    </w:p>
    <w:p w14:paraId="40B0A3F7" w14:textId="77777777" w:rsidR="00874E41" w:rsidRPr="003F1C1B" w:rsidRDefault="00000000">
      <w:pPr>
        <w:pStyle w:val="1"/>
        <w:spacing w:before="200" w:after="80" w:line="252" w:lineRule="auto"/>
        <w:rPr>
          <w:color w:val="000000" w:themeColor="text1"/>
          <w:lang w:eastAsia="zh-CN"/>
        </w:rPr>
      </w:pPr>
      <w:r w:rsidRPr="003F1C1B">
        <w:rPr>
          <w:rFonts w:ascii="微软雅黑" w:eastAsia="微软雅黑" w:hAnsi="微软雅黑"/>
          <w:b w:val="0"/>
          <w:color w:val="000000" w:themeColor="text1"/>
          <w:sz w:val="32"/>
          <w:lang w:eastAsia="zh-CN"/>
        </w:rPr>
        <w:t>4. 阶段 1：开始（Inception）</w:t>
      </w:r>
    </w:p>
    <w:p w14:paraId="538F1F6F" w14:textId="77777777" w:rsidR="00874E41" w:rsidRPr="003F1C1B" w:rsidRDefault="00000000">
      <w:pPr>
        <w:pStyle w:val="21"/>
        <w:spacing w:before="120" w:after="80" w:line="252" w:lineRule="auto"/>
        <w:rPr>
          <w:color w:val="000000" w:themeColor="text1"/>
          <w:lang w:eastAsia="zh-CN"/>
        </w:rPr>
      </w:pPr>
      <w:r w:rsidRPr="003F1C1B">
        <w:rPr>
          <w:rFonts w:ascii="微软雅黑" w:eastAsia="微软雅黑" w:hAnsi="微软雅黑"/>
          <w:b w:val="0"/>
          <w:color w:val="000000" w:themeColor="text1"/>
          <w:sz w:val="26"/>
          <w:lang w:eastAsia="zh-CN"/>
        </w:rPr>
        <w:t>4.1 阶段目标</w:t>
      </w:r>
    </w:p>
    <w:p w14:paraId="34B5C3F6" w14:textId="77777777" w:rsidR="00874E41" w:rsidRPr="003F1C1B" w:rsidRDefault="00000000">
      <w:pPr>
        <w:spacing w:after="80" w:line="259" w:lineRule="auto"/>
        <w:rPr>
          <w:color w:val="000000" w:themeColor="text1"/>
          <w:lang w:eastAsia="zh-CN"/>
        </w:rPr>
      </w:pPr>
      <w:r w:rsidRPr="003F1C1B">
        <w:rPr>
          <w:color w:val="000000" w:themeColor="text1"/>
          <w:lang w:eastAsia="zh-CN"/>
        </w:rPr>
        <w:t>开始阶段的目标是完成开发环境配置、明确项目愿景、确定核心用例和基础迭代计划。根据实训启动纲要，项目需要实现 Android 锄大地扑克牌游戏，并体现 UML 建模、Android 开发、多人蓝牙连接、南北规则、AI 策略和 AI 工具使用。</w:t>
      </w:r>
    </w:p>
    <w:p w14:paraId="3C2B77A7" w14:textId="77777777" w:rsidR="00874E41" w:rsidRPr="003F1C1B" w:rsidRDefault="00000000">
      <w:pPr>
        <w:pStyle w:val="21"/>
        <w:spacing w:before="120" w:after="80" w:line="252" w:lineRule="auto"/>
        <w:rPr>
          <w:color w:val="000000" w:themeColor="text1"/>
        </w:rPr>
      </w:pPr>
      <w:r w:rsidRPr="003F1C1B">
        <w:rPr>
          <w:rFonts w:ascii="微软雅黑" w:eastAsia="微软雅黑" w:hAnsi="微软雅黑"/>
          <w:b w:val="0"/>
          <w:color w:val="000000" w:themeColor="text1"/>
          <w:sz w:val="26"/>
        </w:rPr>
        <w:t xml:space="preserve">4.2 </w:t>
      </w:r>
      <w:proofErr w:type="spellStart"/>
      <w:r w:rsidRPr="003F1C1B">
        <w:rPr>
          <w:rFonts w:ascii="微软雅黑" w:eastAsia="微软雅黑" w:hAnsi="微软雅黑"/>
          <w:b w:val="0"/>
          <w:color w:val="000000" w:themeColor="text1"/>
          <w:sz w:val="26"/>
        </w:rPr>
        <w:t>开发内容</w:t>
      </w:r>
      <w:proofErr w:type="spellEnd"/>
    </w:p>
    <w:p w14:paraId="6A9A1FDA" w14:textId="77777777" w:rsidR="00874E41" w:rsidRPr="003F1C1B" w:rsidRDefault="00000000">
      <w:pPr>
        <w:spacing w:after="80" w:line="259" w:lineRule="auto"/>
        <w:rPr>
          <w:color w:val="000000" w:themeColor="text1"/>
        </w:rPr>
      </w:pPr>
      <w:proofErr w:type="spellStart"/>
      <w:r w:rsidRPr="003F1C1B">
        <w:rPr>
          <w:color w:val="000000" w:themeColor="text1"/>
        </w:rPr>
        <w:t>本阶段完成</w:t>
      </w:r>
      <w:proofErr w:type="spellEnd"/>
      <w:r w:rsidRPr="003F1C1B">
        <w:rPr>
          <w:color w:val="000000" w:themeColor="text1"/>
        </w:rPr>
        <w:t xml:space="preserve"> Android Studio 和 Gradle </w:t>
      </w:r>
      <w:proofErr w:type="spellStart"/>
      <w:r w:rsidRPr="003F1C1B">
        <w:rPr>
          <w:color w:val="000000" w:themeColor="text1"/>
        </w:rPr>
        <w:t>环境配置，建立</w:t>
      </w:r>
      <w:proofErr w:type="spellEnd"/>
      <w:r w:rsidRPr="003F1C1B">
        <w:rPr>
          <w:color w:val="000000" w:themeColor="text1"/>
        </w:rPr>
        <w:t xml:space="preserve"> Kotlin + Jetpack Compose </w:t>
      </w:r>
      <w:proofErr w:type="spellStart"/>
      <w:r w:rsidRPr="003F1C1B">
        <w:rPr>
          <w:color w:val="000000" w:themeColor="text1"/>
        </w:rPr>
        <w:t>项目基础，确认应用主入口、资源目录和构建脚本。项目入口为</w:t>
      </w:r>
      <w:proofErr w:type="spellEnd"/>
      <w:r w:rsidRPr="003F1C1B">
        <w:rPr>
          <w:color w:val="000000" w:themeColor="text1"/>
        </w:rPr>
        <w:t xml:space="preserve"> </w:t>
      </w:r>
      <w:r w:rsidRPr="003F1C1B">
        <w:rPr>
          <w:rFonts w:ascii="Consolas" w:eastAsia="Consolas" w:hAnsi="Consolas"/>
          <w:color w:val="000000" w:themeColor="text1"/>
          <w:sz w:val="20"/>
        </w:rPr>
        <w:t>app/</w:t>
      </w:r>
      <w:proofErr w:type="spellStart"/>
      <w:r w:rsidRPr="003F1C1B">
        <w:rPr>
          <w:rFonts w:ascii="Consolas" w:eastAsia="Consolas" w:hAnsi="Consolas"/>
          <w:color w:val="000000" w:themeColor="text1"/>
          <w:sz w:val="20"/>
        </w:rPr>
        <w:t>src</w:t>
      </w:r>
      <w:proofErr w:type="spellEnd"/>
      <w:r w:rsidRPr="003F1C1B">
        <w:rPr>
          <w:rFonts w:ascii="Consolas" w:eastAsia="Consolas" w:hAnsi="Consolas"/>
          <w:color w:val="000000" w:themeColor="text1"/>
          <w:sz w:val="20"/>
        </w:rPr>
        <w:t>/main/java/com/example/</w:t>
      </w:r>
      <w:proofErr w:type="spellStart"/>
      <w:r w:rsidRPr="003F1C1B">
        <w:rPr>
          <w:rFonts w:ascii="Consolas" w:eastAsia="Consolas" w:hAnsi="Consolas"/>
          <w:color w:val="000000" w:themeColor="text1"/>
          <w:sz w:val="20"/>
        </w:rPr>
        <w:t>uml_chudadi</w:t>
      </w:r>
      <w:proofErr w:type="spellEnd"/>
      <w:r w:rsidRPr="003F1C1B">
        <w:rPr>
          <w:rFonts w:ascii="Consolas" w:eastAsia="Consolas" w:hAnsi="Consolas"/>
          <w:color w:val="000000" w:themeColor="text1"/>
          <w:sz w:val="20"/>
        </w:rPr>
        <w:t>/</w:t>
      </w:r>
      <w:proofErr w:type="spellStart"/>
      <w:r w:rsidRPr="003F1C1B">
        <w:rPr>
          <w:rFonts w:ascii="Consolas" w:eastAsia="Consolas" w:hAnsi="Consolas"/>
          <w:color w:val="000000" w:themeColor="text1"/>
          <w:sz w:val="20"/>
        </w:rPr>
        <w:t>MainActivity.kt</w:t>
      </w:r>
      <w:r w:rsidRPr="003F1C1B">
        <w:rPr>
          <w:color w:val="000000" w:themeColor="text1"/>
        </w:rPr>
        <w:t>，主界面集中在</w:t>
      </w:r>
      <w:proofErr w:type="spellEnd"/>
      <w:r w:rsidRPr="003F1C1B">
        <w:rPr>
          <w:color w:val="000000" w:themeColor="text1"/>
        </w:rPr>
        <w:t xml:space="preserve"> </w:t>
      </w:r>
      <w:r w:rsidRPr="003F1C1B">
        <w:rPr>
          <w:rFonts w:ascii="Consolas" w:eastAsia="Consolas" w:hAnsi="Consolas"/>
          <w:color w:val="000000" w:themeColor="text1"/>
          <w:sz w:val="20"/>
        </w:rPr>
        <w:t>app/</w:t>
      </w:r>
      <w:proofErr w:type="spellStart"/>
      <w:r w:rsidRPr="003F1C1B">
        <w:rPr>
          <w:rFonts w:ascii="Consolas" w:eastAsia="Consolas" w:hAnsi="Consolas"/>
          <w:color w:val="000000" w:themeColor="text1"/>
          <w:sz w:val="20"/>
        </w:rPr>
        <w:t>src</w:t>
      </w:r>
      <w:proofErr w:type="spellEnd"/>
      <w:r w:rsidRPr="003F1C1B">
        <w:rPr>
          <w:rFonts w:ascii="Consolas" w:eastAsia="Consolas" w:hAnsi="Consolas"/>
          <w:color w:val="000000" w:themeColor="text1"/>
          <w:sz w:val="20"/>
        </w:rPr>
        <w:t>/main/java/com/example/</w:t>
      </w:r>
      <w:proofErr w:type="spellStart"/>
      <w:r w:rsidRPr="003F1C1B">
        <w:rPr>
          <w:rFonts w:ascii="Consolas" w:eastAsia="Consolas" w:hAnsi="Consolas"/>
          <w:color w:val="000000" w:themeColor="text1"/>
          <w:sz w:val="20"/>
        </w:rPr>
        <w:t>uml_chudadi</w:t>
      </w:r>
      <w:proofErr w:type="spellEnd"/>
      <w:r w:rsidRPr="003F1C1B">
        <w:rPr>
          <w:rFonts w:ascii="Consolas" w:eastAsia="Consolas" w:hAnsi="Consolas"/>
          <w:color w:val="000000" w:themeColor="text1"/>
          <w:sz w:val="20"/>
        </w:rPr>
        <w:t>/view/</w:t>
      </w:r>
      <w:proofErr w:type="spellStart"/>
      <w:r w:rsidRPr="003F1C1B">
        <w:rPr>
          <w:rFonts w:ascii="Consolas" w:eastAsia="Consolas" w:hAnsi="Consolas"/>
          <w:color w:val="000000" w:themeColor="text1"/>
          <w:sz w:val="20"/>
        </w:rPr>
        <w:t>ChudadiApp.kt</w:t>
      </w:r>
      <w:proofErr w:type="spellEnd"/>
      <w:r w:rsidRPr="003F1C1B">
        <w:rPr>
          <w:color w:val="000000" w:themeColor="text1"/>
        </w:rPr>
        <w:t>。</w:t>
      </w:r>
    </w:p>
    <w:p w14:paraId="35C4D466" w14:textId="77777777" w:rsidR="00874E41" w:rsidRPr="003F1C1B" w:rsidRDefault="00000000">
      <w:pPr>
        <w:spacing w:after="80" w:line="259" w:lineRule="auto"/>
        <w:rPr>
          <w:color w:val="000000" w:themeColor="text1"/>
          <w:lang w:eastAsia="zh-CN"/>
        </w:rPr>
      </w:pPr>
      <w:r w:rsidRPr="003F1C1B">
        <w:rPr>
          <w:color w:val="000000" w:themeColor="text1"/>
          <w:lang w:eastAsia="zh-CN"/>
        </w:rPr>
        <w:t>需求分析时，将游戏拆分为以下核心用例：</w:t>
      </w:r>
    </w:p>
    <w:p w14:paraId="5B151D9A" w14:textId="77777777" w:rsidR="00874E41" w:rsidRPr="003F1C1B" w:rsidRDefault="00000000">
      <w:pPr>
        <w:spacing w:after="40" w:line="252" w:lineRule="auto"/>
        <w:ind w:left="346" w:hanging="346"/>
        <w:rPr>
          <w:color w:val="000000" w:themeColor="text1"/>
          <w:lang w:eastAsia="zh-CN"/>
        </w:rPr>
      </w:pPr>
      <w:r w:rsidRPr="003F1C1B">
        <w:rPr>
          <w:color w:val="000000" w:themeColor="text1"/>
          <w:sz w:val="20"/>
          <w:lang w:eastAsia="zh-CN"/>
        </w:rPr>
        <w:t>1.  玩家启动 App 并进入大厅。</w:t>
      </w:r>
    </w:p>
    <w:p w14:paraId="541D80E6" w14:textId="77777777" w:rsidR="00874E41" w:rsidRPr="003F1C1B" w:rsidRDefault="00000000">
      <w:pPr>
        <w:spacing w:after="40" w:line="252" w:lineRule="auto"/>
        <w:ind w:left="346" w:hanging="346"/>
        <w:rPr>
          <w:color w:val="000000" w:themeColor="text1"/>
          <w:lang w:eastAsia="zh-CN"/>
        </w:rPr>
      </w:pPr>
      <w:r w:rsidRPr="003F1C1B">
        <w:rPr>
          <w:color w:val="000000" w:themeColor="text1"/>
          <w:sz w:val="20"/>
          <w:lang w:eastAsia="zh-CN"/>
        </w:rPr>
        <w:t>2.  玩家选择规则，包括北方规则和南方规则。</w:t>
      </w:r>
    </w:p>
    <w:p w14:paraId="0AE6DD3C" w14:textId="77777777" w:rsidR="00874E41" w:rsidRPr="003F1C1B" w:rsidRDefault="00000000">
      <w:pPr>
        <w:spacing w:after="40" w:line="252" w:lineRule="auto"/>
        <w:ind w:left="346" w:hanging="346"/>
        <w:rPr>
          <w:color w:val="000000" w:themeColor="text1"/>
          <w:lang w:eastAsia="zh-CN"/>
        </w:rPr>
      </w:pPr>
      <w:r w:rsidRPr="003F1C1B">
        <w:rPr>
          <w:color w:val="000000" w:themeColor="text1"/>
          <w:sz w:val="20"/>
          <w:lang w:eastAsia="zh-CN"/>
        </w:rPr>
        <w:t>3.  玩家进入人机对局，选择简单、普通、困难 AI。</w:t>
      </w:r>
    </w:p>
    <w:p w14:paraId="55C20CEE" w14:textId="77777777" w:rsidR="00874E41" w:rsidRPr="003F1C1B" w:rsidRDefault="00000000">
      <w:pPr>
        <w:spacing w:after="40" w:line="252" w:lineRule="auto"/>
        <w:ind w:left="346" w:hanging="346"/>
        <w:rPr>
          <w:color w:val="000000" w:themeColor="text1"/>
          <w:lang w:eastAsia="zh-CN"/>
        </w:rPr>
      </w:pPr>
      <w:r w:rsidRPr="003F1C1B">
        <w:rPr>
          <w:color w:val="000000" w:themeColor="text1"/>
          <w:sz w:val="20"/>
          <w:lang w:eastAsia="zh-CN"/>
        </w:rPr>
        <w:t>4.  玩家创建或加入好友蓝牙房间。</w:t>
      </w:r>
    </w:p>
    <w:p w14:paraId="1076E0E7" w14:textId="77777777" w:rsidR="00874E41" w:rsidRPr="003F1C1B" w:rsidRDefault="00000000">
      <w:pPr>
        <w:spacing w:after="40" w:line="252" w:lineRule="auto"/>
        <w:ind w:left="346" w:hanging="346"/>
        <w:rPr>
          <w:color w:val="000000" w:themeColor="text1"/>
          <w:lang w:eastAsia="zh-CN"/>
        </w:rPr>
      </w:pPr>
      <w:r w:rsidRPr="003F1C1B">
        <w:rPr>
          <w:color w:val="000000" w:themeColor="text1"/>
          <w:sz w:val="20"/>
          <w:lang w:eastAsia="zh-CN"/>
        </w:rPr>
        <w:t>5.  房主添加人机补位并开始四人对局。</w:t>
      </w:r>
    </w:p>
    <w:p w14:paraId="3B9EBA9C" w14:textId="77777777" w:rsidR="00874E41" w:rsidRPr="003F1C1B" w:rsidRDefault="00000000">
      <w:pPr>
        <w:spacing w:after="40" w:line="252" w:lineRule="auto"/>
        <w:ind w:left="346" w:hanging="346"/>
        <w:rPr>
          <w:color w:val="000000" w:themeColor="text1"/>
          <w:lang w:eastAsia="zh-CN"/>
        </w:rPr>
      </w:pPr>
      <w:r w:rsidRPr="003F1C1B">
        <w:rPr>
          <w:color w:val="000000" w:themeColor="text1"/>
          <w:sz w:val="20"/>
          <w:lang w:eastAsia="zh-CN"/>
        </w:rPr>
        <w:lastRenderedPageBreak/>
        <w:t>6.  玩家完成发牌、选牌、出牌、不出、提示、结算和再来一局。</w:t>
      </w:r>
    </w:p>
    <w:p w14:paraId="5369D175" w14:textId="77777777" w:rsidR="00874E41" w:rsidRPr="003F1C1B" w:rsidRDefault="00000000">
      <w:pPr>
        <w:spacing w:after="40" w:line="252" w:lineRule="auto"/>
        <w:ind w:left="346" w:hanging="346"/>
        <w:rPr>
          <w:color w:val="000000" w:themeColor="text1"/>
          <w:lang w:eastAsia="zh-CN"/>
        </w:rPr>
      </w:pPr>
      <w:r w:rsidRPr="003F1C1B">
        <w:rPr>
          <w:color w:val="000000" w:themeColor="text1"/>
          <w:sz w:val="20"/>
          <w:lang w:eastAsia="zh-CN"/>
        </w:rPr>
        <w:t>7.  玩家进入玩家中心，查看等级、金币、战绩、成就和头像。</w:t>
      </w:r>
    </w:p>
    <w:p w14:paraId="1D9546BB" w14:textId="7BA8651A" w:rsidR="00874E41" w:rsidRPr="003F1C1B" w:rsidRDefault="00000000">
      <w:pPr>
        <w:spacing w:after="80" w:line="259" w:lineRule="auto"/>
        <w:rPr>
          <w:color w:val="000000" w:themeColor="text1"/>
          <w:lang w:eastAsia="zh-CN"/>
        </w:rPr>
      </w:pPr>
      <w:r w:rsidRPr="003F1C1B">
        <w:rPr>
          <w:color w:val="000000" w:themeColor="text1"/>
          <w:lang w:eastAsia="zh-CN"/>
        </w:rPr>
        <w:t>按照要求，本阶段没有直接堆叠大量界面，而是先确定项目边界和主流程：</w:t>
      </w:r>
    </w:p>
    <w:tbl>
      <w:tblPr>
        <w:tblW w:w="0" w:type="auto"/>
        <w:jc w:val="center"/>
        <w:tblBorders>
          <w:top w:val="single" w:sz="4" w:space="0" w:color="B8C7BE"/>
          <w:left w:val="single" w:sz="4" w:space="0" w:color="B8C7BE"/>
          <w:bottom w:val="single" w:sz="4" w:space="0" w:color="B8C7BE"/>
          <w:right w:val="single" w:sz="4" w:space="0" w:color="B8C7BE"/>
          <w:insideH w:val="single" w:sz="4" w:space="0" w:color="B8C7BE"/>
          <w:insideV w:val="single" w:sz="4" w:space="0" w:color="B8C7BE"/>
        </w:tblBorders>
        <w:tblLook w:val="04A0" w:firstRow="1" w:lastRow="0" w:firstColumn="1" w:lastColumn="0" w:noHBand="0" w:noVBand="1"/>
      </w:tblPr>
      <w:tblGrid>
        <w:gridCol w:w="3346"/>
        <w:gridCol w:w="3346"/>
        <w:gridCol w:w="3346"/>
      </w:tblGrid>
      <w:tr w:rsidR="00874E41" w:rsidRPr="003F1C1B" w14:paraId="36E5D51C" w14:textId="77777777">
        <w:trPr>
          <w:jc w:val="center"/>
        </w:trPr>
        <w:tc>
          <w:tcPr>
            <w:tcW w:w="3346" w:type="dxa"/>
            <w:shd w:val="clear" w:color="auto" w:fill="1D5B46"/>
            <w:tcMar>
              <w:top w:w="90" w:type="dxa"/>
              <w:left w:w="90" w:type="dxa"/>
              <w:bottom w:w="90" w:type="dxa"/>
              <w:right w:w="90" w:type="dxa"/>
            </w:tcMar>
            <w:vAlign w:val="center"/>
          </w:tcPr>
          <w:p w14:paraId="02C72384" w14:textId="77777777" w:rsidR="00874E41" w:rsidRPr="003F1C1B" w:rsidRDefault="00000000">
            <w:pPr>
              <w:spacing w:after="0" w:line="240" w:lineRule="auto"/>
              <w:rPr>
                <w:color w:val="FFFFFF" w:themeColor="background1"/>
              </w:rPr>
            </w:pPr>
            <w:proofErr w:type="spellStart"/>
            <w:r w:rsidRPr="003F1C1B">
              <w:rPr>
                <w:b/>
                <w:color w:val="FFFFFF" w:themeColor="background1"/>
                <w:sz w:val="15"/>
              </w:rPr>
              <w:t>分析项</w:t>
            </w:r>
            <w:proofErr w:type="spellEnd"/>
          </w:p>
        </w:tc>
        <w:tc>
          <w:tcPr>
            <w:tcW w:w="3346" w:type="dxa"/>
            <w:shd w:val="clear" w:color="auto" w:fill="1D5B46"/>
            <w:tcMar>
              <w:top w:w="90" w:type="dxa"/>
              <w:left w:w="90" w:type="dxa"/>
              <w:bottom w:w="90" w:type="dxa"/>
              <w:right w:w="90" w:type="dxa"/>
            </w:tcMar>
            <w:vAlign w:val="center"/>
          </w:tcPr>
          <w:p w14:paraId="2CAA3F8B" w14:textId="77777777" w:rsidR="00874E41" w:rsidRPr="003F1C1B" w:rsidRDefault="00000000">
            <w:pPr>
              <w:spacing w:after="0" w:line="240" w:lineRule="auto"/>
              <w:rPr>
                <w:color w:val="FFFFFF" w:themeColor="background1"/>
              </w:rPr>
            </w:pPr>
            <w:proofErr w:type="spellStart"/>
            <w:r w:rsidRPr="003F1C1B">
              <w:rPr>
                <w:b/>
                <w:color w:val="FFFFFF" w:themeColor="background1"/>
                <w:sz w:val="15"/>
              </w:rPr>
              <w:t>具体结论</w:t>
            </w:r>
            <w:proofErr w:type="spellEnd"/>
          </w:p>
        </w:tc>
        <w:tc>
          <w:tcPr>
            <w:tcW w:w="3346" w:type="dxa"/>
            <w:shd w:val="clear" w:color="auto" w:fill="1D5B46"/>
            <w:tcMar>
              <w:top w:w="90" w:type="dxa"/>
              <w:left w:w="90" w:type="dxa"/>
              <w:bottom w:w="90" w:type="dxa"/>
              <w:right w:w="90" w:type="dxa"/>
            </w:tcMar>
            <w:vAlign w:val="center"/>
          </w:tcPr>
          <w:p w14:paraId="1A548101" w14:textId="77777777" w:rsidR="00874E41" w:rsidRPr="003F1C1B" w:rsidRDefault="00000000">
            <w:pPr>
              <w:spacing w:after="0" w:line="240" w:lineRule="auto"/>
              <w:rPr>
                <w:color w:val="FFFFFF" w:themeColor="background1"/>
              </w:rPr>
            </w:pPr>
            <w:proofErr w:type="spellStart"/>
            <w:r w:rsidRPr="003F1C1B">
              <w:rPr>
                <w:b/>
                <w:color w:val="FFFFFF" w:themeColor="background1"/>
                <w:sz w:val="15"/>
              </w:rPr>
              <w:t>对应代码</w:t>
            </w:r>
            <w:proofErr w:type="spellEnd"/>
            <w:r w:rsidRPr="003F1C1B">
              <w:rPr>
                <w:b/>
                <w:color w:val="FFFFFF" w:themeColor="background1"/>
                <w:sz w:val="15"/>
              </w:rPr>
              <w:t>/</w:t>
            </w:r>
            <w:proofErr w:type="spellStart"/>
            <w:r w:rsidRPr="003F1C1B">
              <w:rPr>
                <w:b/>
                <w:color w:val="FFFFFF" w:themeColor="background1"/>
                <w:sz w:val="15"/>
              </w:rPr>
              <w:t>文档</w:t>
            </w:r>
            <w:proofErr w:type="spellEnd"/>
          </w:p>
        </w:tc>
      </w:tr>
      <w:tr w:rsidR="00874E41" w:rsidRPr="003F1C1B" w14:paraId="42A2F64D" w14:textId="77777777">
        <w:trPr>
          <w:jc w:val="center"/>
        </w:trPr>
        <w:tc>
          <w:tcPr>
            <w:tcW w:w="3346" w:type="dxa"/>
            <w:tcMar>
              <w:top w:w="90" w:type="dxa"/>
              <w:left w:w="90" w:type="dxa"/>
              <w:bottom w:w="90" w:type="dxa"/>
              <w:right w:w="90" w:type="dxa"/>
            </w:tcMar>
            <w:vAlign w:val="center"/>
          </w:tcPr>
          <w:p w14:paraId="2A2D7388" w14:textId="77777777" w:rsidR="00874E41" w:rsidRPr="003F1C1B" w:rsidRDefault="00000000">
            <w:pPr>
              <w:spacing w:after="0" w:line="240" w:lineRule="auto"/>
              <w:rPr>
                <w:color w:val="000000" w:themeColor="text1"/>
              </w:rPr>
            </w:pPr>
            <w:proofErr w:type="spellStart"/>
            <w:r w:rsidRPr="003F1C1B">
              <w:rPr>
                <w:color w:val="000000" w:themeColor="text1"/>
                <w:sz w:val="14"/>
              </w:rPr>
              <w:t>技术框架</w:t>
            </w:r>
            <w:proofErr w:type="spellEnd"/>
          </w:p>
        </w:tc>
        <w:tc>
          <w:tcPr>
            <w:tcW w:w="3346" w:type="dxa"/>
            <w:tcMar>
              <w:top w:w="90" w:type="dxa"/>
              <w:left w:w="90" w:type="dxa"/>
              <w:bottom w:w="90" w:type="dxa"/>
              <w:right w:w="90" w:type="dxa"/>
            </w:tcMar>
            <w:vAlign w:val="center"/>
          </w:tcPr>
          <w:p w14:paraId="2CB5F283" w14:textId="5DB7FC79" w:rsidR="00874E41" w:rsidRPr="003F1C1B" w:rsidRDefault="00000000">
            <w:pPr>
              <w:spacing w:after="0" w:line="240" w:lineRule="auto"/>
              <w:rPr>
                <w:color w:val="000000" w:themeColor="text1"/>
              </w:rPr>
            </w:pPr>
            <w:proofErr w:type="spellStart"/>
            <w:r w:rsidRPr="003F1C1B">
              <w:rPr>
                <w:color w:val="000000" w:themeColor="text1"/>
                <w:sz w:val="14"/>
              </w:rPr>
              <w:t>采用</w:t>
            </w:r>
            <w:proofErr w:type="spellEnd"/>
            <w:r w:rsidRPr="003F1C1B">
              <w:rPr>
                <w:color w:val="000000" w:themeColor="text1"/>
                <w:sz w:val="14"/>
              </w:rPr>
              <w:t xml:space="preserve"> Android Studio + Gradle + Kotlin + Jetpack </w:t>
            </w:r>
            <w:proofErr w:type="spellStart"/>
            <w:r w:rsidRPr="003F1C1B">
              <w:rPr>
                <w:color w:val="000000" w:themeColor="text1"/>
                <w:sz w:val="14"/>
              </w:rPr>
              <w:t>Compose；项目使用</w:t>
            </w:r>
            <w:proofErr w:type="spellEnd"/>
            <w:r w:rsidRPr="003F1C1B">
              <w:rPr>
                <w:color w:val="000000" w:themeColor="text1"/>
                <w:sz w:val="14"/>
              </w:rPr>
              <w:t xml:space="preserve"> Kotlin </w:t>
            </w:r>
            <w:proofErr w:type="spellStart"/>
            <w:r w:rsidRPr="003F1C1B">
              <w:rPr>
                <w:color w:val="000000" w:themeColor="text1"/>
                <w:sz w:val="14"/>
              </w:rPr>
              <w:t>作为</w:t>
            </w:r>
            <w:proofErr w:type="spellEnd"/>
            <w:r w:rsidRPr="003F1C1B">
              <w:rPr>
                <w:color w:val="000000" w:themeColor="text1"/>
                <w:sz w:val="14"/>
              </w:rPr>
              <w:t xml:space="preserve"> Android </w:t>
            </w:r>
            <w:proofErr w:type="spellStart"/>
            <w:r w:rsidRPr="003F1C1B">
              <w:rPr>
                <w:color w:val="000000" w:themeColor="text1"/>
                <w:sz w:val="14"/>
              </w:rPr>
              <w:t>官方推荐语言</w:t>
            </w:r>
            <w:proofErr w:type="spellEnd"/>
          </w:p>
        </w:tc>
        <w:tc>
          <w:tcPr>
            <w:tcW w:w="3346" w:type="dxa"/>
            <w:tcMar>
              <w:top w:w="90" w:type="dxa"/>
              <w:left w:w="90" w:type="dxa"/>
              <w:bottom w:w="90" w:type="dxa"/>
              <w:right w:w="90" w:type="dxa"/>
            </w:tcMar>
            <w:vAlign w:val="center"/>
          </w:tcPr>
          <w:p w14:paraId="5B2557B7" w14:textId="77777777" w:rsidR="00874E41" w:rsidRPr="003F1C1B" w:rsidRDefault="00000000">
            <w:pPr>
              <w:spacing w:after="0" w:line="240" w:lineRule="auto"/>
              <w:rPr>
                <w:color w:val="000000" w:themeColor="text1"/>
              </w:rPr>
            </w:pPr>
            <w:proofErr w:type="spellStart"/>
            <w:r w:rsidRPr="003F1C1B">
              <w:rPr>
                <w:rFonts w:ascii="Consolas" w:eastAsia="Consolas" w:hAnsi="Consolas"/>
                <w:color w:val="000000" w:themeColor="text1"/>
                <w:sz w:val="14"/>
              </w:rPr>
              <w:t>settings.gradle.kts</w:t>
            </w:r>
            <w:r w:rsidRPr="003F1C1B">
              <w:rPr>
                <w:color w:val="000000" w:themeColor="text1"/>
                <w:sz w:val="14"/>
              </w:rPr>
              <w:t>、</w:t>
            </w:r>
            <w:r w:rsidRPr="003F1C1B">
              <w:rPr>
                <w:rFonts w:ascii="Consolas" w:eastAsia="Consolas" w:hAnsi="Consolas"/>
                <w:color w:val="000000" w:themeColor="text1"/>
                <w:sz w:val="14"/>
              </w:rPr>
              <w:t>build.gradle.kts</w:t>
            </w:r>
            <w:r w:rsidRPr="003F1C1B">
              <w:rPr>
                <w:color w:val="000000" w:themeColor="text1"/>
                <w:sz w:val="14"/>
              </w:rPr>
              <w:t>、</w:t>
            </w:r>
            <w:r w:rsidRPr="003F1C1B">
              <w:rPr>
                <w:rFonts w:ascii="Consolas" w:eastAsia="Consolas" w:hAnsi="Consolas"/>
                <w:color w:val="000000" w:themeColor="text1"/>
                <w:sz w:val="14"/>
              </w:rPr>
              <w:t>MainActivity.kt</w:t>
            </w:r>
            <w:proofErr w:type="spellEnd"/>
          </w:p>
        </w:tc>
      </w:tr>
      <w:tr w:rsidR="00874E41" w:rsidRPr="003F1C1B" w14:paraId="5321DB6D" w14:textId="77777777">
        <w:trPr>
          <w:jc w:val="center"/>
        </w:trPr>
        <w:tc>
          <w:tcPr>
            <w:tcW w:w="3346" w:type="dxa"/>
            <w:shd w:val="clear" w:color="auto" w:fill="F7FAF8"/>
            <w:tcMar>
              <w:top w:w="90" w:type="dxa"/>
              <w:left w:w="90" w:type="dxa"/>
              <w:bottom w:w="90" w:type="dxa"/>
              <w:right w:w="90" w:type="dxa"/>
            </w:tcMar>
            <w:vAlign w:val="center"/>
          </w:tcPr>
          <w:p w14:paraId="00CFB441" w14:textId="77777777" w:rsidR="00874E41" w:rsidRPr="003F1C1B" w:rsidRDefault="00000000">
            <w:pPr>
              <w:spacing w:after="0" w:line="240" w:lineRule="auto"/>
              <w:rPr>
                <w:color w:val="000000" w:themeColor="text1"/>
              </w:rPr>
            </w:pPr>
            <w:proofErr w:type="spellStart"/>
            <w:r w:rsidRPr="003F1C1B">
              <w:rPr>
                <w:color w:val="000000" w:themeColor="text1"/>
                <w:sz w:val="14"/>
              </w:rPr>
              <w:t>主入口</w:t>
            </w:r>
            <w:proofErr w:type="spellEnd"/>
          </w:p>
        </w:tc>
        <w:tc>
          <w:tcPr>
            <w:tcW w:w="3346" w:type="dxa"/>
            <w:shd w:val="clear" w:color="auto" w:fill="F7FAF8"/>
            <w:tcMar>
              <w:top w:w="90" w:type="dxa"/>
              <w:left w:w="90" w:type="dxa"/>
              <w:bottom w:w="90" w:type="dxa"/>
              <w:right w:w="90" w:type="dxa"/>
            </w:tcMar>
            <w:vAlign w:val="center"/>
          </w:tcPr>
          <w:p w14:paraId="3B42D1A5" w14:textId="77777777" w:rsidR="00874E41" w:rsidRPr="003F1C1B" w:rsidRDefault="00000000">
            <w:pPr>
              <w:spacing w:after="0" w:line="240" w:lineRule="auto"/>
              <w:rPr>
                <w:color w:val="000000" w:themeColor="text1"/>
              </w:rPr>
            </w:pPr>
            <w:r w:rsidRPr="003F1C1B">
              <w:rPr>
                <w:color w:val="000000" w:themeColor="text1"/>
                <w:sz w:val="14"/>
              </w:rPr>
              <w:t xml:space="preserve">单 Activity </w:t>
            </w:r>
            <w:proofErr w:type="spellStart"/>
            <w:r w:rsidRPr="003F1C1B">
              <w:rPr>
                <w:color w:val="000000" w:themeColor="text1"/>
                <w:sz w:val="14"/>
              </w:rPr>
              <w:t>架构，</w:t>
            </w:r>
            <w:r w:rsidRPr="003F1C1B">
              <w:rPr>
                <w:rFonts w:ascii="Consolas" w:eastAsia="Consolas" w:hAnsi="Consolas"/>
                <w:color w:val="000000" w:themeColor="text1"/>
                <w:sz w:val="14"/>
              </w:rPr>
              <w:t>MainActivity</w:t>
            </w:r>
            <w:proofErr w:type="spellEnd"/>
            <w:r w:rsidRPr="003F1C1B">
              <w:rPr>
                <w:color w:val="000000" w:themeColor="text1"/>
                <w:sz w:val="14"/>
              </w:rPr>
              <w:t xml:space="preserve"> </w:t>
            </w:r>
            <w:proofErr w:type="spellStart"/>
            <w:r w:rsidRPr="003F1C1B">
              <w:rPr>
                <w:color w:val="000000" w:themeColor="text1"/>
                <w:sz w:val="14"/>
              </w:rPr>
              <w:t>只负责创建</w:t>
            </w:r>
            <w:proofErr w:type="spellEnd"/>
            <w:r w:rsidRPr="003F1C1B">
              <w:rPr>
                <w:color w:val="000000" w:themeColor="text1"/>
                <w:sz w:val="14"/>
              </w:rPr>
              <w:t xml:space="preserve"> Compose </w:t>
            </w:r>
            <w:proofErr w:type="spellStart"/>
            <w:r w:rsidRPr="003F1C1B">
              <w:rPr>
                <w:color w:val="000000" w:themeColor="text1"/>
                <w:sz w:val="14"/>
              </w:rPr>
              <w:t>内容，具体页面逻辑交给</w:t>
            </w:r>
            <w:proofErr w:type="spellEnd"/>
            <w:r w:rsidRPr="003F1C1B">
              <w:rPr>
                <w:color w:val="000000" w:themeColor="text1"/>
                <w:sz w:val="14"/>
              </w:rPr>
              <w:t xml:space="preserve"> </w:t>
            </w:r>
            <w:proofErr w:type="spellStart"/>
            <w:r w:rsidRPr="003F1C1B">
              <w:rPr>
                <w:rFonts w:ascii="Consolas" w:eastAsia="Consolas" w:hAnsi="Consolas"/>
                <w:color w:val="000000" w:themeColor="text1"/>
                <w:sz w:val="14"/>
              </w:rPr>
              <w:t>ChudadiApp</w:t>
            </w:r>
            <w:proofErr w:type="spellEnd"/>
          </w:p>
        </w:tc>
        <w:tc>
          <w:tcPr>
            <w:tcW w:w="3346" w:type="dxa"/>
            <w:shd w:val="clear" w:color="auto" w:fill="F7FAF8"/>
            <w:tcMar>
              <w:top w:w="90" w:type="dxa"/>
              <w:left w:w="90" w:type="dxa"/>
              <w:bottom w:w="90" w:type="dxa"/>
              <w:right w:w="90" w:type="dxa"/>
            </w:tcMar>
            <w:vAlign w:val="center"/>
          </w:tcPr>
          <w:p w14:paraId="0D716AFB" w14:textId="77777777" w:rsidR="00874E41" w:rsidRPr="003F1C1B" w:rsidRDefault="00000000">
            <w:pPr>
              <w:spacing w:after="0" w:line="240" w:lineRule="auto"/>
              <w:rPr>
                <w:color w:val="000000" w:themeColor="text1"/>
              </w:rPr>
            </w:pPr>
            <w:proofErr w:type="spellStart"/>
            <w:r w:rsidRPr="003F1C1B">
              <w:rPr>
                <w:rFonts w:ascii="Consolas" w:eastAsia="Consolas" w:hAnsi="Consolas"/>
                <w:color w:val="000000" w:themeColor="text1"/>
                <w:sz w:val="14"/>
              </w:rPr>
              <w:t>MainActivity.kt</w:t>
            </w:r>
            <w:r w:rsidRPr="003F1C1B">
              <w:rPr>
                <w:color w:val="000000" w:themeColor="text1"/>
                <w:sz w:val="14"/>
              </w:rPr>
              <w:t>、</w:t>
            </w:r>
            <w:r w:rsidRPr="003F1C1B">
              <w:rPr>
                <w:rFonts w:ascii="Consolas" w:eastAsia="Consolas" w:hAnsi="Consolas"/>
                <w:color w:val="000000" w:themeColor="text1"/>
                <w:sz w:val="14"/>
              </w:rPr>
              <w:t>view</w:t>
            </w:r>
            <w:proofErr w:type="spellEnd"/>
            <w:r w:rsidRPr="003F1C1B">
              <w:rPr>
                <w:rFonts w:ascii="Consolas" w:eastAsia="Consolas" w:hAnsi="Consolas"/>
                <w:color w:val="000000" w:themeColor="text1"/>
                <w:sz w:val="14"/>
              </w:rPr>
              <w:t>/</w:t>
            </w:r>
            <w:proofErr w:type="spellStart"/>
            <w:r w:rsidRPr="003F1C1B">
              <w:rPr>
                <w:rFonts w:ascii="Consolas" w:eastAsia="Consolas" w:hAnsi="Consolas"/>
                <w:color w:val="000000" w:themeColor="text1"/>
                <w:sz w:val="14"/>
              </w:rPr>
              <w:t>ChudadiApp.kt</w:t>
            </w:r>
            <w:proofErr w:type="spellEnd"/>
          </w:p>
        </w:tc>
      </w:tr>
      <w:tr w:rsidR="00874E41" w:rsidRPr="003F1C1B" w14:paraId="23D5B7EC" w14:textId="77777777">
        <w:trPr>
          <w:jc w:val="center"/>
        </w:trPr>
        <w:tc>
          <w:tcPr>
            <w:tcW w:w="3346" w:type="dxa"/>
            <w:tcMar>
              <w:top w:w="90" w:type="dxa"/>
              <w:left w:w="90" w:type="dxa"/>
              <w:bottom w:w="90" w:type="dxa"/>
              <w:right w:w="90" w:type="dxa"/>
            </w:tcMar>
            <w:vAlign w:val="center"/>
          </w:tcPr>
          <w:p w14:paraId="54EBBFEF" w14:textId="77777777" w:rsidR="00874E41" w:rsidRPr="003F1C1B" w:rsidRDefault="00000000">
            <w:pPr>
              <w:spacing w:after="0" w:line="240" w:lineRule="auto"/>
              <w:rPr>
                <w:color w:val="000000" w:themeColor="text1"/>
              </w:rPr>
            </w:pPr>
            <w:proofErr w:type="spellStart"/>
            <w:r w:rsidRPr="003F1C1B">
              <w:rPr>
                <w:color w:val="000000" w:themeColor="text1"/>
                <w:sz w:val="14"/>
              </w:rPr>
              <w:t>游戏对象</w:t>
            </w:r>
            <w:proofErr w:type="spellEnd"/>
          </w:p>
        </w:tc>
        <w:tc>
          <w:tcPr>
            <w:tcW w:w="3346" w:type="dxa"/>
            <w:tcMar>
              <w:top w:w="90" w:type="dxa"/>
              <w:left w:w="90" w:type="dxa"/>
              <w:bottom w:w="90" w:type="dxa"/>
              <w:right w:w="90" w:type="dxa"/>
            </w:tcMar>
            <w:vAlign w:val="center"/>
          </w:tcPr>
          <w:p w14:paraId="732F1DC5" w14:textId="77777777" w:rsidR="00874E41" w:rsidRPr="003F1C1B" w:rsidRDefault="00000000">
            <w:pPr>
              <w:spacing w:after="0" w:line="240" w:lineRule="auto"/>
              <w:rPr>
                <w:color w:val="000000" w:themeColor="text1"/>
                <w:lang w:eastAsia="zh-CN"/>
              </w:rPr>
            </w:pPr>
            <w:r w:rsidRPr="003F1C1B">
              <w:rPr>
                <w:color w:val="000000" w:themeColor="text1"/>
                <w:sz w:val="14"/>
                <w:lang w:eastAsia="zh-CN"/>
              </w:rPr>
              <w:t>玩家、扑克牌、牌堆、牌型、规则、牌局状态、出牌动作、蓝牙房间、玩家档案</w:t>
            </w:r>
          </w:p>
        </w:tc>
        <w:tc>
          <w:tcPr>
            <w:tcW w:w="3346" w:type="dxa"/>
            <w:tcMar>
              <w:top w:w="90" w:type="dxa"/>
              <w:left w:w="90" w:type="dxa"/>
              <w:bottom w:w="90" w:type="dxa"/>
              <w:right w:w="90" w:type="dxa"/>
            </w:tcMar>
            <w:vAlign w:val="center"/>
          </w:tcPr>
          <w:p w14:paraId="7196089F" w14:textId="77777777" w:rsidR="00874E41" w:rsidRPr="003F1C1B" w:rsidRDefault="00000000">
            <w:pPr>
              <w:spacing w:after="0" w:line="240" w:lineRule="auto"/>
              <w:rPr>
                <w:color w:val="000000" w:themeColor="text1"/>
              </w:rPr>
            </w:pPr>
            <w:r w:rsidRPr="003F1C1B">
              <w:rPr>
                <w:rFonts w:ascii="Consolas" w:eastAsia="Consolas" w:hAnsi="Consolas"/>
                <w:color w:val="000000" w:themeColor="text1"/>
                <w:sz w:val="14"/>
              </w:rPr>
              <w:t>model/</w:t>
            </w:r>
            <w:r w:rsidRPr="003F1C1B">
              <w:rPr>
                <w:color w:val="000000" w:themeColor="text1"/>
                <w:sz w:val="14"/>
              </w:rPr>
              <w:t>、</w:t>
            </w:r>
            <w:r w:rsidRPr="003F1C1B">
              <w:rPr>
                <w:rFonts w:ascii="Consolas" w:eastAsia="Consolas" w:hAnsi="Consolas"/>
                <w:color w:val="000000" w:themeColor="text1"/>
                <w:sz w:val="14"/>
              </w:rPr>
              <w:t>transport/</w:t>
            </w:r>
            <w:r w:rsidRPr="003F1C1B">
              <w:rPr>
                <w:color w:val="000000" w:themeColor="text1"/>
                <w:sz w:val="14"/>
              </w:rPr>
              <w:t>、</w:t>
            </w:r>
            <w:r w:rsidRPr="003F1C1B">
              <w:rPr>
                <w:rFonts w:ascii="Consolas" w:eastAsia="Consolas" w:hAnsi="Consolas"/>
                <w:color w:val="000000" w:themeColor="text1"/>
                <w:sz w:val="14"/>
              </w:rPr>
              <w:t>profile/</w:t>
            </w:r>
          </w:p>
        </w:tc>
      </w:tr>
      <w:tr w:rsidR="00874E41" w:rsidRPr="003F1C1B" w14:paraId="203206A1" w14:textId="77777777">
        <w:trPr>
          <w:jc w:val="center"/>
        </w:trPr>
        <w:tc>
          <w:tcPr>
            <w:tcW w:w="3346" w:type="dxa"/>
            <w:shd w:val="clear" w:color="auto" w:fill="F7FAF8"/>
            <w:tcMar>
              <w:top w:w="90" w:type="dxa"/>
              <w:left w:w="90" w:type="dxa"/>
              <w:bottom w:w="90" w:type="dxa"/>
              <w:right w:w="90" w:type="dxa"/>
            </w:tcMar>
            <w:vAlign w:val="center"/>
          </w:tcPr>
          <w:p w14:paraId="58FD8B76" w14:textId="77777777" w:rsidR="00874E41" w:rsidRPr="003F1C1B" w:rsidRDefault="00000000">
            <w:pPr>
              <w:spacing w:after="0" w:line="240" w:lineRule="auto"/>
              <w:rPr>
                <w:color w:val="000000" w:themeColor="text1"/>
              </w:rPr>
            </w:pPr>
            <w:proofErr w:type="spellStart"/>
            <w:r w:rsidRPr="003F1C1B">
              <w:rPr>
                <w:color w:val="000000" w:themeColor="text1"/>
                <w:sz w:val="14"/>
              </w:rPr>
              <w:t>核心用例</w:t>
            </w:r>
            <w:proofErr w:type="spellEnd"/>
          </w:p>
        </w:tc>
        <w:tc>
          <w:tcPr>
            <w:tcW w:w="3346" w:type="dxa"/>
            <w:shd w:val="clear" w:color="auto" w:fill="F7FAF8"/>
            <w:tcMar>
              <w:top w:w="90" w:type="dxa"/>
              <w:left w:w="90" w:type="dxa"/>
              <w:bottom w:w="90" w:type="dxa"/>
              <w:right w:w="90" w:type="dxa"/>
            </w:tcMar>
            <w:vAlign w:val="center"/>
          </w:tcPr>
          <w:p w14:paraId="11DC0696" w14:textId="77777777" w:rsidR="00874E41" w:rsidRPr="003F1C1B" w:rsidRDefault="00000000">
            <w:pPr>
              <w:spacing w:after="0" w:line="240" w:lineRule="auto"/>
              <w:rPr>
                <w:color w:val="000000" w:themeColor="text1"/>
                <w:lang w:eastAsia="zh-CN"/>
              </w:rPr>
            </w:pPr>
            <w:r w:rsidRPr="003F1C1B">
              <w:rPr>
                <w:color w:val="000000" w:themeColor="text1"/>
                <w:sz w:val="14"/>
                <w:lang w:eastAsia="zh-CN"/>
              </w:rPr>
              <w:t>开屏、进入大厅、选择规则、人机对局、蓝牙房间、发牌、选牌、出牌、不出、提示、结算、再来一局</w:t>
            </w:r>
          </w:p>
        </w:tc>
        <w:tc>
          <w:tcPr>
            <w:tcW w:w="3346" w:type="dxa"/>
            <w:shd w:val="clear" w:color="auto" w:fill="F7FAF8"/>
            <w:tcMar>
              <w:top w:w="90" w:type="dxa"/>
              <w:left w:w="90" w:type="dxa"/>
              <w:bottom w:w="90" w:type="dxa"/>
              <w:right w:w="90" w:type="dxa"/>
            </w:tcMar>
            <w:vAlign w:val="center"/>
          </w:tcPr>
          <w:p w14:paraId="40F55E5E" w14:textId="77777777" w:rsidR="00874E41" w:rsidRPr="003F1C1B" w:rsidRDefault="00000000">
            <w:pPr>
              <w:spacing w:after="0" w:line="240" w:lineRule="auto"/>
              <w:rPr>
                <w:color w:val="000000" w:themeColor="text1"/>
              </w:rPr>
            </w:pPr>
            <w:r w:rsidRPr="003F1C1B">
              <w:rPr>
                <w:rFonts w:ascii="Consolas" w:eastAsia="Consolas" w:hAnsi="Consolas"/>
                <w:color w:val="000000" w:themeColor="text1"/>
                <w:sz w:val="14"/>
              </w:rPr>
              <w:t>docs/</w:t>
            </w:r>
            <w:proofErr w:type="spellStart"/>
            <w:r w:rsidRPr="003F1C1B">
              <w:rPr>
                <w:rFonts w:ascii="Consolas" w:eastAsia="Consolas" w:hAnsi="Consolas"/>
                <w:color w:val="000000" w:themeColor="text1"/>
                <w:sz w:val="14"/>
              </w:rPr>
              <w:t>uml</w:t>
            </w:r>
            <w:proofErr w:type="spellEnd"/>
            <w:r w:rsidRPr="003F1C1B">
              <w:rPr>
                <w:rFonts w:ascii="Consolas" w:eastAsia="Consolas" w:hAnsi="Consolas"/>
                <w:color w:val="000000" w:themeColor="text1"/>
                <w:sz w:val="14"/>
              </w:rPr>
              <w:t>/</w:t>
            </w:r>
            <w:proofErr w:type="spellStart"/>
            <w:r w:rsidRPr="003F1C1B">
              <w:rPr>
                <w:rFonts w:ascii="Consolas" w:eastAsia="Consolas" w:hAnsi="Consolas"/>
                <w:color w:val="000000" w:themeColor="text1"/>
                <w:sz w:val="14"/>
              </w:rPr>
              <w:t>use_case.puml</w:t>
            </w:r>
            <w:proofErr w:type="spellEnd"/>
          </w:p>
        </w:tc>
      </w:tr>
      <w:tr w:rsidR="00874E41" w:rsidRPr="003F1C1B" w14:paraId="3764969B" w14:textId="77777777">
        <w:trPr>
          <w:jc w:val="center"/>
        </w:trPr>
        <w:tc>
          <w:tcPr>
            <w:tcW w:w="3346" w:type="dxa"/>
            <w:tcMar>
              <w:top w:w="90" w:type="dxa"/>
              <w:left w:w="90" w:type="dxa"/>
              <w:bottom w:w="90" w:type="dxa"/>
              <w:right w:w="90" w:type="dxa"/>
            </w:tcMar>
            <w:vAlign w:val="center"/>
          </w:tcPr>
          <w:p w14:paraId="3A351718" w14:textId="77777777" w:rsidR="00874E41" w:rsidRPr="003F1C1B" w:rsidRDefault="00000000">
            <w:pPr>
              <w:spacing w:after="0" w:line="240" w:lineRule="auto"/>
              <w:rPr>
                <w:color w:val="000000" w:themeColor="text1"/>
              </w:rPr>
            </w:pPr>
            <w:proofErr w:type="spellStart"/>
            <w:r w:rsidRPr="003F1C1B">
              <w:rPr>
                <w:color w:val="000000" w:themeColor="text1"/>
                <w:sz w:val="14"/>
              </w:rPr>
              <w:t>质量边界</w:t>
            </w:r>
            <w:proofErr w:type="spellEnd"/>
          </w:p>
        </w:tc>
        <w:tc>
          <w:tcPr>
            <w:tcW w:w="3346" w:type="dxa"/>
            <w:tcMar>
              <w:top w:w="90" w:type="dxa"/>
              <w:left w:w="90" w:type="dxa"/>
              <w:bottom w:w="90" w:type="dxa"/>
              <w:right w:w="90" w:type="dxa"/>
            </w:tcMar>
            <w:vAlign w:val="center"/>
          </w:tcPr>
          <w:p w14:paraId="21C3CDEF" w14:textId="3B3BAEA9" w:rsidR="00874E41" w:rsidRPr="003F1C1B" w:rsidRDefault="00000000">
            <w:pPr>
              <w:spacing w:after="0" w:line="240" w:lineRule="auto"/>
              <w:rPr>
                <w:color w:val="000000" w:themeColor="text1"/>
              </w:rPr>
            </w:pPr>
            <w:proofErr w:type="spellStart"/>
            <w:r w:rsidRPr="003F1C1B">
              <w:rPr>
                <w:color w:val="000000" w:themeColor="text1"/>
                <w:sz w:val="14"/>
              </w:rPr>
              <w:t>不新增不必要第三方依赖，优先使用</w:t>
            </w:r>
            <w:proofErr w:type="spellEnd"/>
            <w:r w:rsidRPr="003F1C1B">
              <w:rPr>
                <w:color w:val="000000" w:themeColor="text1"/>
                <w:sz w:val="14"/>
              </w:rPr>
              <w:t xml:space="preserve"> Android/Compose/</w:t>
            </w:r>
            <w:proofErr w:type="spellStart"/>
            <w:r w:rsidRPr="003F1C1B">
              <w:rPr>
                <w:color w:val="000000" w:themeColor="text1"/>
                <w:sz w:val="14"/>
              </w:rPr>
              <w:t>蓝牙原生</w:t>
            </w:r>
            <w:proofErr w:type="spellEnd"/>
            <w:r w:rsidRPr="003F1C1B">
              <w:rPr>
                <w:color w:val="000000" w:themeColor="text1"/>
                <w:sz w:val="14"/>
              </w:rPr>
              <w:t xml:space="preserve"> </w:t>
            </w:r>
            <w:proofErr w:type="spellStart"/>
            <w:r w:rsidRPr="003F1C1B">
              <w:rPr>
                <w:color w:val="000000" w:themeColor="text1"/>
                <w:sz w:val="14"/>
              </w:rPr>
              <w:t>API，降低构建风险</w:t>
            </w:r>
            <w:proofErr w:type="spellEnd"/>
          </w:p>
        </w:tc>
        <w:tc>
          <w:tcPr>
            <w:tcW w:w="3346" w:type="dxa"/>
            <w:tcMar>
              <w:top w:w="90" w:type="dxa"/>
              <w:left w:w="90" w:type="dxa"/>
              <w:bottom w:w="90" w:type="dxa"/>
              <w:right w:w="90" w:type="dxa"/>
            </w:tcMar>
            <w:vAlign w:val="center"/>
          </w:tcPr>
          <w:p w14:paraId="6FC017F9" w14:textId="77777777" w:rsidR="00874E41" w:rsidRPr="003F1C1B" w:rsidRDefault="00000000">
            <w:pPr>
              <w:spacing w:after="0" w:line="240" w:lineRule="auto"/>
              <w:rPr>
                <w:color w:val="000000" w:themeColor="text1"/>
              </w:rPr>
            </w:pPr>
            <w:r w:rsidRPr="003F1C1B">
              <w:rPr>
                <w:rFonts w:ascii="Consolas" w:eastAsia="Consolas" w:hAnsi="Consolas"/>
                <w:color w:val="000000" w:themeColor="text1"/>
                <w:sz w:val="14"/>
              </w:rPr>
              <w:t>docs/requirements.md</w:t>
            </w:r>
          </w:p>
        </w:tc>
      </w:tr>
    </w:tbl>
    <w:p w14:paraId="5AC794EC" w14:textId="77777777" w:rsidR="00874E41" w:rsidRPr="003F1C1B" w:rsidRDefault="00000000">
      <w:pPr>
        <w:pStyle w:val="21"/>
        <w:spacing w:before="120" w:after="80" w:line="252" w:lineRule="auto"/>
        <w:rPr>
          <w:color w:val="000000" w:themeColor="text1"/>
        </w:rPr>
      </w:pPr>
      <w:r w:rsidRPr="003F1C1B">
        <w:rPr>
          <w:rFonts w:ascii="微软雅黑" w:eastAsia="微软雅黑" w:hAnsi="微软雅黑"/>
          <w:b w:val="0"/>
          <w:color w:val="000000" w:themeColor="text1"/>
          <w:sz w:val="26"/>
        </w:rPr>
        <w:t xml:space="preserve">4.3 </w:t>
      </w:r>
      <w:proofErr w:type="spellStart"/>
      <w:r w:rsidRPr="003F1C1B">
        <w:rPr>
          <w:rFonts w:ascii="微软雅黑" w:eastAsia="微软雅黑" w:hAnsi="微软雅黑"/>
          <w:b w:val="0"/>
          <w:color w:val="000000" w:themeColor="text1"/>
          <w:sz w:val="26"/>
        </w:rPr>
        <w:t>建模与规约内容</w:t>
      </w:r>
      <w:proofErr w:type="spellEnd"/>
    </w:p>
    <w:p w14:paraId="35A90C0F" w14:textId="77777777" w:rsidR="00874E41" w:rsidRPr="003F1C1B" w:rsidRDefault="00000000">
      <w:pPr>
        <w:spacing w:after="80" w:line="259" w:lineRule="auto"/>
        <w:rPr>
          <w:color w:val="000000" w:themeColor="text1"/>
        </w:rPr>
      </w:pPr>
      <w:r w:rsidRPr="003F1C1B">
        <w:rPr>
          <w:color w:val="000000" w:themeColor="text1"/>
        </w:rPr>
        <w:t xml:space="preserve">Use-Case </w:t>
      </w:r>
      <w:proofErr w:type="spellStart"/>
      <w:r w:rsidRPr="003F1C1B">
        <w:rPr>
          <w:color w:val="000000" w:themeColor="text1"/>
        </w:rPr>
        <w:t>Model、Vision、Supplementary</w:t>
      </w:r>
      <w:proofErr w:type="spellEnd"/>
      <w:r w:rsidRPr="003F1C1B">
        <w:rPr>
          <w:color w:val="000000" w:themeColor="text1"/>
        </w:rPr>
        <w:t xml:space="preserve"> </w:t>
      </w:r>
      <w:proofErr w:type="spellStart"/>
      <w:r w:rsidRPr="003F1C1B">
        <w:rPr>
          <w:color w:val="000000" w:themeColor="text1"/>
        </w:rPr>
        <w:t>Specification、Glossary、Iteration</w:t>
      </w:r>
      <w:proofErr w:type="spellEnd"/>
      <w:r w:rsidRPr="003F1C1B">
        <w:rPr>
          <w:color w:val="000000" w:themeColor="text1"/>
        </w:rPr>
        <w:t xml:space="preserve"> Plan </w:t>
      </w:r>
      <w:proofErr w:type="spellStart"/>
      <w:r w:rsidRPr="003F1C1B">
        <w:rPr>
          <w:color w:val="000000" w:themeColor="text1"/>
        </w:rPr>
        <w:t>是开始阶段需要覆盖的规约内容。本项目没有把这些内容拆成五个独立文件，而是整合在需求分析、设计说明、UML</w:t>
      </w:r>
      <w:proofErr w:type="spellEnd"/>
      <w:r w:rsidRPr="003F1C1B">
        <w:rPr>
          <w:color w:val="000000" w:themeColor="text1"/>
        </w:rPr>
        <w:t xml:space="preserve"> </w:t>
      </w:r>
      <w:proofErr w:type="spellStart"/>
      <w:r w:rsidRPr="003F1C1B">
        <w:rPr>
          <w:color w:val="000000" w:themeColor="text1"/>
        </w:rPr>
        <w:t>图、本报告和阶段时间表中，具体对应关系如下</w:t>
      </w:r>
      <w:proofErr w:type="spellEnd"/>
      <w:r w:rsidRPr="003F1C1B">
        <w:rPr>
          <w:color w:val="000000" w:themeColor="text1"/>
        </w:rPr>
        <w:t>：</w:t>
      </w:r>
    </w:p>
    <w:tbl>
      <w:tblPr>
        <w:tblW w:w="0" w:type="auto"/>
        <w:jc w:val="center"/>
        <w:tblBorders>
          <w:top w:val="single" w:sz="4" w:space="0" w:color="B8C7BE"/>
          <w:left w:val="single" w:sz="4" w:space="0" w:color="B8C7BE"/>
          <w:bottom w:val="single" w:sz="4" w:space="0" w:color="B8C7BE"/>
          <w:right w:val="single" w:sz="4" w:space="0" w:color="B8C7BE"/>
          <w:insideH w:val="single" w:sz="4" w:space="0" w:color="B8C7BE"/>
          <w:insideV w:val="single" w:sz="4" w:space="0" w:color="B8C7BE"/>
        </w:tblBorders>
        <w:tblLook w:val="04A0" w:firstRow="1" w:lastRow="0" w:firstColumn="1" w:lastColumn="0" w:noHBand="0" w:noVBand="1"/>
      </w:tblPr>
      <w:tblGrid>
        <w:gridCol w:w="3346"/>
        <w:gridCol w:w="3346"/>
        <w:gridCol w:w="3346"/>
      </w:tblGrid>
      <w:tr w:rsidR="00874E41" w:rsidRPr="003F1C1B" w14:paraId="229AEBE4" w14:textId="77777777">
        <w:trPr>
          <w:jc w:val="center"/>
        </w:trPr>
        <w:tc>
          <w:tcPr>
            <w:tcW w:w="3346" w:type="dxa"/>
            <w:shd w:val="clear" w:color="auto" w:fill="1D5B46"/>
            <w:tcMar>
              <w:top w:w="90" w:type="dxa"/>
              <w:left w:w="90" w:type="dxa"/>
              <w:bottom w:w="90" w:type="dxa"/>
              <w:right w:w="90" w:type="dxa"/>
            </w:tcMar>
            <w:vAlign w:val="center"/>
          </w:tcPr>
          <w:p w14:paraId="31406BA0" w14:textId="77777777" w:rsidR="00874E41" w:rsidRPr="003F1C1B" w:rsidRDefault="00000000">
            <w:pPr>
              <w:spacing w:after="0" w:line="240" w:lineRule="auto"/>
              <w:rPr>
                <w:color w:val="FFFFFF" w:themeColor="background1"/>
              </w:rPr>
            </w:pPr>
            <w:proofErr w:type="spellStart"/>
            <w:r w:rsidRPr="003F1C1B">
              <w:rPr>
                <w:b/>
                <w:color w:val="FFFFFF" w:themeColor="background1"/>
                <w:sz w:val="15"/>
              </w:rPr>
              <w:t>规约项</w:t>
            </w:r>
            <w:proofErr w:type="spellEnd"/>
          </w:p>
        </w:tc>
        <w:tc>
          <w:tcPr>
            <w:tcW w:w="3346" w:type="dxa"/>
            <w:shd w:val="clear" w:color="auto" w:fill="1D5B46"/>
            <w:tcMar>
              <w:top w:w="90" w:type="dxa"/>
              <w:left w:w="90" w:type="dxa"/>
              <w:bottom w:w="90" w:type="dxa"/>
              <w:right w:w="90" w:type="dxa"/>
            </w:tcMar>
            <w:vAlign w:val="center"/>
          </w:tcPr>
          <w:p w14:paraId="0F6D9A3E" w14:textId="77777777" w:rsidR="00874E41" w:rsidRPr="003F1C1B" w:rsidRDefault="00000000">
            <w:pPr>
              <w:spacing w:after="0" w:line="240" w:lineRule="auto"/>
              <w:rPr>
                <w:color w:val="FFFFFF" w:themeColor="background1"/>
              </w:rPr>
            </w:pPr>
            <w:proofErr w:type="spellStart"/>
            <w:r w:rsidRPr="003F1C1B">
              <w:rPr>
                <w:b/>
                <w:color w:val="FFFFFF" w:themeColor="background1"/>
                <w:sz w:val="15"/>
              </w:rPr>
              <w:t>本项目体现</w:t>
            </w:r>
            <w:proofErr w:type="spellEnd"/>
          </w:p>
        </w:tc>
        <w:tc>
          <w:tcPr>
            <w:tcW w:w="3346" w:type="dxa"/>
            <w:shd w:val="clear" w:color="auto" w:fill="1D5B46"/>
            <w:tcMar>
              <w:top w:w="90" w:type="dxa"/>
              <w:left w:w="90" w:type="dxa"/>
              <w:bottom w:w="90" w:type="dxa"/>
              <w:right w:w="90" w:type="dxa"/>
            </w:tcMar>
            <w:vAlign w:val="center"/>
          </w:tcPr>
          <w:p w14:paraId="7AC2EA14" w14:textId="77777777" w:rsidR="00874E41" w:rsidRPr="003F1C1B" w:rsidRDefault="00000000">
            <w:pPr>
              <w:spacing w:after="0" w:line="240" w:lineRule="auto"/>
              <w:rPr>
                <w:color w:val="FFFFFF" w:themeColor="background1"/>
              </w:rPr>
            </w:pPr>
            <w:proofErr w:type="spellStart"/>
            <w:r w:rsidRPr="003F1C1B">
              <w:rPr>
                <w:b/>
                <w:color w:val="FFFFFF" w:themeColor="background1"/>
                <w:sz w:val="15"/>
              </w:rPr>
              <w:t>对应材料</w:t>
            </w:r>
            <w:proofErr w:type="spellEnd"/>
          </w:p>
        </w:tc>
      </w:tr>
      <w:tr w:rsidR="00874E41" w:rsidRPr="003F1C1B" w14:paraId="77D1CF98" w14:textId="77777777">
        <w:trPr>
          <w:jc w:val="center"/>
        </w:trPr>
        <w:tc>
          <w:tcPr>
            <w:tcW w:w="3346" w:type="dxa"/>
            <w:tcMar>
              <w:top w:w="90" w:type="dxa"/>
              <w:left w:w="90" w:type="dxa"/>
              <w:bottom w:w="90" w:type="dxa"/>
              <w:right w:w="90" w:type="dxa"/>
            </w:tcMar>
            <w:vAlign w:val="center"/>
          </w:tcPr>
          <w:p w14:paraId="2C584F97" w14:textId="77777777" w:rsidR="00874E41" w:rsidRPr="003F1C1B" w:rsidRDefault="00000000">
            <w:pPr>
              <w:spacing w:after="0" w:line="240" w:lineRule="auto"/>
              <w:rPr>
                <w:color w:val="000000" w:themeColor="text1"/>
              </w:rPr>
            </w:pPr>
            <w:r w:rsidRPr="003F1C1B">
              <w:rPr>
                <w:color w:val="000000" w:themeColor="text1"/>
                <w:sz w:val="14"/>
              </w:rPr>
              <w:t>Use-Case Model</w:t>
            </w:r>
          </w:p>
        </w:tc>
        <w:tc>
          <w:tcPr>
            <w:tcW w:w="3346" w:type="dxa"/>
            <w:tcMar>
              <w:top w:w="90" w:type="dxa"/>
              <w:left w:w="90" w:type="dxa"/>
              <w:bottom w:w="90" w:type="dxa"/>
              <w:right w:w="90" w:type="dxa"/>
            </w:tcMar>
            <w:vAlign w:val="center"/>
          </w:tcPr>
          <w:p w14:paraId="52F20B74" w14:textId="77777777" w:rsidR="00874E41" w:rsidRPr="003F1C1B" w:rsidRDefault="00000000">
            <w:pPr>
              <w:spacing w:after="0" w:line="240" w:lineRule="auto"/>
              <w:rPr>
                <w:color w:val="000000" w:themeColor="text1"/>
                <w:lang w:eastAsia="zh-CN"/>
              </w:rPr>
            </w:pPr>
            <w:r w:rsidRPr="003F1C1B">
              <w:rPr>
                <w:color w:val="000000" w:themeColor="text1"/>
                <w:sz w:val="14"/>
                <w:lang w:eastAsia="zh-CN"/>
              </w:rPr>
              <w:t>描述玩家、房主、加入者和人机参与者，以及开屏、大厅、人机、蓝牙、规则、牌局、结算等用例</w:t>
            </w:r>
          </w:p>
        </w:tc>
        <w:tc>
          <w:tcPr>
            <w:tcW w:w="3346" w:type="dxa"/>
            <w:tcMar>
              <w:top w:w="90" w:type="dxa"/>
              <w:left w:w="90" w:type="dxa"/>
              <w:bottom w:w="90" w:type="dxa"/>
              <w:right w:w="90" w:type="dxa"/>
            </w:tcMar>
            <w:vAlign w:val="center"/>
          </w:tcPr>
          <w:p w14:paraId="2AAE3270" w14:textId="77777777" w:rsidR="00874E41" w:rsidRPr="003F1C1B" w:rsidRDefault="00000000">
            <w:pPr>
              <w:spacing w:after="0" w:line="240" w:lineRule="auto"/>
              <w:rPr>
                <w:color w:val="000000" w:themeColor="text1"/>
              </w:rPr>
            </w:pPr>
            <w:r w:rsidRPr="003F1C1B">
              <w:rPr>
                <w:rFonts w:ascii="Consolas" w:eastAsia="Consolas" w:hAnsi="Consolas"/>
                <w:color w:val="000000" w:themeColor="text1"/>
                <w:sz w:val="14"/>
              </w:rPr>
              <w:t>docs/</w:t>
            </w:r>
            <w:proofErr w:type="spellStart"/>
            <w:r w:rsidRPr="003F1C1B">
              <w:rPr>
                <w:rFonts w:ascii="Consolas" w:eastAsia="Consolas" w:hAnsi="Consolas"/>
                <w:color w:val="000000" w:themeColor="text1"/>
                <w:sz w:val="14"/>
              </w:rPr>
              <w:t>uml</w:t>
            </w:r>
            <w:proofErr w:type="spellEnd"/>
            <w:r w:rsidRPr="003F1C1B">
              <w:rPr>
                <w:rFonts w:ascii="Consolas" w:eastAsia="Consolas" w:hAnsi="Consolas"/>
                <w:color w:val="000000" w:themeColor="text1"/>
                <w:sz w:val="14"/>
              </w:rPr>
              <w:t>/</w:t>
            </w:r>
            <w:proofErr w:type="spellStart"/>
            <w:r w:rsidRPr="003F1C1B">
              <w:rPr>
                <w:rFonts w:ascii="Consolas" w:eastAsia="Consolas" w:hAnsi="Consolas"/>
                <w:color w:val="000000" w:themeColor="text1"/>
                <w:sz w:val="14"/>
              </w:rPr>
              <w:t>use_case.puml</w:t>
            </w:r>
            <w:r w:rsidRPr="003F1C1B">
              <w:rPr>
                <w:color w:val="000000" w:themeColor="text1"/>
                <w:sz w:val="14"/>
              </w:rPr>
              <w:t>、</w:t>
            </w:r>
            <w:r w:rsidRPr="003F1C1B">
              <w:rPr>
                <w:rFonts w:ascii="Consolas" w:eastAsia="Consolas" w:hAnsi="Consolas"/>
                <w:color w:val="000000" w:themeColor="text1"/>
                <w:sz w:val="14"/>
              </w:rPr>
              <w:t>docs</w:t>
            </w:r>
            <w:proofErr w:type="spellEnd"/>
            <w:r w:rsidRPr="003F1C1B">
              <w:rPr>
                <w:rFonts w:ascii="Consolas" w:eastAsia="Consolas" w:hAnsi="Consolas"/>
                <w:color w:val="000000" w:themeColor="text1"/>
                <w:sz w:val="14"/>
              </w:rPr>
              <w:t>/</w:t>
            </w:r>
            <w:proofErr w:type="spellStart"/>
            <w:r w:rsidRPr="003F1C1B">
              <w:rPr>
                <w:rFonts w:ascii="Consolas" w:eastAsia="Consolas" w:hAnsi="Consolas"/>
                <w:color w:val="000000" w:themeColor="text1"/>
                <w:sz w:val="14"/>
              </w:rPr>
              <w:t>uml</w:t>
            </w:r>
            <w:proofErr w:type="spellEnd"/>
            <w:r w:rsidRPr="003F1C1B">
              <w:rPr>
                <w:rFonts w:ascii="Consolas" w:eastAsia="Consolas" w:hAnsi="Consolas"/>
                <w:color w:val="000000" w:themeColor="text1"/>
                <w:sz w:val="14"/>
              </w:rPr>
              <w:t>/use_case.png</w:t>
            </w:r>
          </w:p>
        </w:tc>
      </w:tr>
      <w:tr w:rsidR="00874E41" w:rsidRPr="003F1C1B" w14:paraId="564F81EE" w14:textId="77777777">
        <w:trPr>
          <w:jc w:val="center"/>
        </w:trPr>
        <w:tc>
          <w:tcPr>
            <w:tcW w:w="3346" w:type="dxa"/>
            <w:shd w:val="clear" w:color="auto" w:fill="F7FAF8"/>
            <w:tcMar>
              <w:top w:w="90" w:type="dxa"/>
              <w:left w:w="90" w:type="dxa"/>
              <w:bottom w:w="90" w:type="dxa"/>
              <w:right w:w="90" w:type="dxa"/>
            </w:tcMar>
            <w:vAlign w:val="center"/>
          </w:tcPr>
          <w:p w14:paraId="4716036A" w14:textId="77777777" w:rsidR="00874E41" w:rsidRPr="003F1C1B" w:rsidRDefault="00000000">
            <w:pPr>
              <w:spacing w:after="0" w:line="240" w:lineRule="auto"/>
              <w:rPr>
                <w:color w:val="000000" w:themeColor="text1"/>
              </w:rPr>
            </w:pPr>
            <w:r w:rsidRPr="003F1C1B">
              <w:rPr>
                <w:color w:val="000000" w:themeColor="text1"/>
                <w:sz w:val="14"/>
              </w:rPr>
              <w:t>Vision</w:t>
            </w:r>
          </w:p>
        </w:tc>
        <w:tc>
          <w:tcPr>
            <w:tcW w:w="3346" w:type="dxa"/>
            <w:shd w:val="clear" w:color="auto" w:fill="F7FAF8"/>
            <w:tcMar>
              <w:top w:w="90" w:type="dxa"/>
              <w:left w:w="90" w:type="dxa"/>
              <w:bottom w:w="90" w:type="dxa"/>
              <w:right w:w="90" w:type="dxa"/>
            </w:tcMar>
            <w:vAlign w:val="center"/>
          </w:tcPr>
          <w:p w14:paraId="328DC377" w14:textId="77777777" w:rsidR="00874E41" w:rsidRPr="003F1C1B" w:rsidRDefault="00000000">
            <w:pPr>
              <w:spacing w:after="0" w:line="240" w:lineRule="auto"/>
              <w:rPr>
                <w:color w:val="000000" w:themeColor="text1"/>
              </w:rPr>
            </w:pPr>
            <w:proofErr w:type="spellStart"/>
            <w:r w:rsidRPr="003F1C1B">
              <w:rPr>
                <w:color w:val="000000" w:themeColor="text1"/>
                <w:sz w:val="14"/>
              </w:rPr>
              <w:t>明确项目定位为</w:t>
            </w:r>
            <w:proofErr w:type="spellEnd"/>
            <w:r w:rsidRPr="003F1C1B">
              <w:rPr>
                <w:color w:val="000000" w:themeColor="text1"/>
                <w:sz w:val="14"/>
              </w:rPr>
              <w:t xml:space="preserve"> Android </w:t>
            </w:r>
            <w:proofErr w:type="spellStart"/>
            <w:r w:rsidRPr="003F1C1B">
              <w:rPr>
                <w:color w:val="000000" w:themeColor="text1"/>
                <w:sz w:val="14"/>
              </w:rPr>
              <w:t>锄大地棋牌游戏，交付目标包括功能、UML、测试和</w:t>
            </w:r>
            <w:proofErr w:type="spellEnd"/>
            <w:r w:rsidRPr="003F1C1B">
              <w:rPr>
                <w:color w:val="000000" w:themeColor="text1"/>
                <w:sz w:val="14"/>
              </w:rPr>
              <w:t xml:space="preserve"> Release 包</w:t>
            </w:r>
          </w:p>
        </w:tc>
        <w:tc>
          <w:tcPr>
            <w:tcW w:w="3346" w:type="dxa"/>
            <w:shd w:val="clear" w:color="auto" w:fill="F7FAF8"/>
            <w:tcMar>
              <w:top w:w="90" w:type="dxa"/>
              <w:left w:w="90" w:type="dxa"/>
              <w:bottom w:w="90" w:type="dxa"/>
              <w:right w:w="90" w:type="dxa"/>
            </w:tcMar>
            <w:vAlign w:val="center"/>
          </w:tcPr>
          <w:p w14:paraId="03906A6D" w14:textId="77777777" w:rsidR="00874E41" w:rsidRPr="003F1C1B" w:rsidRDefault="00000000">
            <w:pPr>
              <w:spacing w:after="0" w:line="240" w:lineRule="auto"/>
              <w:rPr>
                <w:color w:val="000000" w:themeColor="text1"/>
              </w:rPr>
            </w:pPr>
            <w:r w:rsidRPr="003F1C1B">
              <w:rPr>
                <w:rFonts w:ascii="Consolas" w:eastAsia="Consolas" w:hAnsi="Consolas"/>
                <w:color w:val="000000" w:themeColor="text1"/>
                <w:sz w:val="14"/>
              </w:rPr>
              <w:t>docs/</w:t>
            </w:r>
            <w:proofErr w:type="spellStart"/>
            <w:r w:rsidRPr="003F1C1B">
              <w:rPr>
                <w:rFonts w:ascii="Consolas" w:eastAsia="Consolas" w:hAnsi="Consolas"/>
                <w:color w:val="000000" w:themeColor="text1"/>
                <w:sz w:val="14"/>
              </w:rPr>
              <w:t>requirements.md</w:t>
            </w:r>
            <w:r w:rsidRPr="003F1C1B">
              <w:rPr>
                <w:color w:val="000000" w:themeColor="text1"/>
                <w:sz w:val="14"/>
              </w:rPr>
              <w:t>、本报告第</w:t>
            </w:r>
            <w:proofErr w:type="spellEnd"/>
            <w:r w:rsidRPr="003F1C1B">
              <w:rPr>
                <w:color w:val="000000" w:themeColor="text1"/>
                <w:sz w:val="14"/>
              </w:rPr>
              <w:t xml:space="preserve"> 1 章</w:t>
            </w:r>
          </w:p>
        </w:tc>
      </w:tr>
      <w:tr w:rsidR="00874E41" w:rsidRPr="003F1C1B" w14:paraId="2372DB32" w14:textId="77777777">
        <w:trPr>
          <w:jc w:val="center"/>
        </w:trPr>
        <w:tc>
          <w:tcPr>
            <w:tcW w:w="3346" w:type="dxa"/>
            <w:tcMar>
              <w:top w:w="90" w:type="dxa"/>
              <w:left w:w="90" w:type="dxa"/>
              <w:bottom w:w="90" w:type="dxa"/>
              <w:right w:w="90" w:type="dxa"/>
            </w:tcMar>
            <w:vAlign w:val="center"/>
          </w:tcPr>
          <w:p w14:paraId="4338795A" w14:textId="77777777" w:rsidR="00874E41" w:rsidRPr="003F1C1B" w:rsidRDefault="00000000">
            <w:pPr>
              <w:spacing w:after="0" w:line="240" w:lineRule="auto"/>
              <w:rPr>
                <w:color w:val="000000" w:themeColor="text1"/>
              </w:rPr>
            </w:pPr>
            <w:r w:rsidRPr="003F1C1B">
              <w:rPr>
                <w:color w:val="000000" w:themeColor="text1"/>
                <w:sz w:val="14"/>
              </w:rPr>
              <w:t>Supplementary Specification</w:t>
            </w:r>
          </w:p>
        </w:tc>
        <w:tc>
          <w:tcPr>
            <w:tcW w:w="3346" w:type="dxa"/>
            <w:tcMar>
              <w:top w:w="90" w:type="dxa"/>
              <w:left w:w="90" w:type="dxa"/>
              <w:bottom w:w="90" w:type="dxa"/>
              <w:right w:w="90" w:type="dxa"/>
            </w:tcMar>
            <w:vAlign w:val="center"/>
          </w:tcPr>
          <w:p w14:paraId="68944F21" w14:textId="77777777" w:rsidR="00874E41" w:rsidRPr="003F1C1B" w:rsidRDefault="00000000">
            <w:pPr>
              <w:spacing w:after="0" w:line="240" w:lineRule="auto"/>
              <w:rPr>
                <w:color w:val="000000" w:themeColor="text1"/>
                <w:lang w:eastAsia="zh-CN"/>
              </w:rPr>
            </w:pPr>
            <w:r w:rsidRPr="003F1C1B">
              <w:rPr>
                <w:color w:val="000000" w:themeColor="text1"/>
                <w:sz w:val="14"/>
                <w:lang w:eastAsia="zh-CN"/>
              </w:rPr>
              <w:t>记录 MVC 分层、多人蓝牙、AI 策略、南北规则、测试覆盖和发布包等非功能要求</w:t>
            </w:r>
          </w:p>
        </w:tc>
        <w:tc>
          <w:tcPr>
            <w:tcW w:w="3346" w:type="dxa"/>
            <w:tcMar>
              <w:top w:w="90" w:type="dxa"/>
              <w:left w:w="90" w:type="dxa"/>
              <w:bottom w:w="90" w:type="dxa"/>
              <w:right w:w="90" w:type="dxa"/>
            </w:tcMar>
            <w:vAlign w:val="center"/>
          </w:tcPr>
          <w:p w14:paraId="1CAC923C" w14:textId="77777777" w:rsidR="00874E41" w:rsidRPr="003F1C1B" w:rsidRDefault="00000000">
            <w:pPr>
              <w:spacing w:after="0" w:line="240" w:lineRule="auto"/>
              <w:rPr>
                <w:color w:val="000000" w:themeColor="text1"/>
              </w:rPr>
            </w:pPr>
            <w:r w:rsidRPr="003F1C1B">
              <w:rPr>
                <w:rFonts w:ascii="Consolas" w:eastAsia="Consolas" w:hAnsi="Consolas"/>
                <w:color w:val="000000" w:themeColor="text1"/>
                <w:sz w:val="14"/>
              </w:rPr>
              <w:t>docs/requirements.md</w:t>
            </w:r>
            <w:r w:rsidRPr="003F1C1B">
              <w:rPr>
                <w:color w:val="000000" w:themeColor="text1"/>
                <w:sz w:val="14"/>
              </w:rPr>
              <w:t>、</w:t>
            </w:r>
            <w:r w:rsidRPr="003F1C1B">
              <w:rPr>
                <w:rFonts w:ascii="Consolas" w:eastAsia="Consolas" w:hAnsi="Consolas"/>
                <w:color w:val="000000" w:themeColor="text1"/>
                <w:sz w:val="14"/>
              </w:rPr>
              <w:t>docs/design.md</w:t>
            </w:r>
          </w:p>
        </w:tc>
      </w:tr>
      <w:tr w:rsidR="00874E41" w:rsidRPr="003F1C1B" w14:paraId="5DBEC009" w14:textId="77777777">
        <w:trPr>
          <w:jc w:val="center"/>
        </w:trPr>
        <w:tc>
          <w:tcPr>
            <w:tcW w:w="3346" w:type="dxa"/>
            <w:shd w:val="clear" w:color="auto" w:fill="F7FAF8"/>
            <w:tcMar>
              <w:top w:w="90" w:type="dxa"/>
              <w:left w:w="90" w:type="dxa"/>
              <w:bottom w:w="90" w:type="dxa"/>
              <w:right w:w="90" w:type="dxa"/>
            </w:tcMar>
            <w:vAlign w:val="center"/>
          </w:tcPr>
          <w:p w14:paraId="084FC703" w14:textId="77777777" w:rsidR="00874E41" w:rsidRPr="003F1C1B" w:rsidRDefault="00000000">
            <w:pPr>
              <w:spacing w:after="0" w:line="240" w:lineRule="auto"/>
              <w:rPr>
                <w:color w:val="000000" w:themeColor="text1"/>
              </w:rPr>
            </w:pPr>
            <w:r w:rsidRPr="003F1C1B">
              <w:rPr>
                <w:color w:val="000000" w:themeColor="text1"/>
                <w:sz w:val="14"/>
              </w:rPr>
              <w:t>Glossary</w:t>
            </w:r>
          </w:p>
        </w:tc>
        <w:tc>
          <w:tcPr>
            <w:tcW w:w="3346" w:type="dxa"/>
            <w:shd w:val="clear" w:color="auto" w:fill="F7FAF8"/>
            <w:tcMar>
              <w:top w:w="90" w:type="dxa"/>
              <w:left w:w="90" w:type="dxa"/>
              <w:bottom w:w="90" w:type="dxa"/>
              <w:right w:w="90" w:type="dxa"/>
            </w:tcMar>
            <w:vAlign w:val="center"/>
          </w:tcPr>
          <w:p w14:paraId="77927A41" w14:textId="77777777" w:rsidR="00874E41" w:rsidRPr="003F1C1B" w:rsidRDefault="00000000">
            <w:pPr>
              <w:spacing w:after="0" w:line="240" w:lineRule="auto"/>
              <w:rPr>
                <w:color w:val="000000" w:themeColor="text1"/>
                <w:lang w:eastAsia="zh-CN"/>
              </w:rPr>
            </w:pPr>
            <w:r w:rsidRPr="003F1C1B">
              <w:rPr>
                <w:color w:val="000000" w:themeColor="text1"/>
                <w:sz w:val="14"/>
                <w:lang w:eastAsia="zh-CN"/>
              </w:rPr>
              <w:t>统一解释发牌、首出、压牌、过牌、南北规则、房主权威同步、玩家成长等术语</w:t>
            </w:r>
          </w:p>
        </w:tc>
        <w:tc>
          <w:tcPr>
            <w:tcW w:w="3346" w:type="dxa"/>
            <w:shd w:val="clear" w:color="auto" w:fill="F7FAF8"/>
            <w:tcMar>
              <w:top w:w="90" w:type="dxa"/>
              <w:left w:w="90" w:type="dxa"/>
              <w:bottom w:w="90" w:type="dxa"/>
              <w:right w:w="90" w:type="dxa"/>
            </w:tcMar>
            <w:vAlign w:val="center"/>
          </w:tcPr>
          <w:p w14:paraId="49690A58" w14:textId="77777777" w:rsidR="00874E41" w:rsidRPr="003F1C1B" w:rsidRDefault="00000000">
            <w:pPr>
              <w:spacing w:after="0" w:line="240" w:lineRule="auto"/>
              <w:rPr>
                <w:color w:val="000000" w:themeColor="text1"/>
              </w:rPr>
            </w:pPr>
            <w:r w:rsidRPr="003F1C1B">
              <w:rPr>
                <w:rFonts w:ascii="Consolas" w:eastAsia="Consolas" w:hAnsi="Consolas"/>
                <w:color w:val="000000" w:themeColor="text1"/>
                <w:sz w:val="14"/>
              </w:rPr>
              <w:t>docs/</w:t>
            </w:r>
            <w:proofErr w:type="spellStart"/>
            <w:r w:rsidRPr="003F1C1B">
              <w:rPr>
                <w:rFonts w:ascii="Consolas" w:eastAsia="Consolas" w:hAnsi="Consolas"/>
                <w:color w:val="000000" w:themeColor="text1"/>
                <w:sz w:val="14"/>
              </w:rPr>
              <w:t>complete_project_documentation.md</w:t>
            </w:r>
            <w:r w:rsidRPr="003F1C1B">
              <w:rPr>
                <w:color w:val="000000" w:themeColor="text1"/>
                <w:sz w:val="14"/>
              </w:rPr>
              <w:t>、本报告相关章节</w:t>
            </w:r>
            <w:proofErr w:type="spellEnd"/>
          </w:p>
        </w:tc>
      </w:tr>
      <w:tr w:rsidR="00874E41" w:rsidRPr="003F1C1B" w14:paraId="2724E132" w14:textId="77777777">
        <w:trPr>
          <w:jc w:val="center"/>
        </w:trPr>
        <w:tc>
          <w:tcPr>
            <w:tcW w:w="3346" w:type="dxa"/>
            <w:tcMar>
              <w:top w:w="90" w:type="dxa"/>
              <w:left w:w="90" w:type="dxa"/>
              <w:bottom w:w="90" w:type="dxa"/>
              <w:right w:w="90" w:type="dxa"/>
            </w:tcMar>
            <w:vAlign w:val="center"/>
          </w:tcPr>
          <w:p w14:paraId="79DA12F3" w14:textId="77777777" w:rsidR="00874E41" w:rsidRPr="003F1C1B" w:rsidRDefault="00000000">
            <w:pPr>
              <w:spacing w:after="0" w:line="240" w:lineRule="auto"/>
              <w:rPr>
                <w:color w:val="000000" w:themeColor="text1"/>
              </w:rPr>
            </w:pPr>
            <w:r w:rsidRPr="003F1C1B">
              <w:rPr>
                <w:color w:val="000000" w:themeColor="text1"/>
                <w:sz w:val="14"/>
              </w:rPr>
              <w:t>Iteration Plan</w:t>
            </w:r>
          </w:p>
        </w:tc>
        <w:tc>
          <w:tcPr>
            <w:tcW w:w="3346" w:type="dxa"/>
            <w:tcMar>
              <w:top w:w="90" w:type="dxa"/>
              <w:left w:w="90" w:type="dxa"/>
              <w:bottom w:w="90" w:type="dxa"/>
              <w:right w:w="90" w:type="dxa"/>
            </w:tcMar>
            <w:vAlign w:val="center"/>
          </w:tcPr>
          <w:p w14:paraId="3E15F3E1" w14:textId="77777777" w:rsidR="00874E41" w:rsidRPr="003F1C1B" w:rsidRDefault="00000000">
            <w:pPr>
              <w:spacing w:after="0" w:line="240" w:lineRule="auto"/>
              <w:rPr>
                <w:color w:val="000000" w:themeColor="text1"/>
                <w:lang w:eastAsia="zh-CN"/>
              </w:rPr>
            </w:pPr>
            <w:r w:rsidRPr="003F1C1B">
              <w:rPr>
                <w:color w:val="000000" w:themeColor="text1"/>
                <w:sz w:val="14"/>
                <w:lang w:eastAsia="zh-CN"/>
              </w:rPr>
              <w:t>依据 Excel 时间节点规划开始、三次细化/构造迭代和交付阶段</w:t>
            </w:r>
          </w:p>
        </w:tc>
        <w:tc>
          <w:tcPr>
            <w:tcW w:w="3346" w:type="dxa"/>
            <w:tcMar>
              <w:top w:w="90" w:type="dxa"/>
              <w:left w:w="90" w:type="dxa"/>
              <w:bottom w:w="90" w:type="dxa"/>
              <w:right w:w="90" w:type="dxa"/>
            </w:tcMar>
            <w:vAlign w:val="center"/>
          </w:tcPr>
          <w:p w14:paraId="6B39E576" w14:textId="77777777" w:rsidR="00874E41" w:rsidRPr="003F1C1B" w:rsidRDefault="00000000">
            <w:pPr>
              <w:spacing w:after="0" w:line="240" w:lineRule="auto"/>
              <w:rPr>
                <w:color w:val="000000" w:themeColor="text1"/>
              </w:rPr>
            </w:pPr>
            <w:proofErr w:type="spellStart"/>
            <w:r w:rsidRPr="003F1C1B">
              <w:rPr>
                <w:color w:val="000000" w:themeColor="text1"/>
                <w:sz w:val="14"/>
              </w:rPr>
              <w:t>本报告第</w:t>
            </w:r>
            <w:proofErr w:type="spellEnd"/>
            <w:r w:rsidRPr="003F1C1B">
              <w:rPr>
                <w:color w:val="000000" w:themeColor="text1"/>
                <w:sz w:val="14"/>
              </w:rPr>
              <w:t xml:space="preserve"> 2 </w:t>
            </w:r>
            <w:proofErr w:type="gramStart"/>
            <w:r w:rsidRPr="003F1C1B">
              <w:rPr>
                <w:color w:val="000000" w:themeColor="text1"/>
                <w:sz w:val="14"/>
              </w:rPr>
              <w:t>章“阶段时间表”、</w:t>
            </w:r>
            <w:proofErr w:type="gramEnd"/>
            <w:r w:rsidRPr="003F1C1B">
              <w:rPr>
                <w:rFonts w:ascii="Consolas" w:eastAsia="Consolas" w:hAnsi="Consolas"/>
                <w:color w:val="000000" w:themeColor="text1"/>
                <w:sz w:val="14"/>
              </w:rPr>
              <w:t>docs/scrum.md</w:t>
            </w:r>
          </w:p>
        </w:tc>
      </w:tr>
    </w:tbl>
    <w:p w14:paraId="4CE00245" w14:textId="77777777" w:rsidR="00874E41" w:rsidRPr="003F1C1B" w:rsidRDefault="00874E41">
      <w:pPr>
        <w:spacing w:after="40" w:line="259" w:lineRule="auto"/>
        <w:rPr>
          <w:color w:val="000000" w:themeColor="text1"/>
        </w:rPr>
      </w:pPr>
    </w:p>
    <w:p w14:paraId="48C3F95E" w14:textId="38C4C367" w:rsidR="00874E41" w:rsidRPr="003F1C1B" w:rsidRDefault="00000000">
      <w:pPr>
        <w:spacing w:after="80" w:line="259" w:lineRule="auto"/>
        <w:rPr>
          <w:color w:val="000000" w:themeColor="text1"/>
          <w:lang w:eastAsia="zh-CN"/>
        </w:rPr>
      </w:pPr>
      <w:r w:rsidRPr="003F1C1B">
        <w:rPr>
          <w:color w:val="000000" w:themeColor="text1"/>
          <w:lang w:eastAsia="zh-CN"/>
        </w:rPr>
        <w:t>项目定位为“Android 锄大地棋牌游戏”，不是单纯演示界面。非功能要求包括 MVC 分层、可测试的规则模型、多人蓝牙 C/S 房间、GoF 策略模式实现的 AI 模块、发布包可安装、文档与 UML 可追踪。</w:t>
      </w:r>
    </w:p>
    <w:p w14:paraId="21425EFF" w14:textId="77777777" w:rsidR="00874E41" w:rsidRPr="003F1C1B" w:rsidRDefault="00000000">
      <w:pPr>
        <w:pStyle w:val="21"/>
        <w:spacing w:before="120" w:after="80" w:line="252" w:lineRule="auto"/>
        <w:rPr>
          <w:color w:val="000000" w:themeColor="text1"/>
        </w:rPr>
      </w:pPr>
      <w:r w:rsidRPr="003F1C1B">
        <w:rPr>
          <w:rFonts w:ascii="微软雅黑" w:eastAsia="微软雅黑" w:hAnsi="微软雅黑"/>
          <w:b w:val="0"/>
          <w:color w:val="000000" w:themeColor="text1"/>
          <w:sz w:val="26"/>
        </w:rPr>
        <w:t xml:space="preserve">4.4 </w:t>
      </w:r>
      <w:proofErr w:type="spellStart"/>
      <w:r w:rsidRPr="003F1C1B">
        <w:rPr>
          <w:rFonts w:ascii="微软雅黑" w:eastAsia="微软雅黑" w:hAnsi="微软雅黑"/>
          <w:b w:val="0"/>
          <w:color w:val="000000" w:themeColor="text1"/>
          <w:sz w:val="26"/>
        </w:rPr>
        <w:t>实现成果</w:t>
      </w:r>
      <w:proofErr w:type="spellEnd"/>
    </w:p>
    <w:p w14:paraId="0A4319EF" w14:textId="77777777" w:rsidR="00874E41" w:rsidRPr="003F1C1B" w:rsidRDefault="00000000">
      <w:pPr>
        <w:spacing w:after="80" w:line="259" w:lineRule="auto"/>
        <w:rPr>
          <w:color w:val="000000" w:themeColor="text1"/>
        </w:rPr>
      </w:pPr>
      <w:proofErr w:type="spellStart"/>
      <w:r w:rsidRPr="003F1C1B">
        <w:rPr>
          <w:color w:val="000000" w:themeColor="text1"/>
        </w:rPr>
        <w:t>项目完成 Android 工程搭建，确定了 Kotlin + Jetpack Compose 的实现路线，并在 docs/requirements.md 中形成需求分析、用例边界和非功能要求。需求梳理阶段借助 Codex/GPT-5 阅读实训纲要和时间节点，开发者结合 Android Studio 工程范围对功能边界进行校对。UML 建模从用例图开始，为后续领域模型、类图和状态图提供基础。</w:t>
      </w:r>
      <w:proofErr w:type="spellEnd"/>
      <w:r w:rsidRPr="003F1C1B">
        <w:rPr>
          <w:color w:val="000000" w:themeColor="text1"/>
        </w:rPr>
      </w:r>
      <w:proofErr w:type="spellStart"/>
      <w:r w:rsidRPr="003F1C1B">
        <w:rPr>
          <w:color w:val="000000" w:themeColor="text1"/>
        </w:rPr>
      </w:r>
      <w:proofErr w:type="spellEnd"/>
      <w:r w:rsidRPr="003F1C1B">
        <w:rPr>
          <w:color w:val="000000" w:themeColor="text1"/>
        </w:rPr>
      </w:r>
      <w:proofErr w:type="spellStart"/>
      <w:r w:rsidRPr="003F1C1B">
        <w:rPr>
          <w:color w:val="000000" w:themeColor="text1"/>
        </w:rPr>
      </w:r>
      <w:proofErr w:type="spellEnd"/>
      <w:r w:rsidRPr="003F1C1B">
        <w:rPr>
          <w:color w:val="000000" w:themeColor="text1"/>
        </w:rPr>
      </w:r>
      <w:r w:rsidRPr="003F1C1B">
        <w:rPr>
          <w:rFonts w:ascii="Consolas" w:eastAsia="Consolas" w:hAnsi="Consolas"/>
          <w:color w:val="000000" w:themeColor="text1"/>
          <w:sz w:val="20"/>
        </w:rPr>
      </w:r>
      <w:r w:rsidRPr="003F1C1B">
        <w:rPr>
          <w:color w:val="000000" w:themeColor="text1"/>
        </w:rPr>
      </w:r>
      <w:proofErr w:type="spellStart"/>
      <w:r w:rsidRPr="003F1C1B">
        <w:rPr>
          <w:color w:val="000000" w:themeColor="text1"/>
        </w:rPr>
      </w:r>
      <w:proofErr w:type="spellEnd"/>
      <w:r w:rsidRPr="003F1C1B">
        <w:rPr>
          <w:color w:val="000000" w:themeColor="text1"/>
        </w:rPr>
      </w:r>
      <w:proofErr w:type="spellStart"/>
      <w:r w:rsidRPr="003F1C1B">
        <w:rPr>
          <w:color w:val="000000" w:themeColor="text1"/>
        </w:rPr>
      </w:r>
      <w:proofErr w:type="spellEnd"/>
      <w:r w:rsidRPr="003F1C1B">
        <w:rPr>
          <w:color w:val="000000" w:themeColor="text1"/>
        </w:rPr>
      </w:r>
    </w:p>
    <w:p>
      <w:r>
        <w:t>开始阶段的 AI 使用集中在方案设计和需求拆解。开发者把实训纲要、Excel 迭代节点和预期演示目标输入 Codex/GPT-5，由模型辅助提炼出“可运行 Android 游戏、七类 UML 图、MVC 分层、多人蓝牙、南北规则、三档 AI、测试和 Release 交付”等主线。人工确认时没有直接照搬模型输出，而是结合 Android Studio 模板项目、Gradle 依赖风险和真机蓝牙测试条件，决定不新增第三方依赖，优先使用 Kotlin、Compose、SharedPreferences 和 Android Classic Bluetooth 原生 API。</w:t>
      </w:r>
    </w:p>
    <w:p>
      <w:r>
        <w:t>这一阶段还借助 AI 讨论了技术选型：界面层选择 Compose 是因为单 Activity 项目可以用状态驱动页面切换，规则与 AI 模块选择纯 Kotlin 是为了便于本地单元测试，蓝牙通信选择 C/S 房主房间是为了满足多人联机并避免多端各自计算导致状态分叉。AI 给出多个方案后，开发者保留了最适合课程验收和本地可运行环境的实现路线。</w:t>
      </w:r>
    </w:p>
    <w:p w14:paraId="4B468944" w14:textId="77777777" w:rsidR="00874E41" w:rsidRPr="003F1C1B" w:rsidRDefault="00000000">
      <w:pPr>
        <w:spacing w:after="80" w:line="259" w:lineRule="auto"/>
        <w:rPr>
          <w:color w:val="000000" w:themeColor="text1"/>
          <w:lang w:eastAsia="zh-CN"/>
        </w:rPr>
      </w:pPr>
      <w:r w:rsidRPr="003F1C1B">
        <w:rPr>
          <w:color w:val="000000" w:themeColor="text1"/>
          <w:lang w:eastAsia="zh-CN"/>
        </w:rPr>
        <w:t>本阶段使用的 GRASP 原则和 GoF 设计模式如下：</w:t>
      </w:r>
    </w:p>
    <w:tbl>
      <w:tblPr>
        <w:tblW w:w="0" w:type="auto"/>
        <w:jc w:val="center"/>
        <w:tblBorders>
          <w:top w:val="single" w:sz="4" w:space="0" w:color="B8C7BE"/>
          <w:left w:val="single" w:sz="4" w:space="0" w:color="B8C7BE"/>
          <w:bottom w:val="single" w:sz="4" w:space="0" w:color="B8C7BE"/>
          <w:right w:val="single" w:sz="4" w:space="0" w:color="B8C7BE"/>
          <w:insideH w:val="single" w:sz="4" w:space="0" w:color="B8C7BE"/>
          <w:insideV w:val="single" w:sz="4" w:space="0" w:color="B8C7BE"/>
        </w:tblBorders>
        <w:tblLook w:val="04A0" w:firstRow="1" w:lastRow="0" w:firstColumn="1" w:lastColumn="0" w:noHBand="0" w:noVBand="1"/>
      </w:tblPr>
      <w:tblGrid>
        <w:gridCol w:w="3346"/>
        <w:gridCol w:w="3346"/>
        <w:gridCol w:w="3346"/>
      </w:tblGrid>
      <w:tr w:rsidR="00874E41" w:rsidRPr="003F1C1B" w14:paraId="7A544877" w14:textId="77777777">
        <w:trPr>
          <w:jc w:val="center"/>
        </w:trPr>
        <w:tc>
          <w:tcPr>
            <w:tcW w:w="3346" w:type="dxa"/>
            <w:shd w:val="clear" w:color="auto" w:fill="1D5B46"/>
            <w:tcMar>
              <w:top w:w="90" w:type="dxa"/>
              <w:left w:w="90" w:type="dxa"/>
              <w:bottom w:w="90" w:type="dxa"/>
              <w:right w:w="90" w:type="dxa"/>
            </w:tcMar>
            <w:vAlign w:val="center"/>
          </w:tcPr>
          <w:p w14:paraId="6C0CCC51" w14:textId="77777777" w:rsidR="00874E41" w:rsidRPr="003F1C1B" w:rsidRDefault="00000000">
            <w:pPr>
              <w:spacing w:after="0" w:line="240" w:lineRule="auto"/>
              <w:rPr>
                <w:color w:val="FFFFFF" w:themeColor="background1"/>
              </w:rPr>
            </w:pPr>
            <w:proofErr w:type="spellStart"/>
            <w:r w:rsidRPr="003F1C1B">
              <w:rPr>
                <w:b/>
                <w:color w:val="FFFFFF" w:themeColor="background1"/>
                <w:sz w:val="15"/>
              </w:rPr>
              <w:t>GRASP/GoF 设计应用</w:t>
            </w:r>
            <w:proofErr w:type="spellEnd"/>
            <w:r w:rsidRPr="003F1C1B">
              <w:rPr>
                <w:b/>
                <w:color w:val="FFFFFF" w:themeColor="background1"/>
                <w:sz w:val="15"/>
              </w:rPr>
            </w:r>
            <w:proofErr w:type="spellStart"/>
            <w:r w:rsidRPr="003F1C1B">
              <w:rPr>
                <w:b/>
                <w:color w:val="FFFFFF" w:themeColor="background1"/>
                <w:sz w:val="15"/>
              </w:rPr>
            </w:r>
            <w:proofErr w:type="spellEnd"/>
          </w:p>
        </w:tc>
        <w:tc>
          <w:tcPr>
            <w:tcW w:w="3346" w:type="dxa"/>
            <w:shd w:val="clear" w:color="auto" w:fill="1D5B46"/>
            <w:tcMar>
              <w:top w:w="90" w:type="dxa"/>
              <w:left w:w="90" w:type="dxa"/>
              <w:bottom w:w="90" w:type="dxa"/>
              <w:right w:w="90" w:type="dxa"/>
            </w:tcMar>
            <w:vAlign w:val="center"/>
          </w:tcPr>
          <w:p w14:paraId="42073EBB" w14:textId="77777777" w:rsidR="00874E41" w:rsidRPr="003F1C1B" w:rsidRDefault="00000000">
            <w:pPr>
              <w:spacing w:after="0" w:line="240" w:lineRule="auto"/>
              <w:rPr>
                <w:color w:val="FFFFFF" w:themeColor="background1"/>
              </w:rPr>
            </w:pPr>
            <w:proofErr w:type="spellStart"/>
            <w:r w:rsidRPr="003F1C1B">
              <w:rPr>
                <w:b/>
                <w:color w:val="FFFFFF" w:themeColor="background1"/>
                <w:sz w:val="15"/>
              </w:rPr>
              <w:t>阶段作用</w:t>
            </w:r>
            <w:proofErr w:type="spellEnd"/>
          </w:p>
        </w:tc>
        <w:tc>
          <w:tcPr>
            <w:tcW w:w="3346" w:type="dxa"/>
            <w:shd w:val="clear" w:color="auto" w:fill="1D5B46"/>
            <w:tcMar>
              <w:top w:w="90" w:type="dxa"/>
              <w:left w:w="90" w:type="dxa"/>
              <w:bottom w:w="90" w:type="dxa"/>
              <w:right w:w="90" w:type="dxa"/>
            </w:tcMar>
            <w:vAlign w:val="center"/>
          </w:tcPr>
          <w:p w14:paraId="2AFE56CA" w14:textId="77777777" w:rsidR="00874E41" w:rsidRPr="003F1C1B" w:rsidRDefault="00000000">
            <w:pPr>
              <w:spacing w:after="0" w:line="240" w:lineRule="auto"/>
              <w:rPr>
                <w:color w:val="FFFFFF" w:themeColor="background1"/>
              </w:rPr>
            </w:pPr>
            <w:proofErr w:type="spellStart"/>
            <w:r w:rsidRPr="003F1C1B">
              <w:rPr>
                <w:b/>
                <w:color w:val="FFFFFF" w:themeColor="background1"/>
                <w:sz w:val="15"/>
              </w:rPr>
              <w:t>代码或文档落点</w:t>
            </w:r>
            <w:proofErr w:type="spellEnd"/>
          </w:p>
        </w:tc>
      </w:tr>
      <w:tr w:rsidR="00874E41" w:rsidRPr="003F1C1B" w14:paraId="4E93B9EA" w14:textId="77777777">
        <w:trPr>
          <w:jc w:val="center"/>
        </w:trPr>
        <w:tc>
          <w:tcPr>
            <w:tcW w:w="3346" w:type="dxa"/>
            <w:tcMar>
              <w:top w:w="90" w:type="dxa"/>
              <w:left w:w="90" w:type="dxa"/>
              <w:bottom w:w="90" w:type="dxa"/>
              <w:right w:w="90" w:type="dxa"/>
            </w:tcMar>
            <w:vAlign w:val="center"/>
          </w:tcPr>
          <w:p w14:paraId="0E6CE935" w14:textId="77777777" w:rsidR="00874E41" w:rsidRPr="003F1C1B" w:rsidRDefault="00000000">
            <w:pPr>
              <w:spacing w:after="0" w:line="240" w:lineRule="auto"/>
              <w:rPr>
                <w:color w:val="000000" w:themeColor="text1"/>
              </w:rPr>
            </w:pPr>
            <w:r w:rsidRPr="003F1C1B">
              <w:rPr>
                <w:color w:val="000000" w:themeColor="text1"/>
                <w:sz w:val="14"/>
              </w:rPr>
              <w:t>GRASP 控制器（Controller）</w:t>
            </w:r>
            <w:proofErr w:type="spellStart"/>
            <w:r w:rsidRPr="003F1C1B">
              <w:rPr>
                <w:color w:val="000000" w:themeColor="text1"/>
                <w:sz w:val="14"/>
              </w:rPr>
            </w:r>
            <w:proofErr w:type="spellEnd"/>
          </w:p>
        </w:tc>
        <w:tc>
          <w:tcPr>
            <w:tcW w:w="3346" w:type="dxa"/>
            <w:tcMar>
              <w:top w:w="90" w:type="dxa"/>
              <w:left w:w="90" w:type="dxa"/>
              <w:bottom w:w="90" w:type="dxa"/>
              <w:right w:w="90" w:type="dxa"/>
            </w:tcMar>
            <w:vAlign w:val="center"/>
          </w:tcPr>
          <w:p w14:paraId="033B3FFE" w14:textId="77777777" w:rsidR="00874E41" w:rsidRPr="003F1C1B" w:rsidRDefault="00000000">
            <w:pPr>
              <w:spacing w:after="0" w:line="240" w:lineRule="auto"/>
              <w:rPr>
                <w:color w:val="000000" w:themeColor="text1"/>
              </w:rPr>
            </w:pPr>
            <w:proofErr w:type="spellStart"/>
            <w:r w:rsidRPr="003F1C1B">
              <w:rPr>
                <w:color w:val="000000" w:themeColor="text1"/>
                <w:sz w:val="14"/>
              </w:rPr>
              <w:t>在需求阶段先确定由 Controller 接收 UI 意图并协调 Model，避免后续把规则和 UI 写在一起</w:t>
            </w:r>
            <w:proofErr w:type="spellEnd"/>
            <w:r w:rsidRPr="003F1C1B">
              <w:rPr>
                <w:color w:val="000000" w:themeColor="text1"/>
                <w:sz w:val="14"/>
              </w:rPr>
            </w:r>
            <w:proofErr w:type="spellStart"/>
            <w:r w:rsidRPr="003F1C1B">
              <w:rPr>
                <w:color w:val="000000" w:themeColor="text1"/>
                <w:sz w:val="14"/>
              </w:rPr>
            </w:r>
            <w:proofErr w:type="spellEnd"/>
            <w:r w:rsidRPr="003F1C1B">
              <w:rPr>
                <w:color w:val="000000" w:themeColor="text1"/>
                <w:sz w:val="14"/>
              </w:rPr>
            </w:r>
            <w:proofErr w:type="spellStart"/>
            <w:r w:rsidRPr="003F1C1B">
              <w:rPr>
                <w:color w:val="000000" w:themeColor="text1"/>
                <w:sz w:val="14"/>
              </w:rPr>
            </w:r>
            <w:proofErr w:type="spellEnd"/>
            <w:r w:rsidRPr="003F1C1B">
              <w:rPr>
                <w:color w:val="000000" w:themeColor="text1"/>
                <w:sz w:val="14"/>
              </w:rPr>
            </w:r>
            <w:proofErr w:type="spellStart"/>
            <w:r w:rsidRPr="003F1C1B">
              <w:rPr>
                <w:color w:val="000000" w:themeColor="text1"/>
                <w:sz w:val="14"/>
              </w:rPr>
            </w:r>
            <w:proofErr w:type="spellEnd"/>
          </w:p>
        </w:tc>
        <w:tc>
          <w:tcPr>
            <w:tcW w:w="3346" w:type="dxa"/>
            <w:tcMar>
              <w:top w:w="90" w:type="dxa"/>
              <w:left w:w="90" w:type="dxa"/>
              <w:bottom w:w="90" w:type="dxa"/>
              <w:right w:w="90" w:type="dxa"/>
            </w:tcMar>
            <w:vAlign w:val="center"/>
          </w:tcPr>
          <w:p w14:paraId="1312AD6C" w14:textId="77777777" w:rsidR="00874E41" w:rsidRPr="003F1C1B" w:rsidRDefault="00000000">
            <w:pPr>
              <w:spacing w:after="0" w:line="240" w:lineRule="auto"/>
              <w:rPr>
                <w:color w:val="000000" w:themeColor="text1"/>
              </w:rPr>
            </w:pPr>
            <w:r w:rsidRPr="003F1C1B">
              <w:rPr>
                <w:rFonts w:ascii="Consolas" w:eastAsia="Consolas" w:hAnsi="Consolas"/>
                <w:color w:val="000000" w:themeColor="text1"/>
                <w:sz w:val="14"/>
              </w:rPr>
              <w:t>docs/design.md、GameController.kt、RoomController.kt、ProfileController.kt</w:t>
            </w:r>
            <w:proofErr w:type="spellStart"/>
            <w:r w:rsidRPr="003F1C1B">
              <w:rPr>
                <w:rFonts w:ascii="Consolas" w:eastAsia="Consolas" w:hAnsi="Consolas"/>
                <w:color w:val="000000" w:themeColor="text1"/>
                <w:sz w:val="14"/>
              </w:rPr>
            </w:r>
            <w:r w:rsidRPr="003F1C1B">
              <w:rPr>
                <w:color w:val="000000" w:themeColor="text1"/>
                <w:sz w:val="14"/>
              </w:rPr>
            </w:r>
            <w:r w:rsidRPr="003F1C1B">
              <w:rPr>
                <w:rFonts w:ascii="Consolas" w:eastAsia="Consolas" w:hAnsi="Consolas"/>
                <w:color w:val="000000" w:themeColor="text1"/>
                <w:sz w:val="14"/>
              </w:rPr>
            </w:r>
            <w:r w:rsidRPr="003F1C1B">
              <w:rPr>
                <w:color w:val="000000" w:themeColor="text1"/>
                <w:sz w:val="14"/>
              </w:rPr>
            </w:r>
            <w:r w:rsidRPr="003F1C1B">
              <w:rPr>
                <w:rFonts w:ascii="Consolas" w:eastAsia="Consolas" w:hAnsi="Consolas"/>
                <w:color w:val="000000" w:themeColor="text1"/>
                <w:sz w:val="14"/>
              </w:rPr>
            </w:r>
            <w:proofErr w:type="spellEnd"/>
          </w:p>
        </w:tc>
      </w:tr>
      <w:tr w:rsidR="00874E41" w:rsidRPr="003F1C1B" w14:paraId="6EA6C5AD" w14:textId="77777777">
        <w:trPr>
          <w:jc w:val="center"/>
        </w:trPr>
        <w:tc>
          <w:tcPr>
            <w:tcW w:w="3346" w:type="dxa"/>
            <w:shd w:val="clear" w:color="auto" w:fill="F7FAF8"/>
            <w:tcMar>
              <w:top w:w="90" w:type="dxa"/>
              <w:left w:w="90" w:type="dxa"/>
              <w:bottom w:w="90" w:type="dxa"/>
              <w:right w:w="90" w:type="dxa"/>
            </w:tcMar>
            <w:vAlign w:val="center"/>
          </w:tcPr>
          <w:p w14:paraId="145020E6" w14:textId="77777777" w:rsidR="00874E41" w:rsidRPr="003F1C1B" w:rsidRDefault="00000000">
            <w:pPr>
              <w:spacing w:after="0" w:line="240" w:lineRule="auto"/>
              <w:rPr>
                <w:color w:val="000000" w:themeColor="text1"/>
              </w:rPr>
            </w:pPr>
            <w:proofErr w:type="spellStart"/>
            <w:r w:rsidRPr="003F1C1B">
              <w:rPr>
                <w:color w:val="000000" w:themeColor="text1"/>
                <w:sz w:val="14"/>
              </w:rPr>
              <w:t>GRASP 高内聚/低耦合（High Cohesion / Low Coupling）</w:t>
            </w:r>
            <w:proofErr w:type="spellEnd"/>
          </w:p>
        </w:tc>
        <w:tc>
          <w:tcPr>
            <w:tcW w:w="3346" w:type="dxa"/>
            <w:shd w:val="clear" w:color="auto" w:fill="F7FAF8"/>
            <w:tcMar>
              <w:top w:w="90" w:type="dxa"/>
              <w:left w:w="90" w:type="dxa"/>
              <w:bottom w:w="90" w:type="dxa"/>
              <w:right w:w="90" w:type="dxa"/>
            </w:tcMar>
            <w:vAlign w:val="center"/>
          </w:tcPr>
          <w:p w14:paraId="610AD7B1" w14:textId="77777777" w:rsidR="00874E41" w:rsidRPr="003F1C1B" w:rsidRDefault="00000000">
            <w:pPr>
              <w:spacing w:after="0" w:line="240" w:lineRule="auto"/>
              <w:rPr>
                <w:color w:val="000000" w:themeColor="text1"/>
                <w:lang w:eastAsia="zh-CN"/>
              </w:rPr>
            </w:pPr>
            <w:r w:rsidRPr="003F1C1B">
              <w:rPr>
                <w:color w:val="000000" w:themeColor="text1"/>
                <w:sz w:val="14"/>
                <w:lang w:eastAsia="zh-CN"/>
              </w:rPr>
              <w:t>将规则、AI、蓝牙、玩家成长、音频和界面拆分为独立职责，降低互相修改影响</w:t>
            </w:r>
          </w:p>
        </w:tc>
        <w:tc>
          <w:tcPr>
            <w:tcW w:w="3346" w:type="dxa"/>
            <w:shd w:val="clear" w:color="auto" w:fill="F7FAF8"/>
            <w:tcMar>
              <w:top w:w="90" w:type="dxa"/>
              <w:left w:w="90" w:type="dxa"/>
              <w:bottom w:w="90" w:type="dxa"/>
              <w:right w:w="90" w:type="dxa"/>
            </w:tcMar>
            <w:vAlign w:val="center"/>
          </w:tcPr>
          <w:p w14:paraId="78018DB8" w14:textId="77777777" w:rsidR="00874E41" w:rsidRPr="003F1C1B" w:rsidRDefault="00000000">
            <w:pPr>
              <w:spacing w:after="0" w:line="240" w:lineRule="auto"/>
              <w:rPr>
                <w:color w:val="000000" w:themeColor="text1"/>
              </w:rPr>
            </w:pPr>
            <w:r w:rsidRPr="003F1C1B">
              <w:rPr>
                <w:rFonts w:ascii="Consolas" w:eastAsia="Consolas" w:hAnsi="Consolas"/>
                <w:color w:val="000000" w:themeColor="text1"/>
                <w:sz w:val="14"/>
              </w:rPr>
              <w:t>model/、controller/、transport/、profile/、view/、audio/</w:t>
            </w:r>
            <w:r w:rsidRPr="003F1C1B">
              <w:rPr>
                <w:color w:val="000000" w:themeColor="text1"/>
                <w:sz w:val="14"/>
              </w:rPr>
            </w:r>
            <w:r w:rsidRPr="003F1C1B">
              <w:rPr>
                <w:rFonts w:ascii="Consolas" w:eastAsia="Consolas" w:hAnsi="Consolas"/>
                <w:color w:val="000000" w:themeColor="text1"/>
                <w:sz w:val="14"/>
              </w:rPr>
            </w:r>
            <w:r w:rsidRPr="003F1C1B">
              <w:rPr>
                <w:color w:val="000000" w:themeColor="text1"/>
                <w:sz w:val="14"/>
              </w:rPr>
            </w:r>
            <w:r w:rsidRPr="003F1C1B">
              <w:rPr>
                <w:rFonts w:ascii="Consolas" w:eastAsia="Consolas" w:hAnsi="Consolas"/>
                <w:color w:val="000000" w:themeColor="text1"/>
                <w:sz w:val="14"/>
              </w:rPr>
            </w:r>
            <w:r w:rsidRPr="003F1C1B">
              <w:rPr>
                <w:color w:val="000000" w:themeColor="text1"/>
                <w:sz w:val="14"/>
              </w:rPr>
            </w:r>
            <w:r w:rsidRPr="003F1C1B">
              <w:rPr>
                <w:rFonts w:ascii="Consolas" w:eastAsia="Consolas" w:hAnsi="Consolas"/>
                <w:color w:val="000000" w:themeColor="text1"/>
                <w:sz w:val="14"/>
              </w:rPr>
            </w:r>
            <w:r w:rsidRPr="003F1C1B">
              <w:rPr>
                <w:color w:val="000000" w:themeColor="text1"/>
                <w:sz w:val="14"/>
              </w:rPr>
            </w:r>
            <w:r w:rsidRPr="003F1C1B">
              <w:rPr>
                <w:rFonts w:ascii="Consolas" w:eastAsia="Consolas" w:hAnsi="Consolas"/>
                <w:color w:val="000000" w:themeColor="text1"/>
                <w:sz w:val="14"/>
              </w:rPr>
            </w:r>
          </w:p>
        </w:tc>
      </w:tr>
      <w:tr w:rsidR="00874E41" w:rsidRPr="003F1C1B" w14:paraId="74F8A005" w14:textId="77777777">
        <w:trPr>
          <w:jc w:val="center"/>
        </w:trPr>
        <w:tc>
          <w:tcPr>
            <w:tcW w:w="3346" w:type="dxa"/>
            <w:tcMar>
              <w:top w:w="90" w:type="dxa"/>
              <w:left w:w="90" w:type="dxa"/>
              <w:bottom w:w="90" w:type="dxa"/>
              <w:right w:w="90" w:type="dxa"/>
            </w:tcMar>
            <w:vAlign w:val="center"/>
          </w:tcPr>
          <w:p w14:paraId="0EFA6507" w14:textId="77777777" w:rsidR="00874E41" w:rsidRPr="003F1C1B" w:rsidRDefault="00000000">
            <w:pPr>
              <w:spacing w:after="0" w:line="240" w:lineRule="auto"/>
              <w:rPr>
                <w:color w:val="000000" w:themeColor="text1"/>
              </w:rPr>
            </w:pPr>
            <w:proofErr w:type="spellStart"/>
            <w:r w:rsidRPr="003F1C1B">
              <w:rPr>
                <w:color w:val="000000" w:themeColor="text1"/>
                <w:sz w:val="14"/>
              </w:rPr>
              <w:t>GRASP 防变化/间接性（Protected Variations / Indirection）</w:t>
            </w:r>
            <w:proofErr w:type="spellEnd"/>
          </w:p>
        </w:tc>
        <w:tc>
          <w:tcPr>
            <w:tcW w:w="3346" w:type="dxa"/>
            <w:tcMar>
              <w:top w:w="90" w:type="dxa"/>
              <w:left w:w="90" w:type="dxa"/>
              <w:bottom w:w="90" w:type="dxa"/>
              <w:right w:w="90" w:type="dxa"/>
            </w:tcMar>
            <w:vAlign w:val="center"/>
          </w:tcPr>
          <w:p w14:paraId="370275AA" w14:textId="77777777" w:rsidR="00874E41" w:rsidRPr="003F1C1B" w:rsidRDefault="00000000">
            <w:pPr>
              <w:spacing w:after="0" w:line="240" w:lineRule="auto"/>
              <w:rPr>
                <w:color w:val="000000" w:themeColor="text1"/>
                <w:lang w:eastAsia="zh-CN"/>
              </w:rPr>
            </w:pPr>
            <w:r w:rsidRPr="003F1C1B">
              <w:rPr>
                <w:color w:val="000000" w:themeColor="text1"/>
                <w:sz w:val="14"/>
                <w:lang w:eastAsia="zh-CN"/>
              </w:rPr>
              <w:t>先确定 Screen、RuleSet、GameTransport 等边界，为后续页面、规则、蓝牙和牌桌切换做基础</w:t>
            </w:r>
            <w:r w:rsidRPr="003F1C1B">
              <w:rPr>
                <w:rFonts w:ascii="Consolas" w:eastAsia="Consolas" w:hAnsi="Consolas"/>
                <w:color w:val="000000" w:themeColor="text1"/>
                <w:sz w:val="14"/>
                <w:lang w:eastAsia="zh-CN"/>
              </w:rPr>
            </w:r>
            <w:r w:rsidRPr="003F1C1B">
              <w:rPr>
                <w:color w:val="000000" w:themeColor="text1"/>
                <w:sz w:val="14"/>
                <w:lang w:eastAsia="zh-CN"/>
              </w:rPr>
            </w:r>
          </w:p>
        </w:tc>
        <w:tc>
          <w:tcPr>
            <w:tcW w:w="3346" w:type="dxa"/>
            <w:tcMar>
              <w:top w:w="90" w:type="dxa"/>
              <w:left w:w="90" w:type="dxa"/>
              <w:bottom w:w="90" w:type="dxa"/>
              <w:right w:w="90" w:type="dxa"/>
            </w:tcMar>
            <w:vAlign w:val="center"/>
          </w:tcPr>
          <w:p w14:paraId="7468D678" w14:textId="77777777" w:rsidR="00874E41" w:rsidRPr="003F1C1B" w:rsidRDefault="00000000">
            <w:pPr>
              <w:spacing w:after="0" w:line="240" w:lineRule="auto"/>
              <w:rPr>
                <w:color w:val="000000" w:themeColor="text1"/>
              </w:rPr>
            </w:pPr>
            <w:proofErr w:type="spellStart"/>
            <w:r w:rsidRPr="003F1C1B">
              <w:rPr>
                <w:rFonts w:ascii="Consolas" w:eastAsia="Consolas" w:hAnsi="Consolas"/>
                <w:color w:val="000000" w:themeColor="text1"/>
                <w:sz w:val="14"/>
              </w:rPr>
              <w:t>Screen、RuleSet、GameTransport、用例图、状态图</w:t>
            </w:r>
            <w:r w:rsidRPr="003F1C1B">
              <w:rPr>
                <w:color w:val="000000" w:themeColor="text1"/>
                <w:sz w:val="14"/>
              </w:rPr>
            </w:r>
            <w:proofErr w:type="spellEnd"/>
          </w:p>
        </w:tc>
      </w:tr>
    </w:tbl>
    <w:p w14:paraId="011FC559" w14:textId="77777777" w:rsidR="00874E41" w:rsidRPr="003F1C1B" w:rsidRDefault="00874E41">
      <w:pPr>
        <w:spacing w:after="40" w:line="259" w:lineRule="auto"/>
        <w:rPr>
          <w:color w:val="000000" w:themeColor="text1"/>
        </w:rPr>
      </w:pPr>
    </w:p>
    <w:p w14:paraId="3AE29F9B" w14:textId="77777777" w:rsidR="00874E41" w:rsidRPr="003F1C1B" w:rsidRDefault="00000000">
      <w:pPr>
        <w:spacing w:after="80" w:line="259" w:lineRule="auto"/>
        <w:rPr>
          <w:color w:val="000000" w:themeColor="text1"/>
          <w:lang w:eastAsia="zh-CN"/>
        </w:rPr>
      </w:pPr>
      <w:proofErr w:type="spellStart"/>
      <w:r w:rsidRPr="003F1C1B">
        <w:rPr>
          <w:color w:val="000000" w:themeColor="text1"/>
        </w:rPr>
        <w:t>阶段成果展示</w:t>
      </w:r>
      <w:proofErr w:type="spellEnd"/>
      <w:r w:rsidRPr="003F1C1B">
        <w:rPr>
          <w:color w:val="000000" w:themeColor="text1"/>
        </w:rPr>
        <w:t>：</w:t>
      </w:r>
    </w:p>
    <w:tbl>
      <w:tblPr>
        <w:tblW w:w="0" w:type="auto"/>
        <w:jc w:val="center"/>
        <w:tblBorders>
          <w:top w:val="single" w:sz="4" w:space="0" w:color="B8C7BE"/>
          <w:left w:val="single" w:sz="4" w:space="0" w:color="B8C7BE"/>
          <w:bottom w:val="single" w:sz="4" w:space="0" w:color="B8C7BE"/>
          <w:right w:val="single" w:sz="4" w:space="0" w:color="B8C7BE"/>
          <w:insideH w:val="single" w:sz="4" w:space="0" w:color="B8C7BE"/>
          <w:insideV w:val="single" w:sz="4" w:space="0" w:color="B8C7BE"/>
        </w:tblBorders>
        <w:tblLook w:val="04A0" w:firstRow="1" w:lastRow="0" w:firstColumn="1" w:lastColumn="0" w:noHBand="0" w:noVBand="1"/>
      </w:tblPr>
      <w:tblGrid>
        <w:gridCol w:w="2748"/>
        <w:gridCol w:w="2901"/>
        <w:gridCol w:w="4568"/>
      </w:tblGrid>
      <w:tr w:rsidR="00874E41" w:rsidRPr="003F1C1B" w14:paraId="19491BA9" w14:textId="77777777" w:rsidTr="004F0C94">
        <w:trPr>
          <w:jc w:val="center"/>
        </w:trPr>
        <w:tc>
          <w:tcPr>
            <w:tcW w:w="2748" w:type="dxa"/>
            <w:shd w:val="clear" w:color="auto" w:fill="1D5B46"/>
            <w:tcMar>
              <w:top w:w="90" w:type="dxa"/>
              <w:left w:w="90" w:type="dxa"/>
              <w:bottom w:w="90" w:type="dxa"/>
              <w:right w:w="90" w:type="dxa"/>
            </w:tcMar>
            <w:vAlign w:val="center"/>
          </w:tcPr>
          <w:p w14:paraId="2311C099" w14:textId="77777777" w:rsidR="00874E41" w:rsidRPr="003F1C1B" w:rsidRDefault="00000000">
            <w:pPr>
              <w:spacing w:after="0" w:line="240" w:lineRule="auto"/>
              <w:rPr>
                <w:color w:val="FFFFFF" w:themeColor="background1"/>
              </w:rPr>
            </w:pPr>
            <w:proofErr w:type="spellStart"/>
            <w:r w:rsidRPr="003F1C1B">
              <w:rPr>
                <w:b/>
                <w:color w:val="FFFFFF" w:themeColor="background1"/>
                <w:sz w:val="15"/>
              </w:rPr>
              <w:t>成果类型</w:t>
            </w:r>
            <w:proofErr w:type="spellEnd"/>
          </w:p>
        </w:tc>
        <w:tc>
          <w:tcPr>
            <w:tcW w:w="2901" w:type="dxa"/>
            <w:shd w:val="clear" w:color="auto" w:fill="1D5B46"/>
            <w:tcMar>
              <w:top w:w="90" w:type="dxa"/>
              <w:left w:w="90" w:type="dxa"/>
              <w:bottom w:w="90" w:type="dxa"/>
              <w:right w:w="90" w:type="dxa"/>
            </w:tcMar>
            <w:vAlign w:val="center"/>
          </w:tcPr>
          <w:p w14:paraId="7B1670DD" w14:textId="77777777" w:rsidR="00874E41" w:rsidRPr="003F1C1B" w:rsidRDefault="00000000">
            <w:pPr>
              <w:spacing w:after="0" w:line="240" w:lineRule="auto"/>
              <w:rPr>
                <w:color w:val="FFFFFF" w:themeColor="background1"/>
              </w:rPr>
            </w:pPr>
            <w:proofErr w:type="spellStart"/>
            <w:r w:rsidRPr="003F1C1B">
              <w:rPr>
                <w:b/>
                <w:color w:val="FFFFFF" w:themeColor="background1"/>
                <w:sz w:val="15"/>
              </w:rPr>
              <w:t>展示内容</w:t>
            </w:r>
            <w:proofErr w:type="spellEnd"/>
          </w:p>
        </w:tc>
        <w:tc>
          <w:tcPr>
            <w:tcW w:w="4568" w:type="dxa"/>
            <w:shd w:val="clear" w:color="auto" w:fill="1D5B46"/>
            <w:tcMar>
              <w:top w:w="90" w:type="dxa"/>
              <w:left w:w="90" w:type="dxa"/>
              <w:bottom w:w="90" w:type="dxa"/>
              <w:right w:w="90" w:type="dxa"/>
            </w:tcMar>
            <w:vAlign w:val="center"/>
          </w:tcPr>
          <w:p w14:paraId="26F4D2D6" w14:textId="77777777" w:rsidR="00874E41" w:rsidRPr="003F1C1B" w:rsidRDefault="00000000">
            <w:pPr>
              <w:spacing w:after="0" w:line="240" w:lineRule="auto"/>
              <w:rPr>
                <w:color w:val="FFFFFF" w:themeColor="background1"/>
              </w:rPr>
            </w:pPr>
            <w:proofErr w:type="spellStart"/>
            <w:r w:rsidRPr="003F1C1B">
              <w:rPr>
                <w:b/>
                <w:color w:val="FFFFFF" w:themeColor="background1"/>
                <w:sz w:val="15"/>
              </w:rPr>
              <w:t>证据材料</w:t>
            </w:r>
            <w:proofErr w:type="spellEnd"/>
          </w:p>
        </w:tc>
      </w:tr>
      <w:tr w:rsidR="00874E41" w:rsidRPr="003F1C1B" w14:paraId="3964EAAC" w14:textId="77777777" w:rsidTr="004F0C94">
        <w:trPr>
          <w:jc w:val="center"/>
        </w:trPr>
        <w:tc>
          <w:tcPr>
            <w:tcW w:w="2748" w:type="dxa"/>
            <w:tcMar>
              <w:top w:w="90" w:type="dxa"/>
              <w:left w:w="90" w:type="dxa"/>
              <w:bottom w:w="90" w:type="dxa"/>
              <w:right w:w="90" w:type="dxa"/>
            </w:tcMar>
            <w:vAlign w:val="center"/>
          </w:tcPr>
          <w:p w14:paraId="24B6D38D" w14:textId="77777777" w:rsidR="00874E41" w:rsidRPr="003F1C1B" w:rsidRDefault="00000000">
            <w:pPr>
              <w:spacing w:after="0" w:line="240" w:lineRule="auto"/>
              <w:rPr>
                <w:color w:val="000000" w:themeColor="text1"/>
              </w:rPr>
            </w:pPr>
            <w:proofErr w:type="spellStart"/>
            <w:r w:rsidRPr="003F1C1B">
              <w:rPr>
                <w:color w:val="000000" w:themeColor="text1"/>
                <w:sz w:val="14"/>
              </w:rPr>
              <w:t>Code</w:t>
            </w:r>
            <w:proofErr w:type="spellEnd"/>
          </w:p>
        </w:tc>
        <w:tc>
          <w:tcPr>
            <w:tcW w:w="2901" w:type="dxa"/>
            <w:tcMar>
              <w:top w:w="90" w:type="dxa"/>
              <w:left w:w="90" w:type="dxa"/>
              <w:bottom w:w="90" w:type="dxa"/>
              <w:right w:w="90" w:type="dxa"/>
            </w:tcMar>
            <w:vAlign w:val="center"/>
          </w:tcPr>
          <w:p w14:paraId="14DE81B2" w14:textId="77777777" w:rsidR="00874E41" w:rsidRPr="003F1C1B" w:rsidRDefault="00000000">
            <w:pPr>
              <w:spacing w:after="0" w:line="240" w:lineRule="auto"/>
              <w:rPr>
                <w:color w:val="000000" w:themeColor="text1"/>
              </w:rPr>
            </w:pPr>
            <w:r w:rsidRPr="003F1C1B">
              <w:rPr>
                <w:color w:val="000000" w:themeColor="text1"/>
                <w:sz w:val="14"/>
              </w:rPr>
              <w:t xml:space="preserve">单 Activity + Compose </w:t>
            </w:r>
            <w:proofErr w:type="spellStart"/>
            <w:r w:rsidRPr="003F1C1B">
              <w:rPr>
                <w:color w:val="000000" w:themeColor="text1"/>
                <w:sz w:val="14"/>
              </w:rPr>
              <w:t>主入口，启动后加载</w:t>
            </w:r>
            <w:proofErr w:type="spellEnd"/>
            <w:r w:rsidRPr="003F1C1B">
              <w:rPr>
                <w:color w:val="000000" w:themeColor="text1"/>
                <w:sz w:val="14"/>
              </w:rPr>
              <w:t xml:space="preserve"> </w:t>
            </w:r>
            <w:proofErr w:type="spellStart"/>
            <w:proofErr w:type="gramStart"/>
            <w:r w:rsidRPr="003F1C1B">
              <w:rPr>
                <w:rFonts w:ascii="Consolas" w:eastAsia="Consolas" w:hAnsi="Consolas"/>
                <w:color w:val="000000" w:themeColor="text1"/>
                <w:sz w:val="14"/>
              </w:rPr>
              <w:t>ChudadiApp</w:t>
            </w:r>
            <w:proofErr w:type="spellEnd"/>
            <w:r w:rsidRPr="003F1C1B">
              <w:rPr>
                <w:rFonts w:ascii="Consolas" w:eastAsia="Consolas" w:hAnsi="Consolas"/>
                <w:color w:val="000000" w:themeColor="text1"/>
                <w:sz w:val="14"/>
              </w:rPr>
              <w:t>(</w:t>
            </w:r>
            <w:proofErr w:type="gramEnd"/>
            <w:r w:rsidRPr="003F1C1B">
              <w:rPr>
                <w:rFonts w:ascii="Consolas" w:eastAsia="Consolas" w:hAnsi="Consolas"/>
                <w:color w:val="000000" w:themeColor="text1"/>
                <w:sz w:val="14"/>
              </w:rPr>
              <w:t>)</w:t>
            </w:r>
          </w:p>
        </w:tc>
        <w:tc>
          <w:tcPr>
            <w:tcW w:w="4568" w:type="dxa"/>
            <w:tcMar>
              <w:top w:w="90" w:type="dxa"/>
              <w:left w:w="90" w:type="dxa"/>
              <w:bottom w:w="90" w:type="dxa"/>
              <w:right w:w="90" w:type="dxa"/>
            </w:tcMar>
            <w:vAlign w:val="center"/>
          </w:tcPr>
          <w:p w14:paraId="3722495B" w14:textId="77777777" w:rsidR="00874E41" w:rsidRPr="003F1C1B" w:rsidRDefault="00000000">
            <w:pPr>
              <w:spacing w:after="0" w:line="240" w:lineRule="auto"/>
              <w:rPr>
                <w:color w:val="000000" w:themeColor="text1"/>
              </w:rPr>
            </w:pPr>
            <w:r w:rsidRPr="003F1C1B">
              <w:rPr>
                <w:rFonts w:ascii="Consolas" w:eastAsia="Consolas" w:hAnsi="Consolas"/>
                <w:color w:val="000000" w:themeColor="text1"/>
                <w:sz w:val="14"/>
              </w:rPr>
              <w:t>app/</w:t>
            </w:r>
            <w:proofErr w:type="spellStart"/>
            <w:r w:rsidRPr="003F1C1B">
              <w:rPr>
                <w:rFonts w:ascii="Consolas" w:eastAsia="Consolas" w:hAnsi="Consolas"/>
                <w:color w:val="000000" w:themeColor="text1"/>
                <w:sz w:val="14"/>
              </w:rPr>
              <w:t>src</w:t>
            </w:r>
            <w:proofErr w:type="spellEnd"/>
            <w:r w:rsidRPr="003F1C1B">
              <w:rPr>
                <w:rFonts w:ascii="Consolas" w:eastAsia="Consolas" w:hAnsi="Consolas"/>
                <w:color w:val="000000" w:themeColor="text1"/>
                <w:sz w:val="14"/>
              </w:rPr>
              <w:t>/main/java/com/example/</w:t>
            </w:r>
            <w:proofErr w:type="spellStart"/>
            <w:r w:rsidRPr="003F1C1B">
              <w:rPr>
                <w:rFonts w:ascii="Consolas" w:eastAsia="Consolas" w:hAnsi="Consolas"/>
                <w:color w:val="000000" w:themeColor="text1"/>
                <w:sz w:val="14"/>
              </w:rPr>
              <w:t>uml_chudadi</w:t>
            </w:r>
            <w:proofErr w:type="spellEnd"/>
            <w:r w:rsidRPr="003F1C1B">
              <w:rPr>
                <w:rFonts w:ascii="Consolas" w:eastAsia="Consolas" w:hAnsi="Consolas"/>
                <w:color w:val="000000" w:themeColor="text1"/>
                <w:sz w:val="14"/>
              </w:rPr>
              <w:t>/</w:t>
            </w:r>
            <w:proofErr w:type="spellStart"/>
            <w:r w:rsidRPr="003F1C1B">
              <w:rPr>
                <w:rFonts w:ascii="Consolas" w:eastAsia="Consolas" w:hAnsi="Consolas"/>
                <w:color w:val="000000" w:themeColor="text1"/>
                <w:sz w:val="14"/>
              </w:rPr>
              <w:t>MainActivity.kt</w:t>
            </w:r>
            <w:proofErr w:type="spellEnd"/>
          </w:p>
        </w:tc>
      </w:tr>
      <w:tr w:rsidR="00874E41" w:rsidRPr="003F1C1B" w14:paraId="588C78F4" w14:textId="77777777" w:rsidTr="004F0C94">
        <w:trPr>
          <w:jc w:val="center"/>
        </w:trPr>
        <w:tc>
          <w:tcPr>
            <w:tcW w:w="2748" w:type="dxa"/>
            <w:shd w:val="clear" w:color="auto" w:fill="F7FAF8"/>
            <w:tcMar>
              <w:top w:w="90" w:type="dxa"/>
              <w:left w:w="90" w:type="dxa"/>
              <w:bottom w:w="90" w:type="dxa"/>
              <w:right w:w="90" w:type="dxa"/>
            </w:tcMar>
            <w:vAlign w:val="center"/>
          </w:tcPr>
          <w:p w14:paraId="6F8B8E51" w14:textId="77777777" w:rsidR="00874E41" w:rsidRPr="003F1C1B" w:rsidRDefault="00000000">
            <w:pPr>
              <w:spacing w:after="0" w:line="240" w:lineRule="auto"/>
              <w:rPr>
                <w:color w:val="000000" w:themeColor="text1"/>
              </w:rPr>
            </w:pPr>
            <w:proofErr w:type="spellStart"/>
            <w:r w:rsidRPr="003F1C1B">
              <w:rPr>
                <w:color w:val="000000" w:themeColor="text1"/>
                <w:sz w:val="14"/>
              </w:rPr>
              <w:t>Text</w:t>
            </w:r>
            <w:proofErr w:type="spellEnd"/>
          </w:p>
        </w:tc>
        <w:tc>
          <w:tcPr>
            <w:tcW w:w="2901" w:type="dxa"/>
            <w:shd w:val="clear" w:color="auto" w:fill="F7FAF8"/>
            <w:tcMar>
              <w:top w:w="90" w:type="dxa"/>
              <w:left w:w="90" w:type="dxa"/>
              <w:bottom w:w="90" w:type="dxa"/>
              <w:right w:w="90" w:type="dxa"/>
            </w:tcMar>
            <w:vAlign w:val="center"/>
          </w:tcPr>
          <w:p w14:paraId="57DF9E5A" w14:textId="77777777" w:rsidR="00874E41" w:rsidRPr="003F1C1B" w:rsidRDefault="00000000">
            <w:pPr>
              <w:spacing w:after="0" w:line="240" w:lineRule="auto"/>
              <w:rPr>
                <w:color w:val="000000" w:themeColor="text1"/>
                <w:lang w:eastAsia="zh-CN"/>
              </w:rPr>
            </w:pPr>
            <w:r w:rsidRPr="003F1C1B">
              <w:rPr>
                <w:color w:val="000000" w:themeColor="text1"/>
                <w:sz w:val="14"/>
                <w:lang w:eastAsia="zh-CN"/>
              </w:rPr>
              <w:t>项目目标、功能需求、非功能需求和要求点映射</w:t>
            </w:r>
          </w:p>
        </w:tc>
        <w:tc>
          <w:tcPr>
            <w:tcW w:w="4568" w:type="dxa"/>
            <w:shd w:val="clear" w:color="auto" w:fill="F7FAF8"/>
            <w:tcMar>
              <w:top w:w="90" w:type="dxa"/>
              <w:left w:w="90" w:type="dxa"/>
              <w:bottom w:w="90" w:type="dxa"/>
              <w:right w:w="90" w:type="dxa"/>
            </w:tcMar>
            <w:vAlign w:val="center"/>
          </w:tcPr>
          <w:p w14:paraId="38CAD64F" w14:textId="77777777" w:rsidR="00874E41" w:rsidRPr="003F1C1B" w:rsidRDefault="00000000">
            <w:pPr>
              <w:spacing w:after="0" w:line="240" w:lineRule="auto"/>
              <w:rPr>
                <w:color w:val="000000" w:themeColor="text1"/>
              </w:rPr>
            </w:pPr>
            <w:r w:rsidRPr="003F1C1B">
              <w:rPr>
                <w:rFonts w:ascii="Consolas" w:eastAsia="Consolas" w:hAnsi="Consolas"/>
                <w:color w:val="000000" w:themeColor="text1"/>
                <w:sz w:val="14"/>
              </w:rPr>
              <w:t>docs/requirements.md</w:t>
            </w:r>
          </w:p>
        </w:tc>
      </w:tr>
      <w:tr w:rsidR="00874E41" w:rsidRPr="003F1C1B" w14:paraId="0B0903A8" w14:textId="77777777" w:rsidTr="004F0C94">
        <w:trPr>
          <w:jc w:val="center"/>
        </w:trPr>
        <w:tc>
          <w:tcPr>
            <w:tcW w:w="2748" w:type="dxa"/>
            <w:tcMar>
              <w:top w:w="90" w:type="dxa"/>
              <w:left w:w="90" w:type="dxa"/>
              <w:bottom w:w="90" w:type="dxa"/>
              <w:right w:w="90" w:type="dxa"/>
            </w:tcMar>
            <w:vAlign w:val="center"/>
          </w:tcPr>
          <w:p w14:paraId="200903D5" w14:textId="77777777" w:rsidR="00874E41" w:rsidRPr="003F1C1B" w:rsidRDefault="00000000">
            <w:pPr>
              <w:spacing w:after="0" w:line="240" w:lineRule="auto"/>
              <w:rPr>
                <w:color w:val="000000" w:themeColor="text1"/>
              </w:rPr>
            </w:pPr>
            <w:proofErr w:type="spellStart"/>
            <w:r w:rsidRPr="003F1C1B">
              <w:rPr>
                <w:color w:val="000000" w:themeColor="text1"/>
                <w:sz w:val="14"/>
              </w:rPr>
              <w:t>Image</w:t>
            </w:r>
            <w:proofErr w:type="spellEnd"/>
          </w:p>
        </w:tc>
        <w:tc>
          <w:tcPr>
            <w:tcW w:w="2901" w:type="dxa"/>
            <w:tcMar>
              <w:top w:w="90" w:type="dxa"/>
              <w:left w:w="90" w:type="dxa"/>
              <w:bottom w:w="90" w:type="dxa"/>
              <w:right w:w="90" w:type="dxa"/>
            </w:tcMar>
            <w:vAlign w:val="center"/>
          </w:tcPr>
          <w:p w14:paraId="14E4B808" w14:textId="77777777" w:rsidR="00874E41" w:rsidRPr="003F1C1B" w:rsidRDefault="00000000">
            <w:pPr>
              <w:spacing w:after="0" w:line="240" w:lineRule="auto"/>
              <w:rPr>
                <w:color w:val="000000" w:themeColor="text1"/>
                <w:lang w:eastAsia="zh-CN"/>
              </w:rPr>
            </w:pPr>
            <w:r w:rsidRPr="003F1C1B">
              <w:rPr>
                <w:color w:val="000000" w:themeColor="text1"/>
                <w:sz w:val="14"/>
                <w:lang w:eastAsia="zh-CN"/>
              </w:rPr>
              <w:t>用例图展示玩家、房主、加入者、人机和主要用例</w:t>
            </w:r>
          </w:p>
        </w:tc>
        <w:tc>
          <w:tcPr>
            <w:tcW w:w="4568" w:type="dxa"/>
            <w:tcMar>
              <w:top w:w="90" w:type="dxa"/>
              <w:left w:w="90" w:type="dxa"/>
              <w:bottom w:w="90" w:type="dxa"/>
              <w:right w:w="90" w:type="dxa"/>
            </w:tcMar>
            <w:vAlign w:val="center"/>
          </w:tcPr>
          <w:p w14:paraId="2574C07B" w14:textId="77777777" w:rsidR="00874E41" w:rsidRPr="003F1C1B" w:rsidRDefault="00000000">
            <w:pPr>
              <w:spacing w:after="0" w:line="240" w:lineRule="auto"/>
              <w:rPr>
                <w:color w:val="000000" w:themeColor="text1"/>
              </w:rPr>
            </w:pPr>
            <w:r w:rsidRPr="003F1C1B">
              <w:rPr>
                <w:rFonts w:ascii="Consolas" w:eastAsia="Consolas" w:hAnsi="Consolas"/>
                <w:color w:val="000000" w:themeColor="text1"/>
                <w:sz w:val="14"/>
              </w:rPr>
              <w:t>docs/</w:t>
            </w:r>
            <w:proofErr w:type="spellStart"/>
            <w:r w:rsidRPr="003F1C1B">
              <w:rPr>
                <w:rFonts w:ascii="Consolas" w:eastAsia="Consolas" w:hAnsi="Consolas"/>
                <w:color w:val="000000" w:themeColor="text1"/>
                <w:sz w:val="14"/>
              </w:rPr>
              <w:t>uml</w:t>
            </w:r>
            <w:proofErr w:type="spellEnd"/>
            <w:r w:rsidRPr="003F1C1B">
              <w:rPr>
                <w:rFonts w:ascii="Consolas" w:eastAsia="Consolas" w:hAnsi="Consolas"/>
                <w:color w:val="000000" w:themeColor="text1"/>
                <w:sz w:val="14"/>
              </w:rPr>
              <w:t>/use_case.png</w:t>
            </w:r>
          </w:p>
        </w:tc>
      </w:tr>
    </w:tbl>
    <w:p w14:paraId="26184425" w14:textId="77777777" w:rsidR="00874E41" w:rsidRPr="003F1C1B" w:rsidRDefault="00874E41">
      <w:pPr>
        <w:spacing w:after="40" w:line="259" w:lineRule="auto"/>
        <w:rPr>
          <w:color w:val="000000" w:themeColor="text1"/>
        </w:rPr>
      </w:pPr>
    </w:p>
    <w:p w14:paraId="0BFAF35F" w14:textId="77777777" w:rsidR="00874E41" w:rsidRPr="003F1C1B" w:rsidRDefault="00000000">
      <w:pPr>
        <w:spacing w:after="80" w:line="259" w:lineRule="auto"/>
        <w:rPr>
          <w:color w:val="000000" w:themeColor="text1"/>
          <w:lang w:eastAsia="zh-CN"/>
        </w:rPr>
      </w:pPr>
      <w:r w:rsidRPr="003F1C1B">
        <w:rPr>
          <w:color w:val="000000" w:themeColor="text1"/>
          <w:lang w:eastAsia="zh-CN"/>
        </w:rPr>
        <w:t>主入口代码片段如下：</w:t>
      </w:r>
    </w:p>
    <w:p w14:paraId="35573245" w14:textId="77777777" w:rsidR="00874E41" w:rsidRPr="003F1C1B" w:rsidRDefault="00000000">
      <w:pPr>
        <w:shd w:val="clear" w:color="auto" w:fill="F3F5F3"/>
        <w:spacing w:before="40" w:after="120" w:line="240" w:lineRule="auto"/>
        <w:rPr>
          <w:color w:val="000000" w:themeColor="text1"/>
        </w:rPr>
      </w:pPr>
      <w:r w:rsidRPr="003F1C1B">
        <w:rPr>
          <w:rFonts w:ascii="Consolas" w:eastAsia="Consolas" w:hAnsi="Consolas"/>
          <w:color w:val="000000" w:themeColor="text1"/>
          <w:sz w:val="16"/>
        </w:rPr>
        <w:t xml:space="preserve">class </w:t>
      </w:r>
      <w:proofErr w:type="spellStart"/>
      <w:proofErr w:type="gramStart"/>
      <w:r w:rsidRPr="003F1C1B">
        <w:rPr>
          <w:rFonts w:ascii="Consolas" w:eastAsia="Consolas" w:hAnsi="Consolas"/>
          <w:color w:val="000000" w:themeColor="text1"/>
          <w:sz w:val="16"/>
        </w:rPr>
        <w:t>MainActivity</w:t>
      </w:r>
      <w:proofErr w:type="spellEnd"/>
      <w:r w:rsidRPr="003F1C1B">
        <w:rPr>
          <w:rFonts w:ascii="Consolas" w:eastAsia="Consolas" w:hAnsi="Consolas"/>
          <w:color w:val="000000" w:themeColor="text1"/>
          <w:sz w:val="16"/>
        </w:rPr>
        <w:t xml:space="preserve"> :</w:t>
      </w:r>
      <w:proofErr w:type="gramEnd"/>
      <w:r w:rsidRPr="003F1C1B">
        <w:rPr>
          <w:rFonts w:ascii="Consolas" w:eastAsia="Consolas" w:hAnsi="Consolas"/>
          <w:color w:val="000000" w:themeColor="text1"/>
          <w:sz w:val="16"/>
        </w:rPr>
        <w:t xml:space="preserve"> </w:t>
      </w:r>
      <w:proofErr w:type="spellStart"/>
      <w:proofErr w:type="gramStart"/>
      <w:r w:rsidRPr="003F1C1B">
        <w:rPr>
          <w:rFonts w:ascii="Consolas" w:eastAsia="Consolas" w:hAnsi="Consolas"/>
          <w:color w:val="000000" w:themeColor="text1"/>
          <w:sz w:val="16"/>
        </w:rPr>
        <w:t>ComponentActivity</w:t>
      </w:r>
      <w:proofErr w:type="spellEnd"/>
      <w:r w:rsidRPr="003F1C1B">
        <w:rPr>
          <w:rFonts w:ascii="Consolas" w:eastAsia="Consolas" w:hAnsi="Consolas"/>
          <w:color w:val="000000" w:themeColor="text1"/>
          <w:sz w:val="16"/>
        </w:rPr>
        <w:t>(</w:t>
      </w:r>
      <w:proofErr w:type="gramEnd"/>
      <w:r w:rsidRPr="003F1C1B">
        <w:rPr>
          <w:rFonts w:ascii="Consolas" w:eastAsia="Consolas" w:hAnsi="Consolas"/>
          <w:color w:val="000000" w:themeColor="text1"/>
          <w:sz w:val="16"/>
        </w:rPr>
        <w:t>) {</w:t>
      </w:r>
      <w:r w:rsidRPr="003F1C1B">
        <w:rPr>
          <w:rFonts w:ascii="Consolas" w:eastAsia="Consolas" w:hAnsi="Consolas"/>
          <w:color w:val="000000" w:themeColor="text1"/>
          <w:sz w:val="16"/>
        </w:rPr>
        <w:br/>
        <w:t xml:space="preserve">    override fun </w:t>
      </w:r>
      <w:proofErr w:type="spellStart"/>
      <w:proofErr w:type="gramStart"/>
      <w:r w:rsidRPr="003F1C1B">
        <w:rPr>
          <w:rFonts w:ascii="Consolas" w:eastAsia="Consolas" w:hAnsi="Consolas"/>
          <w:color w:val="000000" w:themeColor="text1"/>
          <w:sz w:val="16"/>
        </w:rPr>
        <w:t>onCreate</w:t>
      </w:r>
      <w:proofErr w:type="spellEnd"/>
      <w:r w:rsidRPr="003F1C1B">
        <w:rPr>
          <w:rFonts w:ascii="Consolas" w:eastAsia="Consolas" w:hAnsi="Consolas"/>
          <w:color w:val="000000" w:themeColor="text1"/>
          <w:sz w:val="16"/>
        </w:rPr>
        <w:t>(</w:t>
      </w:r>
      <w:proofErr w:type="spellStart"/>
      <w:proofErr w:type="gramEnd"/>
      <w:r w:rsidRPr="003F1C1B">
        <w:rPr>
          <w:rFonts w:ascii="Consolas" w:eastAsia="Consolas" w:hAnsi="Consolas"/>
          <w:color w:val="000000" w:themeColor="text1"/>
          <w:sz w:val="16"/>
        </w:rPr>
        <w:t>savedInstanceState</w:t>
      </w:r>
      <w:proofErr w:type="spellEnd"/>
      <w:r w:rsidRPr="003F1C1B">
        <w:rPr>
          <w:rFonts w:ascii="Consolas" w:eastAsia="Consolas" w:hAnsi="Consolas"/>
          <w:color w:val="000000" w:themeColor="text1"/>
          <w:sz w:val="16"/>
        </w:rPr>
        <w:t>: Bundle?) {</w:t>
      </w:r>
      <w:r w:rsidRPr="003F1C1B">
        <w:rPr>
          <w:rFonts w:ascii="Consolas" w:eastAsia="Consolas" w:hAnsi="Consolas"/>
          <w:color w:val="000000" w:themeColor="text1"/>
          <w:sz w:val="16"/>
        </w:rPr>
        <w:br/>
        <w:t xml:space="preserve">        </w:t>
      </w:r>
      <w:proofErr w:type="spellStart"/>
      <w:proofErr w:type="gramStart"/>
      <w:r w:rsidRPr="003F1C1B">
        <w:rPr>
          <w:rFonts w:ascii="Consolas" w:eastAsia="Consolas" w:hAnsi="Consolas"/>
          <w:color w:val="000000" w:themeColor="text1"/>
          <w:sz w:val="16"/>
        </w:rPr>
        <w:t>super.onCreate</w:t>
      </w:r>
      <w:proofErr w:type="spellEnd"/>
      <w:proofErr w:type="gramEnd"/>
      <w:r w:rsidRPr="003F1C1B">
        <w:rPr>
          <w:rFonts w:ascii="Consolas" w:eastAsia="Consolas" w:hAnsi="Consolas"/>
          <w:color w:val="000000" w:themeColor="text1"/>
          <w:sz w:val="16"/>
        </w:rPr>
        <w:t>(</w:t>
      </w:r>
      <w:proofErr w:type="spellStart"/>
      <w:r w:rsidRPr="003F1C1B">
        <w:rPr>
          <w:rFonts w:ascii="Consolas" w:eastAsia="Consolas" w:hAnsi="Consolas"/>
          <w:color w:val="000000" w:themeColor="text1"/>
          <w:sz w:val="16"/>
        </w:rPr>
        <w:t>savedInstanceState</w:t>
      </w:r>
      <w:proofErr w:type="spellEnd"/>
      <w:r w:rsidRPr="003F1C1B">
        <w:rPr>
          <w:rFonts w:ascii="Consolas" w:eastAsia="Consolas" w:hAnsi="Consolas"/>
          <w:color w:val="000000" w:themeColor="text1"/>
          <w:sz w:val="16"/>
        </w:rPr>
        <w:t>)</w:t>
      </w:r>
      <w:r w:rsidRPr="003F1C1B">
        <w:rPr>
          <w:rFonts w:ascii="Consolas" w:eastAsia="Consolas" w:hAnsi="Consolas"/>
          <w:color w:val="000000" w:themeColor="text1"/>
          <w:sz w:val="16"/>
        </w:rPr>
        <w:br/>
        <w:t xml:space="preserve">        </w:t>
      </w:r>
      <w:proofErr w:type="spellStart"/>
      <w:proofErr w:type="gramStart"/>
      <w:r w:rsidRPr="003F1C1B">
        <w:rPr>
          <w:rFonts w:ascii="Consolas" w:eastAsia="Consolas" w:hAnsi="Consolas"/>
          <w:color w:val="000000" w:themeColor="text1"/>
          <w:sz w:val="16"/>
        </w:rPr>
        <w:t>enableEdgeToEdge</w:t>
      </w:r>
      <w:proofErr w:type="spellEnd"/>
      <w:r w:rsidRPr="003F1C1B">
        <w:rPr>
          <w:rFonts w:ascii="Consolas" w:eastAsia="Consolas" w:hAnsi="Consolas"/>
          <w:color w:val="000000" w:themeColor="text1"/>
          <w:sz w:val="16"/>
        </w:rPr>
        <w:t>(</w:t>
      </w:r>
      <w:proofErr w:type="gramEnd"/>
      <w:r w:rsidRPr="003F1C1B">
        <w:rPr>
          <w:rFonts w:ascii="Consolas" w:eastAsia="Consolas" w:hAnsi="Consolas"/>
          <w:color w:val="000000" w:themeColor="text1"/>
          <w:sz w:val="16"/>
        </w:rPr>
        <w:t>)</w:t>
      </w:r>
      <w:r w:rsidRPr="003F1C1B">
        <w:rPr>
          <w:rFonts w:ascii="Consolas" w:eastAsia="Consolas" w:hAnsi="Consolas"/>
          <w:color w:val="000000" w:themeColor="text1"/>
          <w:sz w:val="16"/>
        </w:rPr>
        <w:br/>
        <w:t xml:space="preserve">        </w:t>
      </w:r>
      <w:proofErr w:type="spellStart"/>
      <w:r w:rsidRPr="003F1C1B">
        <w:rPr>
          <w:rFonts w:ascii="Consolas" w:eastAsia="Consolas" w:hAnsi="Consolas"/>
          <w:color w:val="000000" w:themeColor="text1"/>
          <w:sz w:val="16"/>
        </w:rPr>
        <w:t>setContent</w:t>
      </w:r>
      <w:proofErr w:type="spellEnd"/>
      <w:r w:rsidRPr="003F1C1B">
        <w:rPr>
          <w:rFonts w:ascii="Consolas" w:eastAsia="Consolas" w:hAnsi="Consolas"/>
          <w:color w:val="000000" w:themeColor="text1"/>
          <w:sz w:val="16"/>
        </w:rPr>
        <w:t xml:space="preserve"> {</w:t>
      </w:r>
      <w:r w:rsidRPr="003F1C1B">
        <w:rPr>
          <w:rFonts w:ascii="Consolas" w:eastAsia="Consolas" w:hAnsi="Consolas"/>
          <w:color w:val="000000" w:themeColor="text1"/>
          <w:sz w:val="16"/>
        </w:rPr>
        <w:br/>
        <w:t xml:space="preserve">            </w:t>
      </w:r>
      <w:proofErr w:type="spellStart"/>
      <w:r w:rsidRPr="003F1C1B">
        <w:rPr>
          <w:rFonts w:ascii="Consolas" w:eastAsia="Consolas" w:hAnsi="Consolas"/>
          <w:color w:val="000000" w:themeColor="text1"/>
          <w:sz w:val="16"/>
        </w:rPr>
        <w:t>Uml_chudadiTheme</w:t>
      </w:r>
      <w:proofErr w:type="spellEnd"/>
      <w:r w:rsidRPr="003F1C1B">
        <w:rPr>
          <w:rFonts w:ascii="Consolas" w:eastAsia="Consolas" w:hAnsi="Consolas"/>
          <w:color w:val="000000" w:themeColor="text1"/>
          <w:sz w:val="16"/>
        </w:rPr>
        <w:t xml:space="preserve"> {</w:t>
      </w:r>
      <w:r w:rsidRPr="003F1C1B">
        <w:rPr>
          <w:rFonts w:ascii="Consolas" w:eastAsia="Consolas" w:hAnsi="Consolas"/>
          <w:color w:val="000000" w:themeColor="text1"/>
          <w:sz w:val="16"/>
        </w:rPr>
        <w:br/>
        <w:t xml:space="preserve">                </w:t>
      </w:r>
      <w:proofErr w:type="spellStart"/>
      <w:proofErr w:type="gramStart"/>
      <w:r w:rsidRPr="003F1C1B">
        <w:rPr>
          <w:rFonts w:ascii="Consolas" w:eastAsia="Consolas" w:hAnsi="Consolas"/>
          <w:color w:val="000000" w:themeColor="text1"/>
          <w:sz w:val="16"/>
        </w:rPr>
        <w:t>ChudadiApp</w:t>
      </w:r>
      <w:proofErr w:type="spellEnd"/>
      <w:r w:rsidRPr="003F1C1B">
        <w:rPr>
          <w:rFonts w:ascii="Consolas" w:eastAsia="Consolas" w:hAnsi="Consolas"/>
          <w:color w:val="000000" w:themeColor="text1"/>
          <w:sz w:val="16"/>
        </w:rPr>
        <w:t>(</w:t>
      </w:r>
      <w:proofErr w:type="gramEnd"/>
      <w:r w:rsidRPr="003F1C1B">
        <w:rPr>
          <w:rFonts w:ascii="Consolas" w:eastAsia="Consolas" w:hAnsi="Consolas"/>
          <w:color w:val="000000" w:themeColor="text1"/>
          <w:sz w:val="16"/>
        </w:rPr>
        <w:t>)</w:t>
      </w:r>
      <w:r w:rsidRPr="003F1C1B">
        <w:rPr>
          <w:rFonts w:ascii="Consolas" w:eastAsia="Consolas" w:hAnsi="Consolas"/>
          <w:color w:val="000000" w:themeColor="text1"/>
          <w:sz w:val="16"/>
        </w:rPr>
        <w:br/>
        <w:t xml:space="preserve">          </w:t>
      </w:r>
      <w:proofErr w:type="gramStart"/>
      <w:r w:rsidRPr="003F1C1B">
        <w:rPr>
          <w:rFonts w:ascii="Consolas" w:eastAsia="Consolas" w:hAnsi="Consolas"/>
          <w:color w:val="000000" w:themeColor="text1"/>
          <w:sz w:val="16"/>
        </w:rPr>
        <w:t xml:space="preserve">  }</w:t>
      </w:r>
      <w:proofErr w:type="gramEnd"/>
      <w:r w:rsidRPr="003F1C1B">
        <w:rPr>
          <w:rFonts w:ascii="Consolas" w:eastAsia="Consolas" w:hAnsi="Consolas"/>
          <w:color w:val="000000" w:themeColor="text1"/>
          <w:sz w:val="16"/>
        </w:rPr>
        <w:br/>
        <w:t xml:space="preserve">      </w:t>
      </w:r>
      <w:proofErr w:type="gramStart"/>
      <w:r w:rsidRPr="003F1C1B">
        <w:rPr>
          <w:rFonts w:ascii="Consolas" w:eastAsia="Consolas" w:hAnsi="Consolas"/>
          <w:color w:val="000000" w:themeColor="text1"/>
          <w:sz w:val="16"/>
        </w:rPr>
        <w:t xml:space="preserve">  }</w:t>
      </w:r>
      <w:proofErr w:type="gramEnd"/>
      <w:r w:rsidRPr="003F1C1B">
        <w:rPr>
          <w:rFonts w:ascii="Consolas" w:eastAsia="Consolas" w:hAnsi="Consolas"/>
          <w:color w:val="000000" w:themeColor="text1"/>
          <w:sz w:val="16"/>
        </w:rPr>
        <w:br/>
        <w:t xml:space="preserve">  </w:t>
      </w:r>
      <w:proofErr w:type="gramStart"/>
      <w:r w:rsidRPr="003F1C1B">
        <w:rPr>
          <w:rFonts w:ascii="Consolas" w:eastAsia="Consolas" w:hAnsi="Consolas"/>
          <w:color w:val="000000" w:themeColor="text1"/>
          <w:sz w:val="16"/>
        </w:rPr>
        <w:t xml:space="preserve">  }</w:t>
      </w:r>
      <w:proofErr w:type="gramEnd"/>
      <w:r w:rsidRPr="003F1C1B">
        <w:rPr>
          <w:rFonts w:ascii="Consolas" w:eastAsia="Consolas" w:hAnsi="Consolas"/>
          <w:color w:val="000000" w:themeColor="text1"/>
          <w:sz w:val="16"/>
        </w:rPr>
        <w:br/>
        <w:t>}</w:t>
      </w:r>
    </w:p>
    <w:p w14:paraId="6D3041BA" w14:textId="77777777" w:rsidR="00874E41" w:rsidRPr="003F1C1B" w:rsidRDefault="00000000">
      <w:pPr>
        <w:spacing w:after="80" w:line="259" w:lineRule="auto"/>
        <w:rPr>
          <w:color w:val="000000" w:themeColor="text1"/>
        </w:rPr>
      </w:pPr>
      <w:proofErr w:type="spellStart"/>
      <w:r w:rsidRPr="003F1C1B">
        <w:rPr>
          <w:color w:val="000000" w:themeColor="text1"/>
        </w:rPr>
        <w:t>阶段图片成果如下</w:t>
      </w:r>
      <w:proofErr w:type="spellEnd"/>
      <w:r w:rsidRPr="003F1C1B">
        <w:rPr>
          <w:color w:val="000000" w:themeColor="text1"/>
        </w:rPr>
        <w:t>：</w:t>
      </w:r>
    </w:p>
    <w:p w14:paraId="6F567367" w14:textId="77777777" w:rsidR="00874E41" w:rsidRPr="003F1C1B" w:rsidRDefault="00000000">
      <w:pPr>
        <w:spacing w:before="80" w:after="40" w:line="259" w:lineRule="auto"/>
        <w:jc w:val="center"/>
        <w:rPr>
          <w:color w:val="000000" w:themeColor="text1"/>
        </w:rPr>
      </w:pPr>
      <w:r w:rsidRPr="003F1C1B">
        <w:rPr>
          <w:noProof/>
          <w:color w:val="000000" w:themeColor="text1"/>
        </w:rPr>
        <w:lastRenderedPageBreak/>
        <w:drawing>
          <wp:inline distT="0" distB="0" distL="0" distR="0" wp14:anchorId="5DF19062" wp14:editId="173CF16C">
            <wp:extent cx="3787998" cy="653795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png"/>
                    <pic:cNvPicPr/>
                  </pic:nvPicPr>
                  <pic:blipFill>
                    <a:blip r:embed="rId8"/>
                    <a:stretch>
                      <a:fillRect/>
                    </a:stretch>
                  </pic:blipFill>
                  <pic:spPr>
                    <a:xfrm>
                      <a:off x="0" y="0"/>
                      <a:ext cx="3787998" cy="6537959"/>
                    </a:xfrm>
                    <a:prstGeom prst="rect">
                      <a:avLst/>
                    </a:prstGeom>
                  </pic:spPr>
                </pic:pic>
              </a:graphicData>
            </a:graphic>
          </wp:inline>
        </w:drawing>
      </w:r>
    </w:p>
    <w:p w14:paraId="629639C4" w14:textId="77777777" w:rsidR="00874E41" w:rsidRPr="003F1C1B" w:rsidRDefault="00000000">
      <w:pPr>
        <w:spacing w:after="120" w:line="240" w:lineRule="auto"/>
        <w:jc w:val="center"/>
        <w:rPr>
          <w:color w:val="000000" w:themeColor="text1"/>
          <w:lang w:eastAsia="zh-CN"/>
        </w:rPr>
      </w:pPr>
      <w:r w:rsidRPr="003F1C1B">
        <w:rPr>
          <w:color w:val="000000" w:themeColor="text1"/>
          <w:sz w:val="16"/>
          <w:lang w:eastAsia="zh-CN"/>
        </w:rPr>
        <w:t>阶段1用例图</w:t>
      </w:r>
    </w:p>
    <w:p w14:paraId="5D99DF64" w14:textId="77777777" w:rsidR="00874E41" w:rsidRPr="003F1C1B" w:rsidRDefault="00000000">
      <w:pPr>
        <w:pStyle w:val="21"/>
        <w:spacing w:before="120" w:after="80" w:line="252" w:lineRule="auto"/>
        <w:rPr>
          <w:color w:val="000000" w:themeColor="text1"/>
        </w:rPr>
      </w:pPr>
      <w:r w:rsidRPr="003F1C1B">
        <w:rPr>
          <w:rFonts w:ascii="微软雅黑" w:eastAsia="微软雅黑" w:hAnsi="微软雅黑"/>
          <w:b w:val="0"/>
          <w:color w:val="000000" w:themeColor="text1"/>
          <w:sz w:val="26"/>
        </w:rPr>
        <w:t>4.5 问题与解决</w:t>
      </w:r>
      <w:proofErr w:type="spellStart"/>
      <w:r w:rsidRPr="003F1C1B">
        <w:rPr>
          <w:rFonts w:ascii="微软雅黑" w:eastAsia="微软雅黑" w:hAnsi="微软雅黑"/>
          <w:b w:val="0"/>
          <w:color w:val="000000" w:themeColor="text1"/>
          <w:sz w:val="26"/>
        </w:rPr>
      </w:r>
      <w:proofErr w:type="spellEnd"/>
    </w:p>
    <w:tbl>
      <w:tblPr>
        <w:tblW w:w="0" w:type="auto"/>
        <w:jc w:val="center"/>
        <w:tblBorders>
          <w:top w:val="single" w:sz="4" w:space="0" w:color="B8C7BE"/>
          <w:left w:val="single" w:sz="4" w:space="0" w:color="B8C7BE"/>
          <w:bottom w:val="single" w:sz="4" w:space="0" w:color="B8C7BE"/>
          <w:right w:val="single" w:sz="4" w:space="0" w:color="B8C7BE"/>
          <w:insideH w:val="single" w:sz="4" w:space="0" w:color="B8C7BE"/>
          <w:insideV w:val="single" w:sz="4" w:space="0" w:color="B8C7BE"/>
        </w:tblBorders>
        <w:tblLook w:val="04A0" w:firstRow="1" w:lastRow="0" w:firstColumn="1" w:lastColumn="0" w:noHBand="0" w:noVBand="1"/>
      </w:tblPr>
      <w:tblGrid>
        <w:gridCol w:w="5018"/>
        <w:gridCol w:w="5018"/>
      </w:tblGrid>
      <w:tr w:rsidR="00874E41" w:rsidRPr="003F1C1B" w14:paraId="553C8EB2" w14:textId="77777777">
        <w:trPr>
          <w:jc w:val="center"/>
        </w:trPr>
        <w:tc>
          <w:tcPr>
            <w:tcW w:w="5018" w:type="dxa"/>
            <w:shd w:val="clear" w:color="auto" w:fill="1D5B46"/>
            <w:tcMar>
              <w:top w:w="90" w:type="dxa"/>
              <w:left w:w="90" w:type="dxa"/>
              <w:bottom w:w="90" w:type="dxa"/>
              <w:right w:w="90" w:type="dxa"/>
            </w:tcMar>
            <w:vAlign w:val="center"/>
          </w:tcPr>
          <w:p w14:paraId="731BDD49" w14:textId="77777777" w:rsidR="00874E41" w:rsidRPr="00DE0DBB" w:rsidRDefault="00000000">
            <w:pPr>
              <w:spacing w:after="0" w:line="240" w:lineRule="auto"/>
              <w:rPr>
                <w:color w:val="FFFFFF" w:themeColor="background1"/>
              </w:rPr>
            </w:pPr>
            <w:proofErr w:type="spellStart"/>
            <w:r w:rsidRPr="00DE0DBB">
              <w:rPr>
                <w:b/>
                <w:color w:val="FFFFFF" w:themeColor="background1"/>
                <w:sz w:val="15"/>
              </w:rPr>
              <w:t>问题</w:t>
            </w:r>
            <w:proofErr w:type="spellEnd"/>
          </w:p>
        </w:tc>
        <w:tc>
          <w:tcPr>
            <w:tcW w:w="5018" w:type="dxa"/>
            <w:shd w:val="clear" w:color="auto" w:fill="1D5B46"/>
            <w:tcMar>
              <w:top w:w="90" w:type="dxa"/>
              <w:left w:w="90" w:type="dxa"/>
              <w:bottom w:w="90" w:type="dxa"/>
              <w:right w:w="90" w:type="dxa"/>
            </w:tcMar>
            <w:vAlign w:val="center"/>
          </w:tcPr>
          <w:p w14:paraId="0F05312F" w14:textId="77777777" w:rsidR="00874E41" w:rsidRPr="00DE0DBB" w:rsidRDefault="00000000">
            <w:pPr>
              <w:spacing w:after="0" w:line="240" w:lineRule="auto"/>
              <w:rPr>
                <w:color w:val="FFFFFF" w:themeColor="background1"/>
              </w:rPr>
            </w:pPr>
            <w:proofErr w:type="spellStart"/>
            <w:r w:rsidRPr="00DE0DBB">
              <w:rPr>
                <w:b/>
                <w:color w:val="FFFFFF" w:themeColor="background1"/>
                <w:sz w:val="15"/>
              </w:rPr>
              <w:t>解决方法</w:t>
            </w:r>
            <w:proofErr w:type="spellEnd"/>
          </w:p>
        </w:tc>
      </w:tr>
      <w:tr w:rsidR="00874E41" w:rsidRPr="003F1C1B" w14:paraId="791E45DE" w14:textId="77777777">
        <w:trPr>
          <w:jc w:val="center"/>
        </w:trPr>
        <w:tc>
          <w:tcPr>
            <w:tcW w:w="5018" w:type="dxa"/>
            <w:tcMar>
              <w:top w:w="90" w:type="dxa"/>
              <w:left w:w="90" w:type="dxa"/>
              <w:bottom w:w="90" w:type="dxa"/>
              <w:right w:w="90" w:type="dxa"/>
            </w:tcMar>
            <w:vAlign w:val="center"/>
          </w:tcPr>
          <w:p w14:paraId="0F3B2C77" w14:textId="77777777" w:rsidR="00874E41" w:rsidRPr="003F1C1B" w:rsidRDefault="00000000">
            <w:pPr>
              <w:spacing w:after="0" w:line="240" w:lineRule="auto"/>
              <w:rPr>
                <w:color w:val="000000" w:themeColor="text1"/>
                <w:lang w:eastAsia="zh-CN"/>
              </w:rPr>
            </w:pPr>
            <w:r w:rsidRPr="003F1C1B">
              <w:rPr>
                <w:color w:val="000000" w:themeColor="text1"/>
                <w:sz w:val="14"/>
                <w:lang w:eastAsia="zh-CN"/>
              </w:rPr>
              <w:t>锄大地规则存在南北差异</w:t>
            </w:r>
          </w:p>
        </w:tc>
        <w:tc>
          <w:tcPr>
            <w:tcW w:w="5018" w:type="dxa"/>
            <w:tcMar>
              <w:top w:w="90" w:type="dxa"/>
              <w:left w:w="90" w:type="dxa"/>
              <w:bottom w:w="90" w:type="dxa"/>
              <w:right w:w="90" w:type="dxa"/>
            </w:tcMar>
            <w:vAlign w:val="center"/>
          </w:tcPr>
          <w:p w14:paraId="6C2596FD" w14:textId="77777777" w:rsidR="00874E41" w:rsidRPr="003F1C1B" w:rsidRDefault="00000000">
            <w:pPr>
              <w:spacing w:after="0" w:line="240" w:lineRule="auto"/>
              <w:rPr>
                <w:color w:val="000000" w:themeColor="text1"/>
                <w:lang w:eastAsia="zh-CN"/>
              </w:rPr>
            </w:pPr>
            <w:r w:rsidRPr="003F1C1B">
              <w:rPr>
                <w:color w:val="000000" w:themeColor="text1"/>
                <w:sz w:val="14"/>
                <w:lang w:eastAsia="zh-CN"/>
              </w:rPr>
              <w:t xml:space="preserve">在需求阶段将规则拆分为可配置的 </w:t>
            </w:r>
            <w:proofErr w:type="spellStart"/>
            <w:r w:rsidRPr="003F1C1B">
              <w:rPr>
                <w:rFonts w:ascii="Consolas" w:eastAsia="Consolas" w:hAnsi="Consolas"/>
                <w:color w:val="000000" w:themeColor="text1"/>
                <w:sz w:val="14"/>
                <w:lang w:eastAsia="zh-CN"/>
              </w:rPr>
              <w:t>RuleSet</w:t>
            </w:r>
            <w:proofErr w:type="spellEnd"/>
            <w:r w:rsidRPr="003F1C1B">
              <w:rPr>
                <w:color w:val="000000" w:themeColor="text1"/>
                <w:sz w:val="14"/>
                <w:lang w:eastAsia="zh-CN"/>
              </w:rPr>
              <w:t>，后续由北方规则和南方规则分别实现</w:t>
            </w:r>
          </w:p>
        </w:tc>
      </w:tr>
      <w:tr w:rsidR="00874E41" w:rsidRPr="003F1C1B" w14:paraId="3DCA9F60" w14:textId="77777777">
        <w:trPr>
          <w:jc w:val="center"/>
        </w:trPr>
        <w:tc>
          <w:tcPr>
            <w:tcW w:w="5018" w:type="dxa"/>
            <w:shd w:val="clear" w:color="auto" w:fill="F7FAF8"/>
            <w:tcMar>
              <w:top w:w="90" w:type="dxa"/>
              <w:left w:w="90" w:type="dxa"/>
              <w:bottom w:w="90" w:type="dxa"/>
              <w:right w:w="90" w:type="dxa"/>
            </w:tcMar>
            <w:vAlign w:val="center"/>
          </w:tcPr>
          <w:p w14:paraId="196B4D50" w14:textId="77777777" w:rsidR="00874E41" w:rsidRPr="003F1C1B" w:rsidRDefault="00000000">
            <w:pPr>
              <w:spacing w:after="0" w:line="240" w:lineRule="auto"/>
              <w:rPr>
                <w:color w:val="000000" w:themeColor="text1"/>
                <w:lang w:eastAsia="zh-CN"/>
              </w:rPr>
            </w:pPr>
            <w:r w:rsidRPr="003F1C1B">
              <w:rPr>
                <w:color w:val="000000" w:themeColor="text1"/>
                <w:sz w:val="14"/>
                <w:lang w:eastAsia="zh-CN"/>
              </w:rPr>
              <w:t>多人蓝牙可能复杂且真机环境有限</w:t>
            </w:r>
          </w:p>
        </w:tc>
        <w:tc>
          <w:tcPr>
            <w:tcW w:w="5018" w:type="dxa"/>
            <w:shd w:val="clear" w:color="auto" w:fill="F7FAF8"/>
            <w:tcMar>
              <w:top w:w="90" w:type="dxa"/>
              <w:left w:w="90" w:type="dxa"/>
              <w:bottom w:w="90" w:type="dxa"/>
              <w:right w:w="90" w:type="dxa"/>
            </w:tcMar>
            <w:vAlign w:val="center"/>
          </w:tcPr>
          <w:p w14:paraId="4481ACAF" w14:textId="77777777" w:rsidR="00874E41" w:rsidRPr="003F1C1B" w:rsidRDefault="00000000">
            <w:pPr>
              <w:spacing w:after="0" w:line="240" w:lineRule="auto"/>
              <w:rPr>
                <w:color w:val="000000" w:themeColor="text1"/>
                <w:lang w:eastAsia="zh-CN"/>
              </w:rPr>
            </w:pPr>
            <w:r w:rsidRPr="003F1C1B">
              <w:rPr>
                <w:color w:val="000000" w:themeColor="text1"/>
                <w:sz w:val="14"/>
                <w:lang w:eastAsia="zh-CN"/>
              </w:rPr>
              <w:t>先确定房主 C/S 拓扑，并计划使用本地模拟传输补充测试</w:t>
            </w:r>
          </w:p>
        </w:tc>
      </w:tr>
      <w:tr w:rsidR="00874E41" w:rsidRPr="003F1C1B" w14:paraId="360993DC" w14:textId="77777777">
        <w:trPr>
          <w:jc w:val="center"/>
        </w:trPr>
        <w:tc>
          <w:tcPr>
            <w:tcW w:w="5018" w:type="dxa"/>
            <w:tcMar>
              <w:top w:w="90" w:type="dxa"/>
              <w:left w:w="90" w:type="dxa"/>
              <w:bottom w:w="90" w:type="dxa"/>
              <w:right w:w="90" w:type="dxa"/>
            </w:tcMar>
            <w:vAlign w:val="center"/>
          </w:tcPr>
          <w:p w14:paraId="2150EBA3" w14:textId="77777777" w:rsidR="00874E41" w:rsidRPr="003F1C1B" w:rsidRDefault="00000000">
            <w:pPr>
              <w:spacing w:after="0" w:line="240" w:lineRule="auto"/>
              <w:rPr>
                <w:color w:val="000000" w:themeColor="text1"/>
                <w:lang w:eastAsia="zh-CN"/>
              </w:rPr>
            </w:pPr>
            <w:r w:rsidRPr="003F1C1B">
              <w:rPr>
                <w:color w:val="000000" w:themeColor="text1"/>
                <w:sz w:val="14"/>
                <w:lang w:eastAsia="zh-CN"/>
              </w:rPr>
              <w:t>课程要求既包含代码又包含建模和文档</w:t>
            </w:r>
          </w:p>
        </w:tc>
        <w:tc>
          <w:tcPr>
            <w:tcW w:w="5018" w:type="dxa"/>
            <w:tcMar>
              <w:top w:w="90" w:type="dxa"/>
              <w:left w:w="90" w:type="dxa"/>
              <w:bottom w:w="90" w:type="dxa"/>
              <w:right w:w="90" w:type="dxa"/>
            </w:tcMar>
            <w:vAlign w:val="center"/>
          </w:tcPr>
          <w:p w14:paraId="386C83D0" w14:textId="77777777" w:rsidR="00874E41" w:rsidRPr="003F1C1B" w:rsidRDefault="00000000">
            <w:pPr>
              <w:spacing w:after="0" w:line="240" w:lineRule="auto"/>
              <w:rPr>
                <w:color w:val="000000" w:themeColor="text1"/>
                <w:lang w:eastAsia="zh-CN"/>
              </w:rPr>
            </w:pPr>
            <w:r w:rsidRPr="003F1C1B">
              <w:rPr>
                <w:color w:val="000000" w:themeColor="text1"/>
                <w:sz w:val="14"/>
                <w:lang w:eastAsia="zh-CN"/>
              </w:rPr>
              <w:t>在阶段计划中将 UML、代码、测试和 AI 使用说明同时纳入交付</w:t>
            </w:r>
          </w:p>
        </w:tc>
      </w:tr>
    </w:tbl>
    <w:p w14:paraId="287A3BD6" w14:textId="77777777" w:rsidR="00874E41" w:rsidRPr="003F1C1B" w:rsidRDefault="00874E41">
      <w:pPr>
        <w:spacing w:after="40" w:line="259" w:lineRule="auto"/>
        <w:rPr>
          <w:color w:val="000000" w:themeColor="text1"/>
          <w:lang w:eastAsia="zh-CN"/>
        </w:rPr>
      </w:pPr>
    </w:p>
    <w:p w14:paraId="74563D35" w14:textId="77777777" w:rsidR="00874E41" w:rsidRPr="003F1C1B" w:rsidRDefault="00000000">
      <w:pPr>
        <w:pStyle w:val="1"/>
        <w:spacing w:before="200" w:after="80" w:line="252" w:lineRule="auto"/>
        <w:rPr>
          <w:color w:val="000000" w:themeColor="text1"/>
        </w:rPr>
      </w:pPr>
      <w:r w:rsidRPr="003F1C1B">
        <w:rPr>
          <w:rFonts w:ascii="微软雅黑" w:eastAsia="微软雅黑" w:hAnsi="微软雅黑"/>
          <w:b w:val="0"/>
          <w:color w:val="000000" w:themeColor="text1"/>
          <w:sz w:val="32"/>
        </w:rPr>
        <w:t xml:space="preserve">5. </w:t>
      </w:r>
      <w:proofErr w:type="spellStart"/>
      <w:r w:rsidRPr="003F1C1B">
        <w:rPr>
          <w:rFonts w:ascii="微软雅黑" w:eastAsia="微软雅黑" w:hAnsi="微软雅黑"/>
          <w:b w:val="0"/>
          <w:color w:val="000000" w:themeColor="text1"/>
          <w:sz w:val="32"/>
        </w:rPr>
        <w:t>阶段</w:t>
      </w:r>
      <w:proofErr w:type="spellEnd"/>
      <w:r w:rsidRPr="003F1C1B">
        <w:rPr>
          <w:rFonts w:ascii="微软雅黑" w:eastAsia="微软雅黑" w:hAnsi="微软雅黑"/>
          <w:b w:val="0"/>
          <w:color w:val="000000" w:themeColor="text1"/>
          <w:sz w:val="32"/>
        </w:rPr>
        <w:t xml:space="preserve"> 2：细化迭代 1 / </w:t>
      </w:r>
      <w:proofErr w:type="spellStart"/>
      <w:r w:rsidRPr="003F1C1B">
        <w:rPr>
          <w:rFonts w:ascii="微软雅黑" w:eastAsia="微软雅黑" w:hAnsi="微软雅黑"/>
          <w:b w:val="0"/>
          <w:color w:val="000000" w:themeColor="text1"/>
          <w:sz w:val="32"/>
        </w:rPr>
        <w:t>构造（Elaboration</w:t>
      </w:r>
      <w:proofErr w:type="spellEnd"/>
      <w:r w:rsidRPr="003F1C1B">
        <w:rPr>
          <w:rFonts w:ascii="微软雅黑" w:eastAsia="微软雅黑" w:hAnsi="微软雅黑"/>
          <w:b w:val="0"/>
          <w:color w:val="000000" w:themeColor="text1"/>
          <w:sz w:val="32"/>
        </w:rPr>
        <w:t xml:space="preserve"> / Construction）</w:t>
      </w:r>
    </w:p>
    <w:p w14:paraId="2B770A80" w14:textId="77777777" w:rsidR="00874E41" w:rsidRPr="003F1C1B" w:rsidRDefault="00000000">
      <w:pPr>
        <w:pStyle w:val="21"/>
        <w:spacing w:before="120" w:after="80" w:line="252" w:lineRule="auto"/>
        <w:rPr>
          <w:color w:val="000000" w:themeColor="text1"/>
        </w:rPr>
      </w:pPr>
      <w:r w:rsidRPr="003F1C1B">
        <w:rPr>
          <w:rFonts w:ascii="微软雅黑" w:eastAsia="微软雅黑" w:hAnsi="微软雅黑"/>
          <w:b w:val="0"/>
          <w:color w:val="000000" w:themeColor="text1"/>
          <w:sz w:val="26"/>
        </w:rPr>
        <w:t xml:space="preserve">5.1 </w:t>
      </w:r>
      <w:proofErr w:type="spellStart"/>
      <w:r w:rsidRPr="003F1C1B">
        <w:rPr>
          <w:rFonts w:ascii="微软雅黑" w:eastAsia="微软雅黑" w:hAnsi="微软雅黑"/>
          <w:b w:val="0"/>
          <w:color w:val="000000" w:themeColor="text1"/>
          <w:sz w:val="26"/>
        </w:rPr>
        <w:t>阶段目标</w:t>
      </w:r>
      <w:proofErr w:type="spellEnd"/>
    </w:p>
    <w:p w14:paraId="10DA87BA" w14:textId="77777777" w:rsidR="00874E41" w:rsidRPr="003F1C1B" w:rsidRDefault="00000000">
      <w:pPr>
        <w:spacing w:after="80" w:line="259" w:lineRule="auto"/>
        <w:rPr>
          <w:color w:val="000000" w:themeColor="text1"/>
        </w:rPr>
      </w:pPr>
      <w:proofErr w:type="spellStart"/>
      <w:r w:rsidRPr="003F1C1B">
        <w:rPr>
          <w:color w:val="000000" w:themeColor="text1"/>
        </w:rPr>
        <w:t>本阶段目标是完成面向对象分析和初步设计，建立项目的领域模型、系统顺序图、操作契约、包图、交互图和类图，并实现核心代码结构</w:t>
      </w:r>
      <w:proofErr w:type="spellEnd"/>
      <w:r w:rsidRPr="003F1C1B">
        <w:rPr>
          <w:color w:val="000000" w:themeColor="text1"/>
        </w:rPr>
        <w:t>。</w:t>
      </w:r>
    </w:p>
    <w:p w14:paraId="2A959907" w14:textId="77777777" w:rsidR="00874E41" w:rsidRPr="003F1C1B" w:rsidRDefault="00000000">
      <w:pPr>
        <w:pStyle w:val="21"/>
        <w:spacing w:before="120" w:after="80" w:line="252" w:lineRule="auto"/>
        <w:rPr>
          <w:color w:val="000000" w:themeColor="text1"/>
          <w:lang w:eastAsia="zh-CN"/>
        </w:rPr>
      </w:pPr>
      <w:r w:rsidRPr="003F1C1B">
        <w:rPr>
          <w:rFonts w:ascii="微软雅黑" w:eastAsia="微软雅黑" w:hAnsi="微软雅黑"/>
          <w:b w:val="0"/>
          <w:color w:val="000000" w:themeColor="text1"/>
          <w:sz w:val="26"/>
          <w:lang w:eastAsia="zh-CN"/>
        </w:rPr>
        <w:t>5.2 面向对象分析</w:t>
      </w:r>
    </w:p>
    <w:p w14:paraId="481C6CB2" w14:textId="77777777" w:rsidR="00874E41" w:rsidRPr="003F1C1B" w:rsidRDefault="00000000">
      <w:pPr>
        <w:spacing w:after="80" w:line="259" w:lineRule="auto"/>
        <w:rPr>
          <w:color w:val="000000" w:themeColor="text1"/>
        </w:rPr>
      </w:pPr>
      <w:r w:rsidRPr="003F1C1B">
        <w:rPr>
          <w:color w:val="000000" w:themeColor="text1"/>
          <w:lang w:eastAsia="zh-CN"/>
        </w:rPr>
        <w:t>锄大地游戏的核心对象包括扑克牌、牌堆、玩家、牌型、规则、牌局状态、玩家动作和联机消息。</w:t>
      </w:r>
      <w:proofErr w:type="spellStart"/>
      <w:r w:rsidRPr="003F1C1B">
        <w:rPr>
          <w:color w:val="000000" w:themeColor="text1"/>
        </w:rPr>
        <w:t>根据这些对象，项目将代码分为</w:t>
      </w:r>
      <w:proofErr w:type="spellEnd"/>
      <w:r w:rsidRPr="003F1C1B">
        <w:rPr>
          <w:color w:val="000000" w:themeColor="text1"/>
        </w:rPr>
        <w:t xml:space="preserve"> </w:t>
      </w:r>
      <w:proofErr w:type="spellStart"/>
      <w:r w:rsidRPr="003F1C1B">
        <w:rPr>
          <w:color w:val="000000" w:themeColor="text1"/>
        </w:rPr>
        <w:t>Model、Controller、View、Transport、Profile</w:t>
      </w:r>
      <w:proofErr w:type="spellEnd"/>
      <w:r w:rsidRPr="003F1C1B">
        <w:rPr>
          <w:color w:val="000000" w:themeColor="text1"/>
        </w:rPr>
        <w:t xml:space="preserve"> 和 Audio </w:t>
      </w:r>
      <w:proofErr w:type="spellStart"/>
      <w:r w:rsidRPr="003F1C1B">
        <w:rPr>
          <w:color w:val="000000" w:themeColor="text1"/>
        </w:rPr>
        <w:t>等模块</w:t>
      </w:r>
      <w:proofErr w:type="spellEnd"/>
      <w:r w:rsidRPr="003F1C1B">
        <w:rPr>
          <w:color w:val="000000" w:themeColor="text1"/>
        </w:rPr>
        <w:t>。</w:t>
      </w:r>
    </w:p>
    <w:tbl>
      <w:tblPr>
        <w:tblW w:w="0" w:type="auto"/>
        <w:jc w:val="center"/>
        <w:tblBorders>
          <w:top w:val="single" w:sz="4" w:space="0" w:color="B8C7BE"/>
          <w:left w:val="single" w:sz="4" w:space="0" w:color="B8C7BE"/>
          <w:bottom w:val="single" w:sz="4" w:space="0" w:color="B8C7BE"/>
          <w:right w:val="single" w:sz="4" w:space="0" w:color="B8C7BE"/>
          <w:insideH w:val="single" w:sz="4" w:space="0" w:color="B8C7BE"/>
          <w:insideV w:val="single" w:sz="4" w:space="0" w:color="B8C7BE"/>
        </w:tblBorders>
        <w:tblLook w:val="04A0" w:firstRow="1" w:lastRow="0" w:firstColumn="1" w:lastColumn="0" w:noHBand="0" w:noVBand="1"/>
      </w:tblPr>
      <w:tblGrid>
        <w:gridCol w:w="3346"/>
        <w:gridCol w:w="3346"/>
        <w:gridCol w:w="3346"/>
      </w:tblGrid>
      <w:tr w:rsidR="00874E41" w:rsidRPr="003F1C1B" w14:paraId="2F549362" w14:textId="77777777">
        <w:trPr>
          <w:jc w:val="center"/>
        </w:trPr>
        <w:tc>
          <w:tcPr>
            <w:tcW w:w="3346" w:type="dxa"/>
            <w:shd w:val="clear" w:color="auto" w:fill="1D5B46"/>
            <w:tcMar>
              <w:top w:w="90" w:type="dxa"/>
              <w:left w:w="90" w:type="dxa"/>
              <w:bottom w:w="90" w:type="dxa"/>
              <w:right w:w="90" w:type="dxa"/>
            </w:tcMar>
            <w:vAlign w:val="center"/>
          </w:tcPr>
          <w:p w14:paraId="0582C9A0" w14:textId="77777777" w:rsidR="00874E41" w:rsidRPr="00DE0DBB" w:rsidRDefault="00000000">
            <w:pPr>
              <w:spacing w:after="0" w:line="240" w:lineRule="auto"/>
              <w:rPr>
                <w:color w:val="FFFFFF" w:themeColor="background1"/>
              </w:rPr>
            </w:pPr>
            <w:proofErr w:type="spellStart"/>
            <w:r w:rsidRPr="00DE0DBB">
              <w:rPr>
                <w:b/>
                <w:color w:val="FFFFFF" w:themeColor="background1"/>
                <w:sz w:val="15"/>
              </w:rPr>
              <w:t>模块</w:t>
            </w:r>
            <w:proofErr w:type="spellEnd"/>
          </w:p>
        </w:tc>
        <w:tc>
          <w:tcPr>
            <w:tcW w:w="3346" w:type="dxa"/>
            <w:shd w:val="clear" w:color="auto" w:fill="1D5B46"/>
            <w:tcMar>
              <w:top w:w="90" w:type="dxa"/>
              <w:left w:w="90" w:type="dxa"/>
              <w:bottom w:w="90" w:type="dxa"/>
              <w:right w:w="90" w:type="dxa"/>
            </w:tcMar>
            <w:vAlign w:val="center"/>
          </w:tcPr>
          <w:p w14:paraId="057DB441" w14:textId="77777777" w:rsidR="00874E41" w:rsidRPr="00DE0DBB" w:rsidRDefault="00000000">
            <w:pPr>
              <w:spacing w:after="0" w:line="240" w:lineRule="auto"/>
              <w:rPr>
                <w:color w:val="FFFFFF" w:themeColor="background1"/>
              </w:rPr>
            </w:pPr>
            <w:proofErr w:type="spellStart"/>
            <w:r w:rsidRPr="00DE0DBB">
              <w:rPr>
                <w:b/>
                <w:color w:val="FFFFFF" w:themeColor="background1"/>
                <w:sz w:val="15"/>
              </w:rPr>
              <w:t>关键类</w:t>
            </w:r>
            <w:proofErr w:type="spellEnd"/>
          </w:p>
        </w:tc>
        <w:tc>
          <w:tcPr>
            <w:tcW w:w="3346" w:type="dxa"/>
            <w:shd w:val="clear" w:color="auto" w:fill="1D5B46"/>
            <w:tcMar>
              <w:top w:w="90" w:type="dxa"/>
              <w:left w:w="90" w:type="dxa"/>
              <w:bottom w:w="90" w:type="dxa"/>
              <w:right w:w="90" w:type="dxa"/>
            </w:tcMar>
            <w:vAlign w:val="center"/>
          </w:tcPr>
          <w:p w14:paraId="4278CCC6" w14:textId="77777777" w:rsidR="00874E41" w:rsidRPr="00DE0DBB" w:rsidRDefault="00000000">
            <w:pPr>
              <w:spacing w:after="0" w:line="240" w:lineRule="auto"/>
              <w:rPr>
                <w:color w:val="FFFFFF" w:themeColor="background1"/>
              </w:rPr>
            </w:pPr>
            <w:proofErr w:type="spellStart"/>
            <w:r w:rsidRPr="00DE0DBB">
              <w:rPr>
                <w:b/>
                <w:color w:val="FFFFFF" w:themeColor="background1"/>
                <w:sz w:val="15"/>
              </w:rPr>
              <w:t>职责</w:t>
            </w:r>
            <w:proofErr w:type="spellEnd"/>
          </w:p>
        </w:tc>
      </w:tr>
      <w:tr w:rsidR="00874E41" w:rsidRPr="003F1C1B" w14:paraId="6C011CAE" w14:textId="77777777">
        <w:trPr>
          <w:jc w:val="center"/>
        </w:trPr>
        <w:tc>
          <w:tcPr>
            <w:tcW w:w="3346" w:type="dxa"/>
            <w:tcMar>
              <w:top w:w="90" w:type="dxa"/>
              <w:left w:w="90" w:type="dxa"/>
              <w:bottom w:w="90" w:type="dxa"/>
              <w:right w:w="90" w:type="dxa"/>
            </w:tcMar>
            <w:vAlign w:val="center"/>
          </w:tcPr>
          <w:p w14:paraId="5AA6ED11" w14:textId="77777777" w:rsidR="00874E41" w:rsidRPr="003F1C1B" w:rsidRDefault="00000000">
            <w:pPr>
              <w:spacing w:after="0" w:line="240" w:lineRule="auto"/>
              <w:rPr>
                <w:color w:val="000000" w:themeColor="text1"/>
              </w:rPr>
            </w:pPr>
            <w:proofErr w:type="spellStart"/>
            <w:r w:rsidRPr="003F1C1B">
              <w:rPr>
                <w:color w:val="000000" w:themeColor="text1"/>
                <w:sz w:val="14"/>
              </w:rPr>
              <w:t>牌与牌型</w:t>
            </w:r>
            <w:proofErr w:type="spellEnd"/>
          </w:p>
        </w:tc>
        <w:tc>
          <w:tcPr>
            <w:tcW w:w="3346" w:type="dxa"/>
            <w:tcMar>
              <w:top w:w="90" w:type="dxa"/>
              <w:left w:w="90" w:type="dxa"/>
              <w:bottom w:w="90" w:type="dxa"/>
              <w:right w:w="90" w:type="dxa"/>
            </w:tcMar>
            <w:vAlign w:val="center"/>
          </w:tcPr>
          <w:p w14:paraId="50E1968B" w14:textId="77777777" w:rsidR="00874E41" w:rsidRPr="003F1C1B" w:rsidRDefault="00000000">
            <w:pPr>
              <w:spacing w:after="0" w:line="240" w:lineRule="auto"/>
              <w:rPr>
                <w:color w:val="000000" w:themeColor="text1"/>
              </w:rPr>
            </w:pPr>
            <w:proofErr w:type="spellStart"/>
            <w:r w:rsidRPr="003F1C1B">
              <w:rPr>
                <w:rFonts w:ascii="Consolas" w:eastAsia="Consolas" w:hAnsi="Consolas"/>
                <w:color w:val="000000" w:themeColor="text1"/>
                <w:sz w:val="14"/>
              </w:rPr>
              <w:t>Card</w:t>
            </w:r>
            <w:r w:rsidRPr="003F1C1B">
              <w:rPr>
                <w:color w:val="000000" w:themeColor="text1"/>
                <w:sz w:val="14"/>
              </w:rPr>
              <w:t>、</w:t>
            </w:r>
            <w:r w:rsidRPr="003F1C1B">
              <w:rPr>
                <w:rFonts w:ascii="Consolas" w:eastAsia="Consolas" w:hAnsi="Consolas"/>
                <w:color w:val="000000" w:themeColor="text1"/>
                <w:sz w:val="14"/>
              </w:rPr>
              <w:t>Deck</w:t>
            </w:r>
            <w:r w:rsidRPr="003F1C1B">
              <w:rPr>
                <w:color w:val="000000" w:themeColor="text1"/>
                <w:sz w:val="14"/>
              </w:rPr>
              <w:t>、</w:t>
            </w:r>
            <w:r w:rsidRPr="003F1C1B">
              <w:rPr>
                <w:rFonts w:ascii="Consolas" w:eastAsia="Consolas" w:hAnsi="Consolas"/>
                <w:color w:val="000000" w:themeColor="text1"/>
                <w:sz w:val="14"/>
              </w:rPr>
              <w:t>HandClassifier</w:t>
            </w:r>
            <w:r w:rsidRPr="003F1C1B">
              <w:rPr>
                <w:color w:val="000000" w:themeColor="text1"/>
                <w:sz w:val="14"/>
              </w:rPr>
              <w:t>、</w:t>
            </w:r>
            <w:r w:rsidRPr="003F1C1B">
              <w:rPr>
                <w:rFonts w:ascii="Consolas" w:eastAsia="Consolas" w:hAnsi="Consolas"/>
                <w:color w:val="000000" w:themeColor="text1"/>
                <w:sz w:val="14"/>
              </w:rPr>
              <w:t>HandType</w:t>
            </w:r>
            <w:proofErr w:type="spellEnd"/>
          </w:p>
        </w:tc>
        <w:tc>
          <w:tcPr>
            <w:tcW w:w="3346" w:type="dxa"/>
            <w:tcMar>
              <w:top w:w="90" w:type="dxa"/>
              <w:left w:w="90" w:type="dxa"/>
              <w:bottom w:w="90" w:type="dxa"/>
              <w:right w:w="90" w:type="dxa"/>
            </w:tcMar>
            <w:vAlign w:val="center"/>
          </w:tcPr>
          <w:p w14:paraId="79592583" w14:textId="77777777" w:rsidR="00874E41" w:rsidRPr="003F1C1B" w:rsidRDefault="00000000">
            <w:pPr>
              <w:spacing w:after="0" w:line="240" w:lineRule="auto"/>
              <w:rPr>
                <w:color w:val="000000" w:themeColor="text1"/>
                <w:lang w:eastAsia="zh-CN"/>
              </w:rPr>
            </w:pPr>
            <w:r w:rsidRPr="003F1C1B">
              <w:rPr>
                <w:color w:val="000000" w:themeColor="text1"/>
                <w:sz w:val="14"/>
                <w:lang w:eastAsia="zh-CN"/>
              </w:rPr>
              <w:t>表示牌面、发牌、牌型识别和牌型比较基础</w:t>
            </w:r>
          </w:p>
        </w:tc>
      </w:tr>
      <w:tr w:rsidR="00874E41" w:rsidRPr="003F1C1B" w14:paraId="5F26313B" w14:textId="77777777">
        <w:trPr>
          <w:jc w:val="center"/>
        </w:trPr>
        <w:tc>
          <w:tcPr>
            <w:tcW w:w="3346" w:type="dxa"/>
            <w:shd w:val="clear" w:color="auto" w:fill="F7FAF8"/>
            <w:tcMar>
              <w:top w:w="90" w:type="dxa"/>
              <w:left w:w="90" w:type="dxa"/>
              <w:bottom w:w="90" w:type="dxa"/>
              <w:right w:w="90" w:type="dxa"/>
            </w:tcMar>
            <w:vAlign w:val="center"/>
          </w:tcPr>
          <w:p w14:paraId="01B6366D" w14:textId="77777777" w:rsidR="00874E41" w:rsidRPr="003F1C1B" w:rsidRDefault="00000000">
            <w:pPr>
              <w:spacing w:after="0" w:line="240" w:lineRule="auto"/>
              <w:rPr>
                <w:color w:val="000000" w:themeColor="text1"/>
              </w:rPr>
            </w:pPr>
            <w:proofErr w:type="spellStart"/>
            <w:r w:rsidRPr="003F1C1B">
              <w:rPr>
                <w:color w:val="000000" w:themeColor="text1"/>
                <w:sz w:val="14"/>
              </w:rPr>
              <w:t>规则</w:t>
            </w:r>
            <w:proofErr w:type="spellEnd"/>
          </w:p>
        </w:tc>
        <w:tc>
          <w:tcPr>
            <w:tcW w:w="3346" w:type="dxa"/>
            <w:shd w:val="clear" w:color="auto" w:fill="F7FAF8"/>
            <w:tcMar>
              <w:top w:w="90" w:type="dxa"/>
              <w:left w:w="90" w:type="dxa"/>
              <w:bottom w:w="90" w:type="dxa"/>
              <w:right w:w="90" w:type="dxa"/>
            </w:tcMar>
            <w:vAlign w:val="center"/>
          </w:tcPr>
          <w:p w14:paraId="4652A6C6" w14:textId="77777777" w:rsidR="00874E41" w:rsidRPr="003F1C1B" w:rsidRDefault="00000000">
            <w:pPr>
              <w:spacing w:after="0" w:line="240" w:lineRule="auto"/>
              <w:rPr>
                <w:color w:val="000000" w:themeColor="text1"/>
              </w:rPr>
            </w:pPr>
            <w:proofErr w:type="spellStart"/>
            <w:r w:rsidRPr="003F1C1B">
              <w:rPr>
                <w:rFonts w:ascii="Consolas" w:eastAsia="Consolas" w:hAnsi="Consolas"/>
                <w:color w:val="000000" w:themeColor="text1"/>
                <w:sz w:val="14"/>
              </w:rPr>
              <w:t>RuleProfile</w:t>
            </w:r>
            <w:r w:rsidRPr="003F1C1B">
              <w:rPr>
                <w:color w:val="000000" w:themeColor="text1"/>
                <w:sz w:val="14"/>
              </w:rPr>
              <w:t>、</w:t>
            </w:r>
            <w:r w:rsidRPr="003F1C1B">
              <w:rPr>
                <w:rFonts w:ascii="Consolas" w:eastAsia="Consolas" w:hAnsi="Consolas"/>
                <w:color w:val="000000" w:themeColor="text1"/>
                <w:sz w:val="14"/>
              </w:rPr>
              <w:t>NorthRuleSet</w:t>
            </w:r>
            <w:r w:rsidRPr="003F1C1B">
              <w:rPr>
                <w:color w:val="000000" w:themeColor="text1"/>
                <w:sz w:val="14"/>
              </w:rPr>
              <w:t>、</w:t>
            </w:r>
            <w:r w:rsidRPr="003F1C1B">
              <w:rPr>
                <w:rFonts w:ascii="Consolas" w:eastAsia="Consolas" w:hAnsi="Consolas"/>
                <w:color w:val="000000" w:themeColor="text1"/>
                <w:sz w:val="14"/>
              </w:rPr>
              <w:t>SouthRuleSet</w:t>
            </w:r>
            <w:proofErr w:type="spellEnd"/>
          </w:p>
        </w:tc>
        <w:tc>
          <w:tcPr>
            <w:tcW w:w="3346" w:type="dxa"/>
            <w:shd w:val="clear" w:color="auto" w:fill="F7FAF8"/>
            <w:tcMar>
              <w:top w:w="90" w:type="dxa"/>
              <w:left w:w="90" w:type="dxa"/>
              <w:bottom w:w="90" w:type="dxa"/>
              <w:right w:w="90" w:type="dxa"/>
            </w:tcMar>
            <w:vAlign w:val="center"/>
          </w:tcPr>
          <w:p w14:paraId="6BD4D617" w14:textId="77777777" w:rsidR="00874E41" w:rsidRPr="003F1C1B" w:rsidRDefault="00000000">
            <w:pPr>
              <w:spacing w:after="0" w:line="240" w:lineRule="auto"/>
              <w:rPr>
                <w:color w:val="000000" w:themeColor="text1"/>
                <w:lang w:eastAsia="zh-CN"/>
              </w:rPr>
            </w:pPr>
            <w:r w:rsidRPr="003F1C1B">
              <w:rPr>
                <w:color w:val="000000" w:themeColor="text1"/>
                <w:sz w:val="14"/>
                <w:lang w:eastAsia="zh-CN"/>
              </w:rPr>
              <w:t>表示南北玩法、首出规则和压牌规则</w:t>
            </w:r>
          </w:p>
        </w:tc>
      </w:tr>
      <w:tr w:rsidR="00874E41" w:rsidRPr="003F1C1B" w14:paraId="29130EC4" w14:textId="77777777">
        <w:trPr>
          <w:jc w:val="center"/>
        </w:trPr>
        <w:tc>
          <w:tcPr>
            <w:tcW w:w="3346" w:type="dxa"/>
            <w:tcMar>
              <w:top w:w="90" w:type="dxa"/>
              <w:left w:w="90" w:type="dxa"/>
              <w:bottom w:w="90" w:type="dxa"/>
              <w:right w:w="90" w:type="dxa"/>
            </w:tcMar>
            <w:vAlign w:val="center"/>
          </w:tcPr>
          <w:p w14:paraId="573B8E75" w14:textId="77777777" w:rsidR="00874E41" w:rsidRPr="003F1C1B" w:rsidRDefault="00000000">
            <w:pPr>
              <w:spacing w:after="0" w:line="240" w:lineRule="auto"/>
              <w:rPr>
                <w:color w:val="000000" w:themeColor="text1"/>
              </w:rPr>
            </w:pPr>
            <w:proofErr w:type="spellStart"/>
            <w:r w:rsidRPr="003F1C1B">
              <w:rPr>
                <w:color w:val="000000" w:themeColor="text1"/>
                <w:sz w:val="14"/>
              </w:rPr>
              <w:t>回合控制</w:t>
            </w:r>
            <w:proofErr w:type="spellEnd"/>
          </w:p>
        </w:tc>
        <w:tc>
          <w:tcPr>
            <w:tcW w:w="3346" w:type="dxa"/>
            <w:tcMar>
              <w:top w:w="90" w:type="dxa"/>
              <w:left w:w="90" w:type="dxa"/>
              <w:bottom w:w="90" w:type="dxa"/>
              <w:right w:w="90" w:type="dxa"/>
            </w:tcMar>
            <w:vAlign w:val="center"/>
          </w:tcPr>
          <w:p w14:paraId="22D4F92B" w14:textId="77777777" w:rsidR="00874E41" w:rsidRPr="003F1C1B" w:rsidRDefault="00000000">
            <w:pPr>
              <w:spacing w:after="0" w:line="240" w:lineRule="auto"/>
              <w:rPr>
                <w:color w:val="000000" w:themeColor="text1"/>
              </w:rPr>
            </w:pPr>
            <w:proofErr w:type="spellStart"/>
            <w:r w:rsidRPr="003F1C1B">
              <w:rPr>
                <w:rFonts w:ascii="Consolas" w:eastAsia="Consolas" w:hAnsi="Consolas"/>
                <w:color w:val="000000" w:themeColor="text1"/>
                <w:sz w:val="14"/>
              </w:rPr>
              <w:t>GameController</w:t>
            </w:r>
            <w:r w:rsidRPr="003F1C1B">
              <w:rPr>
                <w:color w:val="000000" w:themeColor="text1"/>
                <w:sz w:val="14"/>
              </w:rPr>
              <w:t>、</w:t>
            </w:r>
            <w:r w:rsidRPr="003F1C1B">
              <w:rPr>
                <w:rFonts w:ascii="Consolas" w:eastAsia="Consolas" w:hAnsi="Consolas"/>
                <w:color w:val="000000" w:themeColor="text1"/>
                <w:sz w:val="14"/>
              </w:rPr>
              <w:t>GameState</w:t>
            </w:r>
            <w:r w:rsidRPr="003F1C1B">
              <w:rPr>
                <w:color w:val="000000" w:themeColor="text1"/>
                <w:sz w:val="14"/>
              </w:rPr>
              <w:t>、</w:t>
            </w:r>
            <w:r w:rsidRPr="003F1C1B">
              <w:rPr>
                <w:rFonts w:ascii="Consolas" w:eastAsia="Consolas" w:hAnsi="Consolas"/>
                <w:color w:val="000000" w:themeColor="text1"/>
                <w:sz w:val="14"/>
              </w:rPr>
              <w:t>Move</w:t>
            </w:r>
            <w:proofErr w:type="spellEnd"/>
          </w:p>
        </w:tc>
        <w:tc>
          <w:tcPr>
            <w:tcW w:w="3346" w:type="dxa"/>
            <w:tcMar>
              <w:top w:w="90" w:type="dxa"/>
              <w:left w:w="90" w:type="dxa"/>
              <w:bottom w:w="90" w:type="dxa"/>
              <w:right w:w="90" w:type="dxa"/>
            </w:tcMar>
            <w:vAlign w:val="center"/>
          </w:tcPr>
          <w:p w14:paraId="5F67B837" w14:textId="77777777" w:rsidR="00874E41" w:rsidRPr="003F1C1B" w:rsidRDefault="00000000">
            <w:pPr>
              <w:spacing w:after="0" w:line="240" w:lineRule="auto"/>
              <w:rPr>
                <w:color w:val="000000" w:themeColor="text1"/>
                <w:lang w:eastAsia="zh-CN"/>
              </w:rPr>
            </w:pPr>
            <w:r w:rsidRPr="003F1C1B">
              <w:rPr>
                <w:color w:val="000000" w:themeColor="text1"/>
                <w:sz w:val="14"/>
                <w:lang w:eastAsia="zh-CN"/>
              </w:rPr>
              <w:t>处理出牌、不出、三家过牌重置和胜负结算</w:t>
            </w:r>
          </w:p>
        </w:tc>
      </w:tr>
      <w:tr w:rsidR="00874E41" w:rsidRPr="003F1C1B" w14:paraId="0C030A8B" w14:textId="77777777">
        <w:trPr>
          <w:jc w:val="center"/>
        </w:trPr>
        <w:tc>
          <w:tcPr>
            <w:tcW w:w="3346" w:type="dxa"/>
            <w:shd w:val="clear" w:color="auto" w:fill="F7FAF8"/>
            <w:tcMar>
              <w:top w:w="90" w:type="dxa"/>
              <w:left w:w="90" w:type="dxa"/>
              <w:bottom w:w="90" w:type="dxa"/>
              <w:right w:w="90" w:type="dxa"/>
            </w:tcMar>
            <w:vAlign w:val="center"/>
          </w:tcPr>
          <w:p>
            <w:r>
              <w:rPr>
                <w:sz w:val="18"/>
              </w:rPr>
              <w:t>AI</w:t>
            </w:r>
          </w:p>
        </w:tc>
        <w:tc>
          <w:tcPr>
            <w:tcW w:w="3346" w:type="dxa"/>
            <w:shd w:val="clear" w:color="auto" w:fill="F7FAF8"/>
            <w:tcMar>
              <w:top w:w="90" w:type="dxa"/>
              <w:left w:w="90" w:type="dxa"/>
              <w:bottom w:w="90" w:type="dxa"/>
              <w:right w:w="90" w:type="dxa"/>
            </w:tcMar>
            <w:vAlign w:val="center"/>
          </w:tcPr>
          <w:p>
            <w:r>
              <w:rPr>
                <w:sz w:val="18"/>
              </w:rPr>
              <w:t>AiStrategy、NeuralAiStrategy、NeuralAiProfile、NeuralMoveFeatures、NeuralMoveModel</w:t>
            </w:r>
          </w:p>
        </w:tc>
        <w:tc>
          <w:tcPr>
            <w:tcW w:w="3346" w:type="dxa"/>
            <w:shd w:val="clear" w:color="auto" w:fill="F7FAF8"/>
            <w:tcMar>
              <w:top w:w="90" w:type="dxa"/>
              <w:left w:w="90" w:type="dxa"/>
              <w:bottom w:w="90" w:type="dxa"/>
              <w:right w:w="90" w:type="dxa"/>
            </w:tcMar>
            <w:vAlign w:val="center"/>
          </w:tcPr>
          <w:p>
            <w:r>
              <w:rPr>
                <w:sz w:val="18"/>
              </w:rPr>
              <w:t>表示三档神经网络人机策略、特征编码和端侧模型推理</w:t>
            </w:r>
          </w:p>
        </w:tc>
      </w:tr>
      <w:tr w:rsidR="00874E41" w:rsidRPr="003F1C1B" w14:paraId="316E86E7" w14:textId="77777777">
        <w:trPr>
          <w:jc w:val="center"/>
        </w:trPr>
        <w:tc>
          <w:tcPr>
            <w:tcW w:w="3346" w:type="dxa"/>
            <w:tcMar>
              <w:top w:w="90" w:type="dxa"/>
              <w:left w:w="90" w:type="dxa"/>
              <w:bottom w:w="90" w:type="dxa"/>
              <w:right w:w="90" w:type="dxa"/>
            </w:tcMar>
            <w:vAlign w:val="center"/>
          </w:tcPr>
          <w:p w14:paraId="6BB8306A" w14:textId="77777777" w:rsidR="00874E41" w:rsidRPr="003F1C1B" w:rsidRDefault="00000000">
            <w:pPr>
              <w:spacing w:after="0" w:line="240" w:lineRule="auto"/>
              <w:rPr>
                <w:color w:val="000000" w:themeColor="text1"/>
              </w:rPr>
            </w:pPr>
            <w:proofErr w:type="spellStart"/>
            <w:r w:rsidRPr="003F1C1B">
              <w:rPr>
                <w:color w:val="000000" w:themeColor="text1"/>
                <w:sz w:val="14"/>
              </w:rPr>
              <w:t>联机</w:t>
            </w:r>
            <w:proofErr w:type="spellEnd"/>
          </w:p>
        </w:tc>
        <w:tc>
          <w:tcPr>
            <w:tcW w:w="3346" w:type="dxa"/>
            <w:tcMar>
              <w:top w:w="90" w:type="dxa"/>
              <w:left w:w="90" w:type="dxa"/>
              <w:bottom w:w="90" w:type="dxa"/>
              <w:right w:w="90" w:type="dxa"/>
            </w:tcMar>
            <w:vAlign w:val="center"/>
          </w:tcPr>
          <w:p w14:paraId="14263C03" w14:textId="77777777" w:rsidR="00874E41" w:rsidRPr="003F1C1B" w:rsidRDefault="00000000">
            <w:pPr>
              <w:spacing w:after="0" w:line="240" w:lineRule="auto"/>
              <w:rPr>
                <w:color w:val="000000" w:themeColor="text1"/>
              </w:rPr>
            </w:pPr>
            <w:r w:rsidRPr="003F1C1B">
              <w:rPr>
                <w:rFonts w:ascii="Consolas" w:eastAsia="Consolas" w:hAnsi="Consolas"/>
                <w:color w:val="000000" w:themeColor="text1"/>
                <w:sz w:val="14"/>
              </w:rPr>
              <w:t>GameTransport</w:t>
            </w:r>
            <w:r w:rsidRPr="003F1C1B">
              <w:rPr>
                <w:color w:val="000000" w:themeColor="text1"/>
                <w:sz w:val="14"/>
              </w:rPr>
              <w:t>、</w:t>
            </w:r>
            <w:r w:rsidRPr="003F1C1B">
              <w:rPr>
                <w:rFonts w:ascii="Consolas" w:eastAsia="Consolas" w:hAnsi="Consolas"/>
                <w:color w:val="000000" w:themeColor="text1"/>
                <w:sz w:val="14"/>
              </w:rPr>
              <w:t>BluetoothHostTransport</w:t>
            </w:r>
            <w:r w:rsidRPr="003F1C1B">
              <w:rPr>
                <w:color w:val="000000" w:themeColor="text1"/>
                <w:sz w:val="14"/>
              </w:rPr>
              <w:t>、</w:t>
            </w:r>
            <w:r w:rsidRPr="003F1C1B">
              <w:rPr>
                <w:rFonts w:ascii="Consolas" w:eastAsia="Consolas" w:hAnsi="Consolas"/>
                <w:color w:val="000000" w:themeColor="text1"/>
                <w:sz w:val="14"/>
              </w:rPr>
              <w:t>BluetoothClientTransport</w:t>
            </w:r>
            <w:r w:rsidRPr="003F1C1B">
              <w:rPr>
                <w:color w:val="000000" w:themeColor="text1"/>
                <w:sz w:val="14"/>
              </w:rPr>
              <w:t>、</w:t>
            </w:r>
            <w:r w:rsidRPr="003F1C1B">
              <w:rPr>
                <w:rFonts w:ascii="Consolas" w:eastAsia="Consolas" w:hAnsi="Consolas"/>
                <w:color w:val="000000" w:themeColor="text1"/>
                <w:sz w:val="14"/>
              </w:rPr>
              <w:t>LocalRoomTransport</w:t>
            </w:r>
          </w:p>
        </w:tc>
        <w:tc>
          <w:tcPr>
            <w:tcW w:w="3346" w:type="dxa"/>
            <w:tcMar>
              <w:top w:w="90" w:type="dxa"/>
              <w:left w:w="90" w:type="dxa"/>
              <w:bottom w:w="90" w:type="dxa"/>
              <w:right w:w="90" w:type="dxa"/>
            </w:tcMar>
            <w:vAlign w:val="center"/>
          </w:tcPr>
          <w:p w14:paraId="19D8E8FA" w14:textId="77777777" w:rsidR="00874E41" w:rsidRPr="003F1C1B" w:rsidRDefault="00000000">
            <w:pPr>
              <w:spacing w:after="0" w:line="240" w:lineRule="auto"/>
              <w:rPr>
                <w:color w:val="000000" w:themeColor="text1"/>
                <w:lang w:eastAsia="zh-CN"/>
              </w:rPr>
            </w:pPr>
            <w:r w:rsidRPr="003F1C1B">
              <w:rPr>
                <w:color w:val="000000" w:themeColor="text1"/>
                <w:sz w:val="14"/>
                <w:lang w:eastAsia="zh-CN"/>
              </w:rPr>
              <w:t>隔离真实蓝牙和本地模拟传输</w:t>
            </w:r>
          </w:p>
        </w:tc>
      </w:tr>
      <w:tr w:rsidR="00874E41" w:rsidRPr="003F1C1B" w14:paraId="19C38D39" w14:textId="77777777">
        <w:trPr>
          <w:jc w:val="center"/>
        </w:trPr>
        <w:tc>
          <w:tcPr>
            <w:tcW w:w="3346" w:type="dxa"/>
            <w:shd w:val="clear" w:color="auto" w:fill="F7FAF8"/>
            <w:tcMar>
              <w:top w:w="90" w:type="dxa"/>
              <w:left w:w="90" w:type="dxa"/>
              <w:bottom w:w="90" w:type="dxa"/>
              <w:right w:w="90" w:type="dxa"/>
            </w:tcMar>
            <w:vAlign w:val="center"/>
          </w:tcPr>
          <w:p w14:paraId="783A1BB7" w14:textId="77777777" w:rsidR="00874E41" w:rsidRPr="003F1C1B" w:rsidRDefault="00000000">
            <w:pPr>
              <w:spacing w:after="0" w:line="240" w:lineRule="auto"/>
              <w:rPr>
                <w:color w:val="000000" w:themeColor="text1"/>
              </w:rPr>
            </w:pPr>
            <w:proofErr w:type="spellStart"/>
            <w:r w:rsidRPr="003F1C1B">
              <w:rPr>
                <w:color w:val="000000" w:themeColor="text1"/>
                <w:sz w:val="14"/>
              </w:rPr>
              <w:t>玩家成长</w:t>
            </w:r>
            <w:proofErr w:type="spellEnd"/>
          </w:p>
        </w:tc>
        <w:tc>
          <w:tcPr>
            <w:tcW w:w="3346" w:type="dxa"/>
            <w:shd w:val="clear" w:color="auto" w:fill="F7FAF8"/>
            <w:tcMar>
              <w:top w:w="90" w:type="dxa"/>
              <w:left w:w="90" w:type="dxa"/>
              <w:bottom w:w="90" w:type="dxa"/>
              <w:right w:w="90" w:type="dxa"/>
            </w:tcMar>
            <w:vAlign w:val="center"/>
          </w:tcPr>
          <w:p w14:paraId="6846267A" w14:textId="77777777" w:rsidR="00874E41" w:rsidRPr="003F1C1B" w:rsidRDefault="00000000">
            <w:pPr>
              <w:spacing w:after="0" w:line="240" w:lineRule="auto"/>
              <w:rPr>
                <w:color w:val="000000" w:themeColor="text1"/>
              </w:rPr>
            </w:pPr>
            <w:proofErr w:type="spellStart"/>
            <w:r w:rsidRPr="003F1C1B">
              <w:rPr>
                <w:rFonts w:ascii="Consolas" w:eastAsia="Consolas" w:hAnsi="Consolas"/>
                <w:color w:val="000000" w:themeColor="text1"/>
                <w:sz w:val="14"/>
              </w:rPr>
              <w:t>PlayerProfile</w:t>
            </w:r>
            <w:r w:rsidRPr="003F1C1B">
              <w:rPr>
                <w:color w:val="000000" w:themeColor="text1"/>
                <w:sz w:val="14"/>
              </w:rPr>
              <w:t>、</w:t>
            </w:r>
            <w:r w:rsidRPr="003F1C1B">
              <w:rPr>
                <w:rFonts w:ascii="Consolas" w:eastAsia="Consolas" w:hAnsi="Consolas"/>
                <w:color w:val="000000" w:themeColor="text1"/>
                <w:sz w:val="14"/>
              </w:rPr>
              <w:t>ProfileController</w:t>
            </w:r>
            <w:r w:rsidRPr="003F1C1B">
              <w:rPr>
                <w:color w:val="000000" w:themeColor="text1"/>
                <w:sz w:val="14"/>
              </w:rPr>
              <w:t>、</w:t>
            </w:r>
            <w:r w:rsidRPr="003F1C1B">
              <w:rPr>
                <w:rFonts w:ascii="Consolas" w:eastAsia="Consolas" w:hAnsi="Consolas"/>
                <w:color w:val="000000" w:themeColor="text1"/>
                <w:sz w:val="14"/>
              </w:rPr>
              <w:t>ProfileStore</w:t>
            </w:r>
            <w:proofErr w:type="spellEnd"/>
          </w:p>
        </w:tc>
        <w:tc>
          <w:tcPr>
            <w:tcW w:w="3346" w:type="dxa"/>
            <w:shd w:val="clear" w:color="auto" w:fill="F7FAF8"/>
            <w:tcMar>
              <w:top w:w="90" w:type="dxa"/>
              <w:left w:w="90" w:type="dxa"/>
              <w:bottom w:w="90" w:type="dxa"/>
              <w:right w:w="90" w:type="dxa"/>
            </w:tcMar>
            <w:vAlign w:val="center"/>
          </w:tcPr>
          <w:p w14:paraId="663EFED8" w14:textId="77777777" w:rsidR="00874E41" w:rsidRPr="003F1C1B" w:rsidRDefault="00000000">
            <w:pPr>
              <w:spacing w:after="0" w:line="240" w:lineRule="auto"/>
              <w:rPr>
                <w:color w:val="000000" w:themeColor="text1"/>
                <w:lang w:eastAsia="zh-CN"/>
              </w:rPr>
            </w:pPr>
            <w:r w:rsidRPr="003F1C1B">
              <w:rPr>
                <w:color w:val="000000" w:themeColor="text1"/>
                <w:sz w:val="14"/>
                <w:lang w:eastAsia="zh-CN"/>
              </w:rPr>
              <w:t>管理金币、等级、经验、战绩、头像和成就</w:t>
            </w:r>
          </w:p>
        </w:tc>
      </w:tr>
      <w:tr w:rsidR="00874E41" w:rsidRPr="003F1C1B" w14:paraId="5127A0A0" w14:textId="77777777">
        <w:trPr>
          <w:jc w:val="center"/>
        </w:trPr>
        <w:tc>
          <w:tcPr>
            <w:tcW w:w="3346" w:type="dxa"/>
            <w:tcMar>
              <w:top w:w="90" w:type="dxa"/>
              <w:left w:w="90" w:type="dxa"/>
              <w:bottom w:w="90" w:type="dxa"/>
              <w:right w:w="90" w:type="dxa"/>
            </w:tcMar>
            <w:vAlign w:val="center"/>
          </w:tcPr>
          <w:p w14:paraId="7E0D74A2" w14:textId="77777777" w:rsidR="00874E41" w:rsidRPr="003F1C1B" w:rsidRDefault="00000000">
            <w:pPr>
              <w:spacing w:after="0" w:line="240" w:lineRule="auto"/>
              <w:rPr>
                <w:color w:val="000000" w:themeColor="text1"/>
              </w:rPr>
            </w:pPr>
            <w:r w:rsidRPr="003F1C1B">
              <w:rPr>
                <w:color w:val="000000" w:themeColor="text1"/>
                <w:sz w:val="14"/>
              </w:rPr>
              <w:t xml:space="preserve">UI </w:t>
            </w:r>
            <w:proofErr w:type="spellStart"/>
            <w:r w:rsidRPr="003F1C1B">
              <w:rPr>
                <w:color w:val="000000" w:themeColor="text1"/>
                <w:sz w:val="14"/>
              </w:rPr>
              <w:t>与反馈</w:t>
            </w:r>
            <w:proofErr w:type="spellEnd"/>
          </w:p>
        </w:tc>
        <w:tc>
          <w:tcPr>
            <w:tcW w:w="3346" w:type="dxa"/>
            <w:tcMar>
              <w:top w:w="90" w:type="dxa"/>
              <w:left w:w="90" w:type="dxa"/>
              <w:bottom w:w="90" w:type="dxa"/>
              <w:right w:w="90" w:type="dxa"/>
            </w:tcMar>
            <w:vAlign w:val="center"/>
          </w:tcPr>
          <w:p w14:paraId="65405C24" w14:textId="77777777" w:rsidR="00874E41" w:rsidRPr="003F1C1B" w:rsidRDefault="00000000">
            <w:pPr>
              <w:spacing w:after="0" w:line="240" w:lineRule="auto"/>
              <w:rPr>
                <w:color w:val="000000" w:themeColor="text1"/>
              </w:rPr>
            </w:pPr>
            <w:proofErr w:type="spellStart"/>
            <w:r w:rsidRPr="003F1C1B">
              <w:rPr>
                <w:rFonts w:ascii="Consolas" w:eastAsia="Consolas" w:hAnsi="Consolas"/>
                <w:color w:val="000000" w:themeColor="text1"/>
                <w:sz w:val="14"/>
              </w:rPr>
              <w:t>ChudadiApp</w:t>
            </w:r>
            <w:r w:rsidRPr="003F1C1B">
              <w:rPr>
                <w:color w:val="000000" w:themeColor="text1"/>
                <w:sz w:val="14"/>
              </w:rPr>
              <w:t>、</w:t>
            </w:r>
            <w:r w:rsidRPr="003F1C1B">
              <w:rPr>
                <w:rFonts w:ascii="Consolas" w:eastAsia="Consolas" w:hAnsi="Consolas"/>
                <w:color w:val="000000" w:themeColor="text1"/>
                <w:sz w:val="14"/>
              </w:rPr>
              <w:t>CardRoomMusicPlayer</w:t>
            </w:r>
            <w:r w:rsidRPr="003F1C1B">
              <w:rPr>
                <w:color w:val="000000" w:themeColor="text1"/>
                <w:sz w:val="14"/>
              </w:rPr>
              <w:t>、</w:t>
            </w:r>
            <w:r w:rsidRPr="003F1C1B">
              <w:rPr>
                <w:rFonts w:ascii="Consolas" w:eastAsia="Consolas" w:hAnsi="Consolas"/>
                <w:color w:val="000000" w:themeColor="text1"/>
                <w:sz w:val="14"/>
              </w:rPr>
              <w:t>TableAnimationKeys</w:t>
            </w:r>
            <w:proofErr w:type="spellEnd"/>
          </w:p>
        </w:tc>
        <w:tc>
          <w:tcPr>
            <w:tcW w:w="3346" w:type="dxa"/>
            <w:tcMar>
              <w:top w:w="90" w:type="dxa"/>
              <w:left w:w="90" w:type="dxa"/>
              <w:bottom w:w="90" w:type="dxa"/>
              <w:right w:w="90" w:type="dxa"/>
            </w:tcMar>
            <w:vAlign w:val="center"/>
          </w:tcPr>
          <w:p w14:paraId="711BC37E" w14:textId="77777777" w:rsidR="00874E41" w:rsidRPr="003F1C1B" w:rsidRDefault="00000000">
            <w:pPr>
              <w:spacing w:after="0" w:line="240" w:lineRule="auto"/>
              <w:rPr>
                <w:color w:val="000000" w:themeColor="text1"/>
                <w:lang w:eastAsia="zh-CN"/>
              </w:rPr>
            </w:pPr>
            <w:r w:rsidRPr="003F1C1B">
              <w:rPr>
                <w:color w:val="000000" w:themeColor="text1"/>
                <w:sz w:val="14"/>
                <w:lang w:eastAsia="zh-CN"/>
              </w:rPr>
              <w:t>负责页面、动画、音乐、音效和交互反馈</w:t>
            </w:r>
          </w:p>
        </w:tc>
      </w:tr>
    </w:tbl>
    <w:p w14:paraId="7849EA85" w14:textId="77777777" w:rsidR="00874E41" w:rsidRPr="003F1C1B" w:rsidRDefault="00874E41">
      <w:pPr>
        <w:spacing w:after="40" w:line="259" w:lineRule="auto"/>
        <w:rPr>
          <w:color w:val="000000" w:themeColor="text1"/>
          <w:lang w:eastAsia="zh-CN"/>
        </w:rPr>
      </w:pPr>
    </w:p>
    <w:p w14:paraId="46B6ECB3" w14:textId="77777777" w:rsidR="00874E41" w:rsidRPr="003F1C1B" w:rsidRDefault="00000000">
      <w:pPr>
        <w:spacing w:after="80" w:line="259" w:lineRule="auto"/>
        <w:rPr>
          <w:color w:val="000000" w:themeColor="text1"/>
          <w:lang w:eastAsia="zh-CN"/>
        </w:rPr>
      </w:pPr>
      <w:r w:rsidRPr="003F1C1B">
        <w:rPr>
          <w:color w:val="000000" w:themeColor="text1"/>
          <w:lang w:eastAsia="zh-CN"/>
        </w:rPr>
        <w:t>分析建模阶段重点把“现实牌局中的名词”转换为“可维护的领域对象”：</w:t>
      </w:r>
    </w:p>
    <w:p w14:paraId="72A35695" w14:textId="77777777" w:rsidR="00874E41" w:rsidRPr="003F1C1B" w:rsidRDefault="00000000">
      <w:pPr>
        <w:spacing w:after="40" w:line="252" w:lineRule="auto"/>
        <w:ind w:left="346" w:hanging="346"/>
        <w:rPr>
          <w:color w:val="000000" w:themeColor="text1"/>
        </w:rPr>
      </w:pPr>
      <w:r w:rsidRPr="003F1C1B">
        <w:rPr>
          <w:color w:val="000000" w:themeColor="text1"/>
          <w:sz w:val="20"/>
        </w:rPr>
        <w:t xml:space="preserve">1.  </w:t>
      </w:r>
      <w:r w:rsidRPr="003F1C1B">
        <w:rPr>
          <w:rFonts w:ascii="Consolas" w:eastAsia="Consolas" w:hAnsi="Consolas"/>
          <w:color w:val="000000" w:themeColor="text1"/>
          <w:sz w:val="19"/>
        </w:rPr>
        <w:t>Card</w:t>
      </w:r>
      <w:r w:rsidRPr="003F1C1B">
        <w:rPr>
          <w:color w:val="000000" w:themeColor="text1"/>
          <w:sz w:val="20"/>
        </w:rPr>
        <w:t xml:space="preserve"> </w:t>
      </w:r>
      <w:proofErr w:type="spellStart"/>
      <w:r w:rsidRPr="003F1C1B">
        <w:rPr>
          <w:color w:val="000000" w:themeColor="text1"/>
          <w:sz w:val="20"/>
        </w:rPr>
        <w:t>表示单张牌，内部由</w:t>
      </w:r>
      <w:proofErr w:type="spellEnd"/>
      <w:r w:rsidRPr="003F1C1B">
        <w:rPr>
          <w:color w:val="000000" w:themeColor="text1"/>
          <w:sz w:val="20"/>
        </w:rPr>
        <w:t xml:space="preserve"> </w:t>
      </w:r>
      <w:r w:rsidRPr="003F1C1B">
        <w:rPr>
          <w:rFonts w:ascii="Consolas" w:eastAsia="Consolas" w:hAnsi="Consolas"/>
          <w:color w:val="000000" w:themeColor="text1"/>
          <w:sz w:val="19"/>
        </w:rPr>
        <w:t>Suit</w:t>
      </w:r>
      <w:r w:rsidRPr="003F1C1B">
        <w:rPr>
          <w:color w:val="000000" w:themeColor="text1"/>
          <w:sz w:val="20"/>
        </w:rPr>
        <w:t xml:space="preserve"> 和 </w:t>
      </w:r>
      <w:r w:rsidRPr="003F1C1B">
        <w:rPr>
          <w:rFonts w:ascii="Consolas" w:eastAsia="Consolas" w:hAnsi="Consolas"/>
          <w:color w:val="000000" w:themeColor="text1"/>
          <w:sz w:val="19"/>
        </w:rPr>
        <w:t>Rank</w:t>
      </w:r>
      <w:r w:rsidRPr="003F1C1B">
        <w:rPr>
          <w:color w:val="000000" w:themeColor="text1"/>
          <w:sz w:val="20"/>
        </w:rPr>
        <w:t xml:space="preserve"> </w:t>
      </w:r>
      <w:proofErr w:type="spellStart"/>
      <w:r w:rsidRPr="003F1C1B">
        <w:rPr>
          <w:color w:val="000000" w:themeColor="text1"/>
          <w:sz w:val="20"/>
        </w:rPr>
        <w:t>组成；</w:t>
      </w:r>
      <w:r w:rsidRPr="003F1C1B">
        <w:rPr>
          <w:rFonts w:ascii="Consolas" w:eastAsia="Consolas" w:hAnsi="Consolas"/>
          <w:color w:val="000000" w:themeColor="text1"/>
          <w:sz w:val="19"/>
        </w:rPr>
        <w:t>Deck</w:t>
      </w:r>
      <w:proofErr w:type="spellEnd"/>
      <w:r w:rsidRPr="003F1C1B">
        <w:rPr>
          <w:color w:val="000000" w:themeColor="text1"/>
          <w:sz w:val="20"/>
        </w:rPr>
        <w:t xml:space="preserve"> </w:t>
      </w:r>
      <w:proofErr w:type="spellStart"/>
      <w:r w:rsidRPr="003F1C1B">
        <w:rPr>
          <w:color w:val="000000" w:themeColor="text1"/>
          <w:sz w:val="20"/>
        </w:rPr>
        <w:t>负责生成</w:t>
      </w:r>
      <w:proofErr w:type="spellEnd"/>
      <w:r w:rsidRPr="003F1C1B">
        <w:rPr>
          <w:color w:val="000000" w:themeColor="text1"/>
          <w:sz w:val="20"/>
        </w:rPr>
        <w:t xml:space="preserve"> 52 </w:t>
      </w:r>
      <w:proofErr w:type="spellStart"/>
      <w:r w:rsidRPr="003F1C1B">
        <w:rPr>
          <w:color w:val="000000" w:themeColor="text1"/>
          <w:sz w:val="20"/>
        </w:rPr>
        <w:t>张牌、洗牌和按</w:t>
      </w:r>
      <w:proofErr w:type="spellEnd"/>
      <w:r w:rsidRPr="003F1C1B">
        <w:rPr>
          <w:color w:val="000000" w:themeColor="text1"/>
          <w:sz w:val="20"/>
        </w:rPr>
        <w:t xml:space="preserve"> seed </w:t>
      </w:r>
      <w:proofErr w:type="spellStart"/>
      <w:r w:rsidRPr="003F1C1B">
        <w:rPr>
          <w:color w:val="000000" w:themeColor="text1"/>
          <w:sz w:val="20"/>
        </w:rPr>
        <w:t>发牌</w:t>
      </w:r>
      <w:proofErr w:type="spellEnd"/>
      <w:r w:rsidRPr="003F1C1B">
        <w:rPr>
          <w:color w:val="000000" w:themeColor="text1"/>
          <w:sz w:val="20"/>
        </w:rPr>
        <w:t>。</w:t>
      </w:r>
    </w:p>
    <w:p w14:paraId="7F3D7DDF" w14:textId="77777777" w:rsidR="00874E41" w:rsidRPr="003F1C1B" w:rsidRDefault="00000000">
      <w:pPr>
        <w:spacing w:after="40" w:line="252" w:lineRule="auto"/>
        <w:ind w:left="346" w:hanging="346"/>
        <w:rPr>
          <w:color w:val="000000" w:themeColor="text1"/>
        </w:rPr>
      </w:pPr>
      <w:r w:rsidRPr="003F1C1B">
        <w:rPr>
          <w:color w:val="000000" w:themeColor="text1"/>
          <w:sz w:val="20"/>
        </w:rPr>
        <w:lastRenderedPageBreak/>
        <w:t xml:space="preserve">2.  </w:t>
      </w:r>
      <w:proofErr w:type="spellStart"/>
      <w:r w:rsidRPr="003F1C1B">
        <w:rPr>
          <w:rFonts w:ascii="Consolas" w:eastAsia="Consolas" w:hAnsi="Consolas"/>
          <w:color w:val="000000" w:themeColor="text1"/>
          <w:sz w:val="19"/>
        </w:rPr>
        <w:t>HandClassifier</w:t>
      </w:r>
      <w:proofErr w:type="spellEnd"/>
      <w:r w:rsidRPr="003F1C1B">
        <w:rPr>
          <w:color w:val="000000" w:themeColor="text1"/>
          <w:sz w:val="20"/>
        </w:rPr>
        <w:t xml:space="preserve"> </w:t>
      </w:r>
      <w:proofErr w:type="spellStart"/>
      <w:r w:rsidRPr="003F1C1B">
        <w:rPr>
          <w:color w:val="000000" w:themeColor="text1"/>
          <w:sz w:val="20"/>
        </w:rPr>
        <w:t>只负责识别牌型，不关心</w:t>
      </w:r>
      <w:proofErr w:type="spellEnd"/>
      <w:r w:rsidRPr="003F1C1B">
        <w:rPr>
          <w:color w:val="000000" w:themeColor="text1"/>
          <w:sz w:val="20"/>
        </w:rPr>
        <w:t xml:space="preserve"> UI </w:t>
      </w:r>
      <w:proofErr w:type="spellStart"/>
      <w:r w:rsidRPr="003F1C1B">
        <w:rPr>
          <w:color w:val="000000" w:themeColor="text1"/>
          <w:sz w:val="20"/>
        </w:rPr>
        <w:t>和蓝牙；这样规则、AI、测试都能复用同一套牌型判断</w:t>
      </w:r>
      <w:proofErr w:type="spellEnd"/>
      <w:r w:rsidRPr="003F1C1B">
        <w:rPr>
          <w:color w:val="000000" w:themeColor="text1"/>
          <w:sz w:val="20"/>
        </w:rPr>
        <w:t>。</w:t>
      </w:r>
    </w:p>
    <w:p w14:paraId="7512DBDB" w14:textId="77777777" w:rsidR="00874E41" w:rsidRPr="003F1C1B" w:rsidRDefault="00000000">
      <w:pPr>
        <w:spacing w:after="40" w:line="252" w:lineRule="auto"/>
        <w:ind w:left="346" w:hanging="346"/>
        <w:rPr>
          <w:color w:val="000000" w:themeColor="text1"/>
        </w:rPr>
      </w:pPr>
      <w:r w:rsidRPr="003F1C1B">
        <w:rPr>
          <w:color w:val="000000" w:themeColor="text1"/>
          <w:sz w:val="20"/>
        </w:rPr>
        <w:t xml:space="preserve">3.  </w:t>
      </w:r>
      <w:proofErr w:type="spellStart"/>
      <w:r w:rsidRPr="003F1C1B">
        <w:rPr>
          <w:rFonts w:ascii="Consolas" w:eastAsia="Consolas" w:hAnsi="Consolas"/>
          <w:color w:val="000000" w:themeColor="text1"/>
          <w:sz w:val="19"/>
        </w:rPr>
        <w:t>RuleSet</w:t>
      </w:r>
      <w:proofErr w:type="spellEnd"/>
      <w:r w:rsidRPr="003F1C1B">
        <w:rPr>
          <w:color w:val="000000" w:themeColor="text1"/>
          <w:sz w:val="20"/>
        </w:rPr>
        <w:t xml:space="preserve"> </w:t>
      </w:r>
      <w:proofErr w:type="spellStart"/>
      <w:r w:rsidRPr="003F1C1B">
        <w:rPr>
          <w:color w:val="000000" w:themeColor="text1"/>
          <w:sz w:val="20"/>
        </w:rPr>
        <w:t>负责规则差异，</w:t>
      </w:r>
      <w:r w:rsidRPr="003F1C1B">
        <w:rPr>
          <w:rFonts w:ascii="Consolas" w:eastAsia="Consolas" w:hAnsi="Consolas"/>
          <w:color w:val="000000" w:themeColor="text1"/>
          <w:sz w:val="19"/>
        </w:rPr>
        <w:t>NorthRuleSet</w:t>
      </w:r>
      <w:proofErr w:type="spellEnd"/>
      <w:r w:rsidRPr="003F1C1B">
        <w:rPr>
          <w:color w:val="000000" w:themeColor="text1"/>
          <w:sz w:val="20"/>
        </w:rPr>
        <w:t xml:space="preserve"> 和 </w:t>
      </w:r>
      <w:proofErr w:type="spellStart"/>
      <w:r w:rsidRPr="003F1C1B">
        <w:rPr>
          <w:rFonts w:ascii="Consolas" w:eastAsia="Consolas" w:hAnsi="Consolas"/>
          <w:color w:val="000000" w:themeColor="text1"/>
          <w:sz w:val="19"/>
        </w:rPr>
        <w:t>SouthRuleSet</w:t>
      </w:r>
      <w:proofErr w:type="spellEnd"/>
      <w:r w:rsidRPr="003F1C1B">
        <w:rPr>
          <w:color w:val="000000" w:themeColor="text1"/>
          <w:sz w:val="20"/>
        </w:rPr>
        <w:t xml:space="preserve"> </w:t>
      </w:r>
      <w:proofErr w:type="spellStart"/>
      <w:r w:rsidRPr="003F1C1B">
        <w:rPr>
          <w:color w:val="000000" w:themeColor="text1"/>
          <w:sz w:val="20"/>
        </w:rPr>
        <w:t>只改变首出牌、炸弹增强、同张数压制等规则点，不复制整套游戏流程</w:t>
      </w:r>
      <w:proofErr w:type="spellEnd"/>
      <w:r w:rsidRPr="003F1C1B">
        <w:rPr>
          <w:color w:val="000000" w:themeColor="text1"/>
          <w:sz w:val="20"/>
        </w:rPr>
        <w:t>。</w:t>
      </w:r>
    </w:p>
    <w:p w14:paraId="6F894689" w14:textId="77777777" w:rsidR="00874E41" w:rsidRPr="003F1C1B" w:rsidRDefault="00000000">
      <w:pPr>
        <w:spacing w:after="40" w:line="252" w:lineRule="auto"/>
        <w:ind w:left="346" w:hanging="346"/>
        <w:rPr>
          <w:color w:val="000000" w:themeColor="text1"/>
        </w:rPr>
      </w:pPr>
      <w:r w:rsidRPr="003F1C1B">
        <w:rPr>
          <w:color w:val="000000" w:themeColor="text1"/>
          <w:sz w:val="20"/>
        </w:rPr>
        <w:t xml:space="preserve">4.  </w:t>
      </w:r>
      <w:proofErr w:type="spellStart"/>
      <w:r w:rsidRPr="003F1C1B">
        <w:rPr>
          <w:rFonts w:ascii="Consolas" w:eastAsia="Consolas" w:hAnsi="Consolas"/>
          <w:color w:val="000000" w:themeColor="text1"/>
          <w:sz w:val="19"/>
        </w:rPr>
        <w:t>GameState</w:t>
      </w:r>
      <w:proofErr w:type="spellEnd"/>
      <w:r w:rsidRPr="003F1C1B">
        <w:rPr>
          <w:color w:val="000000" w:themeColor="text1"/>
          <w:sz w:val="20"/>
        </w:rPr>
        <w:t xml:space="preserve"> </w:t>
      </w:r>
      <w:proofErr w:type="spellStart"/>
      <w:r w:rsidRPr="003F1C1B">
        <w:rPr>
          <w:color w:val="000000" w:themeColor="text1"/>
          <w:sz w:val="20"/>
        </w:rPr>
        <w:t>是牌局唯一状态源，保存玩家手牌、当前回合、上一手、过牌次数、胜者、提示消息和规则</w:t>
      </w:r>
      <w:proofErr w:type="spellEnd"/>
      <w:r w:rsidRPr="003F1C1B">
        <w:rPr>
          <w:color w:val="000000" w:themeColor="text1"/>
          <w:sz w:val="20"/>
        </w:rPr>
        <w:t>。</w:t>
      </w:r>
    </w:p>
    <w:p w14:paraId="0063D7DB" w14:textId="77777777" w:rsidR="00874E41" w:rsidRPr="003F1C1B" w:rsidRDefault="00000000">
      <w:pPr>
        <w:spacing w:after="40" w:line="252" w:lineRule="auto"/>
        <w:ind w:left="346" w:hanging="346"/>
        <w:rPr>
          <w:color w:val="000000" w:themeColor="text1"/>
          <w:lang w:eastAsia="zh-CN"/>
        </w:rPr>
      </w:pPr>
      <w:r w:rsidRPr="003F1C1B">
        <w:rPr>
          <w:color w:val="000000" w:themeColor="text1"/>
          <w:sz w:val="20"/>
          <w:lang w:eastAsia="zh-CN"/>
        </w:rPr>
        <w:t xml:space="preserve">5.  </w:t>
      </w:r>
      <w:proofErr w:type="spellStart"/>
      <w:r w:rsidRPr="003F1C1B">
        <w:rPr>
          <w:rFonts w:ascii="Consolas" w:eastAsia="Consolas" w:hAnsi="Consolas"/>
          <w:color w:val="000000" w:themeColor="text1"/>
          <w:sz w:val="19"/>
          <w:lang w:eastAsia="zh-CN"/>
        </w:rPr>
        <w:t>Move.Play</w:t>
      </w:r>
      <w:proofErr w:type="spellEnd"/>
      <w:r w:rsidRPr="003F1C1B">
        <w:rPr>
          <w:color w:val="000000" w:themeColor="text1"/>
          <w:sz w:val="20"/>
          <w:lang w:eastAsia="zh-CN"/>
        </w:rPr>
        <w:t xml:space="preserve"> 与 </w:t>
      </w:r>
      <w:proofErr w:type="spellStart"/>
      <w:r w:rsidRPr="003F1C1B">
        <w:rPr>
          <w:rFonts w:ascii="Consolas" w:eastAsia="Consolas" w:hAnsi="Consolas"/>
          <w:color w:val="000000" w:themeColor="text1"/>
          <w:sz w:val="19"/>
          <w:lang w:eastAsia="zh-CN"/>
        </w:rPr>
        <w:t>Move.Pass</w:t>
      </w:r>
      <w:proofErr w:type="spellEnd"/>
      <w:r w:rsidRPr="003F1C1B">
        <w:rPr>
          <w:color w:val="000000" w:themeColor="text1"/>
          <w:sz w:val="20"/>
          <w:lang w:eastAsia="zh-CN"/>
        </w:rPr>
        <w:t xml:space="preserve"> 表示动作命令，玩家、AI、蓝牙客户端最终都转换成同一种动作模型。</w:t>
      </w:r>
    </w:p>
    <w:p w14:paraId="115C9732" w14:textId="77777777" w:rsidR="00874E41" w:rsidRPr="003F1C1B" w:rsidRDefault="00000000">
      <w:pPr>
        <w:spacing w:after="40" w:line="252" w:lineRule="auto"/>
        <w:ind w:left="346" w:hanging="346"/>
        <w:rPr>
          <w:color w:val="000000" w:themeColor="text1"/>
          <w:lang w:eastAsia="zh-CN"/>
        </w:rPr>
      </w:pPr>
      <w:r w:rsidRPr="003F1C1B">
        <w:rPr>
          <w:color w:val="000000" w:themeColor="text1"/>
          <w:sz w:val="20"/>
          <w:lang w:eastAsia="zh-CN"/>
        </w:rPr>
        <w:t xml:space="preserve">6.  </w:t>
      </w:r>
      <w:proofErr w:type="spellStart"/>
      <w:r w:rsidRPr="003F1C1B">
        <w:rPr>
          <w:rFonts w:ascii="Consolas" w:eastAsia="Consolas" w:hAnsi="Consolas"/>
          <w:color w:val="000000" w:themeColor="text1"/>
          <w:sz w:val="19"/>
          <w:lang w:eastAsia="zh-CN"/>
        </w:rPr>
        <w:t>RoomSeat</w:t>
      </w:r>
      <w:proofErr w:type="spellEnd"/>
      <w:r w:rsidRPr="003F1C1B">
        <w:rPr>
          <w:color w:val="000000" w:themeColor="text1"/>
          <w:sz w:val="20"/>
          <w:lang w:eastAsia="zh-CN"/>
        </w:rPr>
        <w:t xml:space="preserve"> 表示蓝牙房间座位，既能表达真人、房主、人机、空位，也能表达在线、断线、托管和准备状态。</w:t>
      </w:r>
    </w:p>
    <w:p w14:paraId="28211A34" w14:textId="77777777" w:rsidR="00874E41" w:rsidRPr="003F1C1B" w:rsidRDefault="00000000">
      <w:pPr>
        <w:spacing w:after="40" w:line="252" w:lineRule="auto"/>
        <w:ind w:left="346" w:hanging="346"/>
        <w:rPr>
          <w:color w:val="000000" w:themeColor="text1"/>
        </w:rPr>
      </w:pPr>
      <w:r w:rsidRPr="003F1C1B">
        <w:rPr>
          <w:color w:val="000000" w:themeColor="text1"/>
          <w:sz w:val="20"/>
        </w:rPr>
        <w:t xml:space="preserve">7.  </w:t>
      </w:r>
      <w:proofErr w:type="spellStart"/>
      <w:r w:rsidRPr="003F1C1B">
        <w:rPr>
          <w:rFonts w:ascii="Consolas" w:eastAsia="Consolas" w:hAnsi="Consolas"/>
          <w:color w:val="000000" w:themeColor="text1"/>
          <w:sz w:val="19"/>
        </w:rPr>
        <w:t>PlayerProfile</w:t>
      </w:r>
      <w:proofErr w:type="spellEnd"/>
      <w:r w:rsidRPr="003F1C1B">
        <w:rPr>
          <w:color w:val="000000" w:themeColor="text1"/>
          <w:sz w:val="20"/>
        </w:rPr>
        <w:t xml:space="preserve"> </w:t>
      </w:r>
      <w:proofErr w:type="spellStart"/>
      <w:r w:rsidRPr="003F1C1B">
        <w:rPr>
          <w:color w:val="000000" w:themeColor="text1"/>
          <w:sz w:val="20"/>
        </w:rPr>
        <w:t>表示本地玩家档案，包含昵称、金币、等级经验、头像、战绩和成就</w:t>
      </w:r>
      <w:proofErr w:type="spellEnd"/>
      <w:r w:rsidRPr="003F1C1B">
        <w:rPr>
          <w:color w:val="000000" w:themeColor="text1"/>
          <w:sz w:val="20"/>
        </w:rPr>
        <w:t>。</w:t>
      </w:r>
    </w:p>
    <w:p w14:paraId="18F71836" w14:textId="77777777" w:rsidR="00874E41" w:rsidRPr="003F1C1B" w:rsidRDefault="00000000">
      <w:pPr>
        <w:spacing w:after="80" w:line="259" w:lineRule="auto"/>
        <w:rPr>
          <w:color w:val="000000" w:themeColor="text1"/>
        </w:rPr>
      </w:pPr>
      <w:proofErr w:type="spellStart"/>
      <w:r w:rsidRPr="003F1C1B">
        <w:rPr>
          <w:color w:val="000000" w:themeColor="text1"/>
        </w:rPr>
        <w:t>这些对象对应类图中的核心区域：</w:t>
      </w:r>
      <w:r w:rsidRPr="003F1C1B">
        <w:rPr>
          <w:rFonts w:ascii="Consolas" w:eastAsia="Consolas" w:hAnsi="Consolas"/>
          <w:color w:val="000000" w:themeColor="text1"/>
          <w:sz w:val="20"/>
        </w:rPr>
        <w:t>model</w:t>
      </w:r>
      <w:proofErr w:type="spellEnd"/>
      <w:r w:rsidRPr="003F1C1B">
        <w:rPr>
          <w:color w:val="000000" w:themeColor="text1"/>
        </w:rPr>
        <w:t xml:space="preserve"> </w:t>
      </w:r>
      <w:proofErr w:type="spellStart"/>
      <w:r w:rsidRPr="003F1C1B">
        <w:rPr>
          <w:color w:val="000000" w:themeColor="text1"/>
        </w:rPr>
        <w:t>是牌局领域模型，</w:t>
      </w:r>
      <w:r w:rsidRPr="003F1C1B">
        <w:rPr>
          <w:rFonts w:ascii="Consolas" w:eastAsia="Consolas" w:hAnsi="Consolas"/>
          <w:color w:val="000000" w:themeColor="text1"/>
          <w:sz w:val="20"/>
        </w:rPr>
        <w:t>controller</w:t>
      </w:r>
      <w:proofErr w:type="spellEnd"/>
      <w:r w:rsidRPr="003F1C1B">
        <w:rPr>
          <w:color w:val="000000" w:themeColor="text1"/>
        </w:rPr>
        <w:t xml:space="preserve"> </w:t>
      </w:r>
      <w:proofErr w:type="spellStart"/>
      <w:r w:rsidRPr="003F1C1B">
        <w:rPr>
          <w:color w:val="000000" w:themeColor="text1"/>
        </w:rPr>
        <w:t>是业务规则执行者，</w:t>
      </w:r>
      <w:r w:rsidRPr="003F1C1B">
        <w:rPr>
          <w:rFonts w:ascii="Consolas" w:eastAsia="Consolas" w:hAnsi="Consolas"/>
          <w:color w:val="000000" w:themeColor="text1"/>
          <w:sz w:val="20"/>
        </w:rPr>
        <w:t>transport</w:t>
      </w:r>
      <w:proofErr w:type="spellEnd"/>
      <w:r w:rsidRPr="003F1C1B">
        <w:rPr>
          <w:color w:val="000000" w:themeColor="text1"/>
        </w:rPr>
        <w:t xml:space="preserve"> </w:t>
      </w:r>
      <w:proofErr w:type="spellStart"/>
      <w:r w:rsidRPr="003F1C1B">
        <w:rPr>
          <w:color w:val="000000" w:themeColor="text1"/>
        </w:rPr>
        <w:t>是联机协议和传输，</w:t>
      </w:r>
      <w:r w:rsidRPr="003F1C1B">
        <w:rPr>
          <w:rFonts w:ascii="Consolas" w:eastAsia="Consolas" w:hAnsi="Consolas"/>
          <w:color w:val="000000" w:themeColor="text1"/>
          <w:sz w:val="20"/>
        </w:rPr>
        <w:t>profile</w:t>
      </w:r>
      <w:proofErr w:type="spellEnd"/>
      <w:r w:rsidRPr="003F1C1B">
        <w:rPr>
          <w:color w:val="000000" w:themeColor="text1"/>
        </w:rPr>
        <w:t xml:space="preserve"> </w:t>
      </w:r>
      <w:proofErr w:type="spellStart"/>
      <w:r w:rsidRPr="003F1C1B">
        <w:rPr>
          <w:color w:val="000000" w:themeColor="text1"/>
        </w:rPr>
        <w:t>是玩家成长数据，</w:t>
      </w:r>
      <w:r w:rsidRPr="003F1C1B">
        <w:rPr>
          <w:rFonts w:ascii="Consolas" w:eastAsia="Consolas" w:hAnsi="Consolas"/>
          <w:color w:val="000000" w:themeColor="text1"/>
          <w:sz w:val="20"/>
        </w:rPr>
        <w:t>view</w:t>
      </w:r>
      <w:proofErr w:type="spellEnd"/>
      <w:r w:rsidRPr="003F1C1B">
        <w:rPr>
          <w:rFonts w:ascii="Consolas" w:eastAsia="Consolas" w:hAnsi="Consolas"/>
          <w:color w:val="000000" w:themeColor="text1"/>
          <w:sz w:val="20"/>
        </w:rPr>
        <w:t>/audio</w:t>
      </w:r>
      <w:r w:rsidRPr="003F1C1B">
        <w:rPr>
          <w:color w:val="000000" w:themeColor="text1"/>
        </w:rPr>
        <w:t xml:space="preserve"> </w:t>
      </w:r>
      <w:proofErr w:type="spellStart"/>
      <w:r w:rsidRPr="003F1C1B">
        <w:rPr>
          <w:color w:val="000000" w:themeColor="text1"/>
        </w:rPr>
        <w:t>是页面、动画和反馈</w:t>
      </w:r>
      <w:proofErr w:type="spellEnd"/>
      <w:r w:rsidRPr="003F1C1B">
        <w:rPr>
          <w:color w:val="000000" w:themeColor="text1"/>
        </w:rPr>
        <w:t>。</w:t>
      </w:r>
    </w:p>
    <w:p w14:paraId="5A689B12" w14:textId="77777777" w:rsidR="00874E41" w:rsidRPr="003F1C1B" w:rsidRDefault="00000000">
      <w:pPr>
        <w:pStyle w:val="21"/>
        <w:spacing w:before="120" w:after="80" w:line="252" w:lineRule="auto"/>
        <w:rPr>
          <w:color w:val="000000" w:themeColor="text1"/>
          <w:lang w:eastAsia="zh-CN"/>
        </w:rPr>
      </w:pPr>
      <w:r w:rsidRPr="003F1C1B">
        <w:rPr>
          <w:rFonts w:ascii="微软雅黑" w:eastAsia="微软雅黑" w:hAnsi="微软雅黑"/>
          <w:b w:val="0"/>
          <w:color w:val="000000" w:themeColor="text1"/>
          <w:sz w:val="26"/>
          <w:lang w:eastAsia="zh-CN"/>
        </w:rPr>
        <w:t>5.3 MVC 分层设计</w:t>
      </w:r>
    </w:p>
    <w:p w14:paraId="7A11D801" w14:textId="77777777" w:rsidR="00874E41" w:rsidRPr="003F1C1B" w:rsidRDefault="00000000">
      <w:pPr>
        <w:spacing w:after="80" w:line="259" w:lineRule="auto"/>
        <w:rPr>
          <w:color w:val="000000" w:themeColor="text1"/>
          <w:lang w:eastAsia="zh-CN"/>
        </w:rPr>
      </w:pPr>
      <w:r w:rsidRPr="003F1C1B">
        <w:rPr>
          <w:color w:val="000000" w:themeColor="text1"/>
          <w:lang w:eastAsia="zh-CN"/>
        </w:rPr>
        <w:t>项目采用 MVC 思想组织代码：</w:t>
      </w:r>
    </w:p>
    <w:p w14:paraId="19988FBC" w14:textId="77777777" w:rsidR="00874E41" w:rsidRPr="003F1C1B" w:rsidRDefault="00000000">
      <w:pPr>
        <w:spacing w:after="40" w:line="252" w:lineRule="auto"/>
        <w:ind w:left="346" w:hanging="346"/>
        <w:rPr>
          <w:color w:val="000000" w:themeColor="text1"/>
        </w:rPr>
      </w:pPr>
      <w:r w:rsidRPr="003F1C1B">
        <w:rPr>
          <w:color w:val="000000" w:themeColor="text1"/>
          <w:sz w:val="20"/>
        </w:rPr>
        <w:t xml:space="preserve">1.  Model </w:t>
      </w:r>
      <w:proofErr w:type="spellStart"/>
      <w:r w:rsidRPr="003F1C1B">
        <w:rPr>
          <w:color w:val="000000" w:themeColor="text1"/>
          <w:sz w:val="20"/>
        </w:rPr>
        <w:t>层负责领域数据和规则，包括</w:t>
      </w:r>
      <w:proofErr w:type="spellEnd"/>
      <w:r w:rsidRPr="003F1C1B">
        <w:rPr>
          <w:color w:val="000000" w:themeColor="text1"/>
          <w:sz w:val="20"/>
        </w:rPr>
        <w:t xml:space="preserve"> </w:t>
      </w:r>
      <w:r w:rsidRPr="003F1C1B">
        <w:rPr>
          <w:rFonts w:ascii="Consolas" w:eastAsia="Consolas" w:hAnsi="Consolas"/>
          <w:color w:val="000000" w:themeColor="text1"/>
          <w:sz w:val="19"/>
        </w:rPr>
        <w:t>Card</w:t>
      </w:r>
      <w:r w:rsidRPr="003F1C1B">
        <w:rPr>
          <w:color w:val="000000" w:themeColor="text1"/>
          <w:sz w:val="20"/>
        </w:rPr>
        <w:t>、</w:t>
      </w:r>
      <w:r w:rsidRPr="003F1C1B">
        <w:rPr>
          <w:rFonts w:ascii="Consolas" w:eastAsia="Consolas" w:hAnsi="Consolas"/>
          <w:color w:val="000000" w:themeColor="text1"/>
          <w:sz w:val="19"/>
        </w:rPr>
        <w:t>Deck</w:t>
      </w:r>
      <w:r w:rsidRPr="003F1C1B">
        <w:rPr>
          <w:color w:val="000000" w:themeColor="text1"/>
          <w:sz w:val="20"/>
        </w:rPr>
        <w:t>、</w:t>
      </w:r>
      <w:r w:rsidRPr="003F1C1B">
        <w:rPr>
          <w:rFonts w:ascii="Consolas" w:eastAsia="Consolas" w:hAnsi="Consolas"/>
          <w:color w:val="000000" w:themeColor="text1"/>
          <w:sz w:val="19"/>
        </w:rPr>
        <w:t>HandType</w:t>
      </w:r>
      <w:r w:rsidRPr="003F1C1B">
        <w:rPr>
          <w:color w:val="000000" w:themeColor="text1"/>
          <w:sz w:val="20"/>
        </w:rPr>
        <w:t>、</w:t>
      </w:r>
      <w:r w:rsidRPr="003F1C1B">
        <w:rPr>
          <w:rFonts w:ascii="Consolas" w:eastAsia="Consolas" w:hAnsi="Consolas"/>
          <w:color w:val="000000" w:themeColor="text1"/>
          <w:sz w:val="19"/>
        </w:rPr>
        <w:t>RuleSet</w:t>
      </w:r>
      <w:r w:rsidRPr="003F1C1B">
        <w:rPr>
          <w:color w:val="000000" w:themeColor="text1"/>
          <w:sz w:val="20"/>
        </w:rPr>
        <w:t>、</w:t>
      </w:r>
      <w:r w:rsidRPr="003F1C1B">
        <w:rPr>
          <w:rFonts w:ascii="Consolas" w:eastAsia="Consolas" w:hAnsi="Consolas"/>
          <w:color w:val="000000" w:themeColor="text1"/>
          <w:sz w:val="19"/>
        </w:rPr>
        <w:t>GameState</w:t>
      </w:r>
      <w:r w:rsidRPr="003F1C1B">
        <w:rPr>
          <w:color w:val="000000" w:themeColor="text1"/>
          <w:sz w:val="20"/>
        </w:rPr>
        <w:t>、</w:t>
      </w:r>
      <w:r w:rsidRPr="003F1C1B">
        <w:rPr>
          <w:rFonts w:ascii="Consolas" w:eastAsia="Consolas" w:hAnsi="Consolas"/>
          <w:color w:val="000000" w:themeColor="text1"/>
          <w:sz w:val="19"/>
        </w:rPr>
        <w:t>Player</w:t>
      </w:r>
      <w:r w:rsidRPr="003F1C1B">
        <w:rPr>
          <w:color w:val="000000" w:themeColor="text1"/>
          <w:sz w:val="20"/>
        </w:rPr>
        <w:t>、</w:t>
      </w:r>
      <w:r w:rsidRPr="003F1C1B">
        <w:rPr>
          <w:rFonts w:ascii="Consolas" w:eastAsia="Consolas" w:hAnsi="Consolas"/>
          <w:color w:val="000000" w:themeColor="text1"/>
          <w:sz w:val="19"/>
        </w:rPr>
        <w:t>RoomSeat</w:t>
      </w:r>
      <w:r w:rsidRPr="003F1C1B">
        <w:rPr>
          <w:color w:val="000000" w:themeColor="text1"/>
          <w:sz w:val="20"/>
        </w:rPr>
        <w:t>、</w:t>
      </w:r>
      <w:r w:rsidRPr="003F1C1B">
        <w:rPr>
          <w:rFonts w:ascii="Consolas" w:eastAsia="Consolas" w:hAnsi="Consolas"/>
          <w:color w:val="000000" w:themeColor="text1"/>
          <w:sz w:val="19"/>
        </w:rPr>
        <w:t>GameSnapshot</w:t>
      </w:r>
      <w:r w:rsidRPr="003F1C1B">
        <w:rPr>
          <w:color w:val="000000" w:themeColor="text1"/>
          <w:sz w:val="20"/>
        </w:rPr>
        <w:t xml:space="preserve"> 和 </w:t>
      </w:r>
      <w:proofErr w:type="spellStart"/>
      <w:r w:rsidRPr="003F1C1B">
        <w:rPr>
          <w:rFonts w:ascii="Consolas" w:eastAsia="Consolas" w:hAnsi="Consolas"/>
          <w:color w:val="000000" w:themeColor="text1"/>
          <w:sz w:val="19"/>
        </w:rPr>
        <w:t>PlayerProfile</w:t>
      </w:r>
      <w:proofErr w:type="spellEnd"/>
      <w:r w:rsidRPr="003F1C1B">
        <w:rPr>
          <w:color w:val="000000" w:themeColor="text1"/>
          <w:sz w:val="20"/>
        </w:rPr>
        <w:t>。</w:t>
      </w:r>
    </w:p>
    <w:p w14:paraId="0CCECC08" w14:textId="77777777" w:rsidR="00874E41" w:rsidRPr="003F1C1B" w:rsidRDefault="00000000">
      <w:pPr>
        <w:spacing w:after="40" w:line="252" w:lineRule="auto"/>
        <w:ind w:left="346" w:hanging="346"/>
        <w:rPr>
          <w:color w:val="000000" w:themeColor="text1"/>
        </w:rPr>
      </w:pPr>
      <w:r w:rsidRPr="003F1C1B">
        <w:rPr>
          <w:color w:val="000000" w:themeColor="text1"/>
          <w:sz w:val="20"/>
        </w:rPr>
        <w:t xml:space="preserve">2.  Controller </w:t>
      </w:r>
      <w:proofErr w:type="spellStart"/>
      <w:r w:rsidRPr="003F1C1B">
        <w:rPr>
          <w:color w:val="000000" w:themeColor="text1"/>
          <w:sz w:val="20"/>
        </w:rPr>
        <w:t>层负责业务逻辑，包括</w:t>
      </w:r>
      <w:proofErr w:type="spellEnd"/>
      <w:r w:rsidRPr="003F1C1B">
        <w:rPr>
          <w:color w:val="000000" w:themeColor="text1"/>
          <w:sz w:val="20"/>
        </w:rPr>
        <w:t xml:space="preserve"> </w:t>
      </w:r>
      <w:r w:rsidRPr="003F1C1B">
        <w:rPr>
          <w:rFonts w:ascii="Consolas" w:eastAsia="Consolas" w:hAnsi="Consolas"/>
          <w:color w:val="000000" w:themeColor="text1"/>
          <w:sz w:val="19"/>
        </w:rPr>
        <w:t>GameController</w:t>
      </w:r>
      <w:r w:rsidRPr="003F1C1B">
        <w:rPr>
          <w:color w:val="000000" w:themeColor="text1"/>
          <w:sz w:val="20"/>
        </w:rPr>
        <w:t>、</w:t>
      </w:r>
      <w:r w:rsidRPr="003F1C1B">
        <w:rPr>
          <w:rFonts w:ascii="Consolas" w:eastAsia="Consolas" w:hAnsi="Consolas"/>
          <w:color w:val="000000" w:themeColor="text1"/>
          <w:sz w:val="19"/>
        </w:rPr>
        <w:t>PlayerActionPolicy</w:t>
      </w:r>
      <w:r w:rsidRPr="003F1C1B">
        <w:rPr>
          <w:color w:val="000000" w:themeColor="text1"/>
          <w:sz w:val="20"/>
        </w:rPr>
        <w:t>、</w:t>
      </w:r>
      <w:r w:rsidRPr="003F1C1B">
        <w:rPr>
          <w:rFonts w:ascii="Consolas" w:eastAsia="Consolas" w:hAnsi="Consolas"/>
          <w:color w:val="000000" w:themeColor="text1"/>
          <w:sz w:val="19"/>
        </w:rPr>
        <w:t>RoomController</w:t>
      </w:r>
      <w:r w:rsidRPr="003F1C1B">
        <w:rPr>
          <w:color w:val="000000" w:themeColor="text1"/>
          <w:sz w:val="20"/>
        </w:rPr>
        <w:t>、</w:t>
      </w:r>
      <w:r w:rsidRPr="003F1C1B">
        <w:rPr>
          <w:rFonts w:ascii="Consolas" w:eastAsia="Consolas" w:hAnsi="Consolas"/>
          <w:color w:val="000000" w:themeColor="text1"/>
          <w:sz w:val="19"/>
        </w:rPr>
        <w:t>NetworkMoveGuard</w:t>
      </w:r>
      <w:r w:rsidRPr="003F1C1B">
        <w:rPr>
          <w:color w:val="000000" w:themeColor="text1"/>
          <w:sz w:val="20"/>
        </w:rPr>
        <w:t xml:space="preserve"> 和 </w:t>
      </w:r>
      <w:proofErr w:type="spellStart"/>
      <w:r w:rsidRPr="003F1C1B">
        <w:rPr>
          <w:rFonts w:ascii="Consolas" w:eastAsia="Consolas" w:hAnsi="Consolas"/>
          <w:color w:val="000000" w:themeColor="text1"/>
          <w:sz w:val="19"/>
        </w:rPr>
        <w:t>ProfileController</w:t>
      </w:r>
      <w:proofErr w:type="spellEnd"/>
      <w:r w:rsidRPr="003F1C1B">
        <w:rPr>
          <w:color w:val="000000" w:themeColor="text1"/>
          <w:sz w:val="20"/>
        </w:rPr>
        <w:t>。</w:t>
      </w:r>
    </w:p>
    <w:p w14:paraId="7476133D" w14:textId="77777777" w:rsidR="00874E41" w:rsidRPr="003F1C1B" w:rsidRDefault="00000000">
      <w:pPr>
        <w:spacing w:after="40" w:line="252" w:lineRule="auto"/>
        <w:ind w:left="346" w:hanging="346"/>
        <w:rPr>
          <w:color w:val="000000" w:themeColor="text1"/>
        </w:rPr>
      </w:pPr>
      <w:r w:rsidRPr="003F1C1B">
        <w:rPr>
          <w:color w:val="000000" w:themeColor="text1"/>
          <w:sz w:val="20"/>
        </w:rPr>
        <w:t xml:space="preserve">3.  View </w:t>
      </w:r>
      <w:proofErr w:type="spellStart"/>
      <w:r w:rsidRPr="003F1C1B">
        <w:rPr>
          <w:color w:val="000000" w:themeColor="text1"/>
          <w:sz w:val="20"/>
        </w:rPr>
        <w:t>层使用</w:t>
      </w:r>
      <w:proofErr w:type="spellEnd"/>
      <w:r w:rsidRPr="003F1C1B">
        <w:rPr>
          <w:color w:val="000000" w:themeColor="text1"/>
          <w:sz w:val="20"/>
        </w:rPr>
        <w:t xml:space="preserve"> Jetpack Compose </w:t>
      </w:r>
      <w:proofErr w:type="spellStart"/>
      <w:r w:rsidRPr="003F1C1B">
        <w:rPr>
          <w:color w:val="000000" w:themeColor="text1"/>
          <w:sz w:val="20"/>
        </w:rPr>
        <w:t>实现界面展示，包括开屏、大厅、规则设置、人机难度选择、蓝牙房间、牌桌、结算和玩家中心</w:t>
      </w:r>
      <w:proofErr w:type="spellEnd"/>
      <w:r w:rsidRPr="003F1C1B">
        <w:rPr>
          <w:color w:val="000000" w:themeColor="text1"/>
          <w:sz w:val="20"/>
        </w:rPr>
        <w:t>。</w:t>
      </w:r>
    </w:p>
    <w:p w14:paraId="70CCFE2C" w14:textId="77777777" w:rsidR="00874E41" w:rsidRPr="003F1C1B" w:rsidRDefault="00000000">
      <w:pPr>
        <w:spacing w:after="80" w:line="259" w:lineRule="auto"/>
        <w:rPr>
          <w:color w:val="000000" w:themeColor="text1"/>
          <w:lang w:eastAsia="zh-CN"/>
        </w:rPr>
      </w:pPr>
      <w:r w:rsidRPr="003F1C1B">
        <w:rPr>
          <w:color w:val="000000" w:themeColor="text1"/>
          <w:lang w:eastAsia="zh-CN"/>
        </w:rPr>
        <w:t>这种分层让 UI 不直接处理复杂规则，让规则、AI、蓝牙和测试能够独立演进。</w:t>
      </w:r>
    </w:p>
    <w:p w14:paraId="033FD74C" w14:textId="77777777" w:rsidR="00874E41" w:rsidRPr="003F1C1B" w:rsidRDefault="00000000">
      <w:pPr>
        <w:spacing w:after="80" w:line="259" w:lineRule="auto"/>
        <w:rPr>
          <w:color w:val="000000" w:themeColor="text1"/>
        </w:rPr>
      </w:pPr>
      <w:proofErr w:type="spellStart"/>
      <w:r w:rsidRPr="003F1C1B">
        <w:rPr>
          <w:color w:val="000000" w:themeColor="text1"/>
        </w:rPr>
        <w:t>更细的实现边界如下</w:t>
      </w:r>
      <w:proofErr w:type="spellEnd"/>
      <w:r w:rsidRPr="003F1C1B">
        <w:rPr>
          <w:color w:val="000000" w:themeColor="text1"/>
        </w:rPr>
        <w:t>：</w:t>
      </w:r>
    </w:p>
    <w:tbl>
      <w:tblPr>
        <w:tblW w:w="0" w:type="auto"/>
        <w:jc w:val="center"/>
        <w:tblBorders>
          <w:top w:val="single" w:sz="4" w:space="0" w:color="B8C7BE"/>
          <w:left w:val="single" w:sz="4" w:space="0" w:color="B8C7BE"/>
          <w:bottom w:val="single" w:sz="4" w:space="0" w:color="B8C7BE"/>
          <w:right w:val="single" w:sz="4" w:space="0" w:color="B8C7BE"/>
          <w:insideH w:val="single" w:sz="4" w:space="0" w:color="B8C7BE"/>
          <w:insideV w:val="single" w:sz="4" w:space="0" w:color="B8C7BE"/>
        </w:tblBorders>
        <w:tblLook w:val="04A0" w:firstRow="1" w:lastRow="0" w:firstColumn="1" w:lastColumn="0" w:noHBand="0" w:noVBand="1"/>
      </w:tblPr>
      <w:tblGrid>
        <w:gridCol w:w="1838"/>
        <w:gridCol w:w="4183"/>
        <w:gridCol w:w="2371"/>
        <w:gridCol w:w="1825"/>
      </w:tblGrid>
      <w:tr w:rsidR="00874E41" w:rsidRPr="003F1C1B" w14:paraId="3B99AFED" w14:textId="77777777">
        <w:trPr>
          <w:jc w:val="center"/>
        </w:trPr>
        <w:tc>
          <w:tcPr>
            <w:tcW w:w="2509" w:type="dxa"/>
            <w:shd w:val="clear" w:color="auto" w:fill="1D5B46"/>
            <w:tcMar>
              <w:top w:w="90" w:type="dxa"/>
              <w:left w:w="90" w:type="dxa"/>
              <w:bottom w:w="90" w:type="dxa"/>
              <w:right w:w="90" w:type="dxa"/>
            </w:tcMar>
            <w:vAlign w:val="center"/>
          </w:tcPr>
          <w:p w14:paraId="43333515" w14:textId="77777777" w:rsidR="00874E41" w:rsidRPr="00DE0DBB" w:rsidRDefault="00000000">
            <w:pPr>
              <w:spacing w:after="0" w:line="240" w:lineRule="auto"/>
              <w:rPr>
                <w:color w:val="FFFFFF" w:themeColor="background1"/>
              </w:rPr>
            </w:pPr>
            <w:proofErr w:type="spellStart"/>
            <w:r w:rsidRPr="00DE0DBB">
              <w:rPr>
                <w:b/>
                <w:color w:val="FFFFFF" w:themeColor="background1"/>
                <w:sz w:val="15"/>
              </w:rPr>
              <w:t>层次</w:t>
            </w:r>
            <w:proofErr w:type="spellEnd"/>
          </w:p>
        </w:tc>
        <w:tc>
          <w:tcPr>
            <w:tcW w:w="2509" w:type="dxa"/>
            <w:shd w:val="clear" w:color="auto" w:fill="1D5B46"/>
            <w:tcMar>
              <w:top w:w="90" w:type="dxa"/>
              <w:left w:w="90" w:type="dxa"/>
              <w:bottom w:w="90" w:type="dxa"/>
              <w:right w:w="90" w:type="dxa"/>
            </w:tcMar>
            <w:vAlign w:val="center"/>
          </w:tcPr>
          <w:p w14:paraId="1E88427F" w14:textId="77777777" w:rsidR="00874E41" w:rsidRPr="00DE0DBB" w:rsidRDefault="00000000">
            <w:pPr>
              <w:spacing w:after="0" w:line="240" w:lineRule="auto"/>
              <w:rPr>
                <w:color w:val="FFFFFF" w:themeColor="background1"/>
              </w:rPr>
            </w:pPr>
            <w:proofErr w:type="spellStart"/>
            <w:r w:rsidRPr="00DE0DBB">
              <w:rPr>
                <w:b/>
                <w:color w:val="FFFFFF" w:themeColor="background1"/>
                <w:sz w:val="15"/>
              </w:rPr>
              <w:t>代码位置</w:t>
            </w:r>
            <w:proofErr w:type="spellEnd"/>
          </w:p>
        </w:tc>
        <w:tc>
          <w:tcPr>
            <w:tcW w:w="2509" w:type="dxa"/>
            <w:shd w:val="clear" w:color="auto" w:fill="1D5B46"/>
            <w:tcMar>
              <w:top w:w="90" w:type="dxa"/>
              <w:left w:w="90" w:type="dxa"/>
              <w:bottom w:w="90" w:type="dxa"/>
              <w:right w:w="90" w:type="dxa"/>
            </w:tcMar>
            <w:vAlign w:val="center"/>
          </w:tcPr>
          <w:p w14:paraId="6C6BC0C6" w14:textId="77777777" w:rsidR="00874E41" w:rsidRPr="00DE0DBB" w:rsidRDefault="00000000">
            <w:pPr>
              <w:spacing w:after="0" w:line="240" w:lineRule="auto"/>
              <w:rPr>
                <w:color w:val="FFFFFF" w:themeColor="background1"/>
              </w:rPr>
            </w:pPr>
            <w:proofErr w:type="spellStart"/>
            <w:r w:rsidRPr="00DE0DBB">
              <w:rPr>
                <w:b/>
                <w:color w:val="FFFFFF" w:themeColor="background1"/>
                <w:sz w:val="15"/>
              </w:rPr>
              <w:t>主要类</w:t>
            </w:r>
            <w:proofErr w:type="spellEnd"/>
          </w:p>
        </w:tc>
        <w:tc>
          <w:tcPr>
            <w:tcW w:w="2509" w:type="dxa"/>
            <w:shd w:val="clear" w:color="auto" w:fill="1D5B46"/>
            <w:tcMar>
              <w:top w:w="90" w:type="dxa"/>
              <w:left w:w="90" w:type="dxa"/>
              <w:bottom w:w="90" w:type="dxa"/>
              <w:right w:w="90" w:type="dxa"/>
            </w:tcMar>
            <w:vAlign w:val="center"/>
          </w:tcPr>
          <w:p w14:paraId="7CCF666F" w14:textId="77777777" w:rsidR="00874E41" w:rsidRPr="00DE0DBB" w:rsidRDefault="00000000">
            <w:pPr>
              <w:spacing w:after="0" w:line="240" w:lineRule="auto"/>
              <w:rPr>
                <w:color w:val="FFFFFF" w:themeColor="background1"/>
              </w:rPr>
            </w:pPr>
            <w:proofErr w:type="spellStart"/>
            <w:r w:rsidRPr="00DE0DBB">
              <w:rPr>
                <w:b/>
                <w:color w:val="FFFFFF" w:themeColor="background1"/>
                <w:sz w:val="15"/>
              </w:rPr>
              <w:t>具体职责</w:t>
            </w:r>
            <w:proofErr w:type="spellEnd"/>
          </w:p>
        </w:tc>
      </w:tr>
      <w:tr w:rsidR="00874E41" w:rsidRPr="003F1C1B" w14:paraId="6E7B25F9" w14:textId="77777777">
        <w:trPr>
          <w:jc w:val="center"/>
        </w:trPr>
        <w:tc>
          <w:tcPr>
            <w:tcW w:w="2509" w:type="dxa"/>
            <w:tcMar>
              <w:top w:w="90" w:type="dxa"/>
              <w:left w:w="90" w:type="dxa"/>
              <w:bottom w:w="90" w:type="dxa"/>
              <w:right w:w="90" w:type="dxa"/>
            </w:tcMar>
            <w:vAlign w:val="center"/>
          </w:tcPr>
          <w:p w14:paraId="11FEFDD4" w14:textId="77777777" w:rsidR="00874E41" w:rsidRPr="003F1C1B" w:rsidRDefault="00000000">
            <w:pPr>
              <w:spacing w:after="0" w:line="240" w:lineRule="auto"/>
              <w:rPr>
                <w:color w:val="000000" w:themeColor="text1"/>
              </w:rPr>
            </w:pPr>
            <w:r w:rsidRPr="003F1C1B">
              <w:rPr>
                <w:color w:val="000000" w:themeColor="text1"/>
                <w:sz w:val="14"/>
              </w:rPr>
              <w:t>Model</w:t>
            </w:r>
          </w:p>
        </w:tc>
        <w:tc>
          <w:tcPr>
            <w:tcW w:w="2509" w:type="dxa"/>
            <w:tcMar>
              <w:top w:w="90" w:type="dxa"/>
              <w:left w:w="90" w:type="dxa"/>
              <w:bottom w:w="90" w:type="dxa"/>
              <w:right w:w="90" w:type="dxa"/>
            </w:tcMar>
            <w:vAlign w:val="center"/>
          </w:tcPr>
          <w:p w14:paraId="7E5C629D" w14:textId="77777777" w:rsidR="00874E41" w:rsidRPr="003F1C1B" w:rsidRDefault="00000000">
            <w:pPr>
              <w:spacing w:after="0" w:line="240" w:lineRule="auto"/>
              <w:rPr>
                <w:color w:val="000000" w:themeColor="text1"/>
              </w:rPr>
            </w:pPr>
            <w:r w:rsidRPr="003F1C1B">
              <w:rPr>
                <w:rFonts w:ascii="Consolas" w:eastAsia="Consolas" w:hAnsi="Consolas"/>
                <w:color w:val="000000" w:themeColor="text1"/>
                <w:sz w:val="14"/>
              </w:rPr>
              <w:t>app/</w:t>
            </w:r>
            <w:proofErr w:type="spellStart"/>
            <w:r w:rsidRPr="003F1C1B">
              <w:rPr>
                <w:rFonts w:ascii="Consolas" w:eastAsia="Consolas" w:hAnsi="Consolas"/>
                <w:color w:val="000000" w:themeColor="text1"/>
                <w:sz w:val="14"/>
              </w:rPr>
              <w:t>src</w:t>
            </w:r>
            <w:proofErr w:type="spellEnd"/>
            <w:r w:rsidRPr="003F1C1B">
              <w:rPr>
                <w:rFonts w:ascii="Consolas" w:eastAsia="Consolas" w:hAnsi="Consolas"/>
                <w:color w:val="000000" w:themeColor="text1"/>
                <w:sz w:val="14"/>
              </w:rPr>
              <w:t>/main/java/com/example/</w:t>
            </w:r>
            <w:proofErr w:type="spellStart"/>
            <w:r w:rsidRPr="003F1C1B">
              <w:rPr>
                <w:rFonts w:ascii="Consolas" w:eastAsia="Consolas" w:hAnsi="Consolas"/>
                <w:color w:val="000000" w:themeColor="text1"/>
                <w:sz w:val="14"/>
              </w:rPr>
              <w:t>uml_chudadi</w:t>
            </w:r>
            <w:proofErr w:type="spellEnd"/>
            <w:r w:rsidRPr="003F1C1B">
              <w:rPr>
                <w:rFonts w:ascii="Consolas" w:eastAsia="Consolas" w:hAnsi="Consolas"/>
                <w:color w:val="000000" w:themeColor="text1"/>
                <w:sz w:val="14"/>
              </w:rPr>
              <w:t>/model</w:t>
            </w:r>
          </w:p>
        </w:tc>
        <w:tc>
          <w:tcPr>
            <w:tcW w:w="2509" w:type="dxa"/>
            <w:tcMar>
              <w:top w:w="90" w:type="dxa"/>
              <w:left w:w="90" w:type="dxa"/>
              <w:bottom w:w="90" w:type="dxa"/>
              <w:right w:w="90" w:type="dxa"/>
            </w:tcMar>
            <w:vAlign w:val="center"/>
          </w:tcPr>
          <w:p w14:paraId="39400E82" w14:textId="77777777" w:rsidR="00874E41" w:rsidRPr="003F1C1B" w:rsidRDefault="00000000">
            <w:pPr>
              <w:spacing w:after="0" w:line="240" w:lineRule="auto"/>
              <w:rPr>
                <w:color w:val="000000" w:themeColor="text1"/>
              </w:rPr>
            </w:pPr>
            <w:proofErr w:type="spellStart"/>
            <w:r w:rsidRPr="003F1C1B">
              <w:rPr>
                <w:rFonts w:ascii="Consolas" w:eastAsia="Consolas" w:hAnsi="Consolas"/>
                <w:color w:val="000000" w:themeColor="text1"/>
                <w:sz w:val="14"/>
              </w:rPr>
              <w:t>Card</w:t>
            </w:r>
            <w:r w:rsidRPr="003F1C1B">
              <w:rPr>
                <w:color w:val="000000" w:themeColor="text1"/>
                <w:sz w:val="14"/>
              </w:rPr>
              <w:t>、</w:t>
            </w:r>
            <w:r w:rsidRPr="003F1C1B">
              <w:rPr>
                <w:rFonts w:ascii="Consolas" w:eastAsia="Consolas" w:hAnsi="Consolas"/>
                <w:color w:val="000000" w:themeColor="text1"/>
                <w:sz w:val="14"/>
              </w:rPr>
              <w:t>Deck</w:t>
            </w:r>
            <w:r w:rsidRPr="003F1C1B">
              <w:rPr>
                <w:color w:val="000000" w:themeColor="text1"/>
                <w:sz w:val="14"/>
              </w:rPr>
              <w:t>、</w:t>
            </w:r>
            <w:r w:rsidRPr="003F1C1B">
              <w:rPr>
                <w:rFonts w:ascii="Consolas" w:eastAsia="Consolas" w:hAnsi="Consolas"/>
                <w:color w:val="000000" w:themeColor="text1"/>
                <w:sz w:val="14"/>
              </w:rPr>
              <w:t>HandType</w:t>
            </w:r>
            <w:r w:rsidRPr="003F1C1B">
              <w:rPr>
                <w:color w:val="000000" w:themeColor="text1"/>
                <w:sz w:val="14"/>
              </w:rPr>
              <w:t>、</w:t>
            </w:r>
            <w:r w:rsidRPr="003F1C1B">
              <w:rPr>
                <w:rFonts w:ascii="Consolas" w:eastAsia="Consolas" w:hAnsi="Consolas"/>
                <w:color w:val="000000" w:themeColor="text1"/>
                <w:sz w:val="14"/>
              </w:rPr>
              <w:t>GameState</w:t>
            </w:r>
            <w:r w:rsidRPr="003F1C1B">
              <w:rPr>
                <w:color w:val="000000" w:themeColor="text1"/>
                <w:sz w:val="14"/>
              </w:rPr>
              <w:t>、</w:t>
            </w:r>
            <w:r w:rsidRPr="003F1C1B">
              <w:rPr>
                <w:rFonts w:ascii="Consolas" w:eastAsia="Consolas" w:hAnsi="Consolas"/>
                <w:color w:val="000000" w:themeColor="text1"/>
                <w:sz w:val="14"/>
              </w:rPr>
              <w:t>RuleSet</w:t>
            </w:r>
            <w:r w:rsidRPr="003F1C1B">
              <w:rPr>
                <w:color w:val="000000" w:themeColor="text1"/>
                <w:sz w:val="14"/>
              </w:rPr>
              <w:t>、</w:t>
            </w:r>
            <w:r w:rsidRPr="003F1C1B">
              <w:rPr>
                <w:rFonts w:ascii="Consolas" w:eastAsia="Consolas" w:hAnsi="Consolas"/>
                <w:color w:val="000000" w:themeColor="text1"/>
                <w:sz w:val="14"/>
              </w:rPr>
              <w:t>Player</w:t>
            </w:r>
            <w:proofErr w:type="spellEnd"/>
          </w:p>
        </w:tc>
        <w:tc>
          <w:tcPr>
            <w:tcW w:w="2509" w:type="dxa"/>
            <w:tcMar>
              <w:top w:w="90" w:type="dxa"/>
              <w:left w:w="90" w:type="dxa"/>
              <w:bottom w:w="90" w:type="dxa"/>
              <w:right w:w="90" w:type="dxa"/>
            </w:tcMar>
            <w:vAlign w:val="center"/>
          </w:tcPr>
          <w:p w14:paraId="6979533C" w14:textId="77777777" w:rsidR="00874E41" w:rsidRPr="003F1C1B" w:rsidRDefault="00000000">
            <w:pPr>
              <w:spacing w:after="0" w:line="240" w:lineRule="auto"/>
              <w:rPr>
                <w:color w:val="000000" w:themeColor="text1"/>
              </w:rPr>
            </w:pPr>
            <w:proofErr w:type="spellStart"/>
            <w:r w:rsidRPr="003F1C1B">
              <w:rPr>
                <w:color w:val="000000" w:themeColor="text1"/>
                <w:sz w:val="14"/>
              </w:rPr>
              <w:t>表示牌、牌型、玩家、规则和牌局状态，不依赖</w:t>
            </w:r>
            <w:proofErr w:type="spellEnd"/>
            <w:r w:rsidRPr="003F1C1B">
              <w:rPr>
                <w:color w:val="000000" w:themeColor="text1"/>
                <w:sz w:val="14"/>
              </w:rPr>
              <w:t xml:space="preserve"> Android UI</w:t>
            </w:r>
          </w:p>
        </w:tc>
      </w:tr>
      <w:tr w:rsidR="00874E41" w:rsidRPr="003F1C1B" w14:paraId="6B06EBFD" w14:textId="77777777">
        <w:trPr>
          <w:jc w:val="center"/>
        </w:trPr>
        <w:tc>
          <w:tcPr>
            <w:tcW w:w="2509" w:type="dxa"/>
            <w:shd w:val="clear" w:color="auto" w:fill="F7FAF8"/>
            <w:tcMar>
              <w:top w:w="90" w:type="dxa"/>
              <w:left w:w="90" w:type="dxa"/>
              <w:bottom w:w="90" w:type="dxa"/>
              <w:right w:w="90" w:type="dxa"/>
            </w:tcMar>
            <w:vAlign w:val="center"/>
          </w:tcPr>
          <w:p w14:paraId="056CA0FF" w14:textId="77777777" w:rsidR="00874E41" w:rsidRPr="003F1C1B" w:rsidRDefault="00000000">
            <w:pPr>
              <w:spacing w:after="0" w:line="240" w:lineRule="auto"/>
              <w:rPr>
                <w:color w:val="000000" w:themeColor="text1"/>
              </w:rPr>
            </w:pPr>
            <w:r w:rsidRPr="003F1C1B">
              <w:rPr>
                <w:color w:val="000000" w:themeColor="text1"/>
                <w:sz w:val="14"/>
              </w:rPr>
              <w:t>Controller</w:t>
            </w:r>
          </w:p>
        </w:tc>
        <w:tc>
          <w:tcPr>
            <w:tcW w:w="2509" w:type="dxa"/>
            <w:shd w:val="clear" w:color="auto" w:fill="F7FAF8"/>
            <w:tcMar>
              <w:top w:w="90" w:type="dxa"/>
              <w:left w:w="90" w:type="dxa"/>
              <w:bottom w:w="90" w:type="dxa"/>
              <w:right w:w="90" w:type="dxa"/>
            </w:tcMar>
            <w:vAlign w:val="center"/>
          </w:tcPr>
          <w:p w14:paraId="3368FA87" w14:textId="77777777" w:rsidR="00874E41" w:rsidRPr="003F1C1B" w:rsidRDefault="00000000">
            <w:pPr>
              <w:spacing w:after="0" w:line="240" w:lineRule="auto"/>
              <w:rPr>
                <w:color w:val="000000" w:themeColor="text1"/>
              </w:rPr>
            </w:pPr>
            <w:r w:rsidRPr="003F1C1B">
              <w:rPr>
                <w:rFonts w:ascii="Consolas" w:eastAsia="Consolas" w:hAnsi="Consolas"/>
                <w:color w:val="000000" w:themeColor="text1"/>
                <w:sz w:val="14"/>
              </w:rPr>
              <w:t>app/</w:t>
            </w:r>
            <w:proofErr w:type="spellStart"/>
            <w:r w:rsidRPr="003F1C1B">
              <w:rPr>
                <w:rFonts w:ascii="Consolas" w:eastAsia="Consolas" w:hAnsi="Consolas"/>
                <w:color w:val="000000" w:themeColor="text1"/>
                <w:sz w:val="14"/>
              </w:rPr>
              <w:t>src</w:t>
            </w:r>
            <w:proofErr w:type="spellEnd"/>
            <w:r w:rsidRPr="003F1C1B">
              <w:rPr>
                <w:rFonts w:ascii="Consolas" w:eastAsia="Consolas" w:hAnsi="Consolas"/>
                <w:color w:val="000000" w:themeColor="text1"/>
                <w:sz w:val="14"/>
              </w:rPr>
              <w:t>/main/java/com/example/</w:t>
            </w:r>
            <w:proofErr w:type="spellStart"/>
            <w:r w:rsidRPr="003F1C1B">
              <w:rPr>
                <w:rFonts w:ascii="Consolas" w:eastAsia="Consolas" w:hAnsi="Consolas"/>
                <w:color w:val="000000" w:themeColor="text1"/>
                <w:sz w:val="14"/>
              </w:rPr>
              <w:t>uml_chudadi</w:t>
            </w:r>
            <w:proofErr w:type="spellEnd"/>
            <w:r w:rsidRPr="003F1C1B">
              <w:rPr>
                <w:rFonts w:ascii="Consolas" w:eastAsia="Consolas" w:hAnsi="Consolas"/>
                <w:color w:val="000000" w:themeColor="text1"/>
                <w:sz w:val="14"/>
              </w:rPr>
              <w:t>/controller</w:t>
            </w:r>
          </w:p>
        </w:tc>
        <w:tc>
          <w:tcPr>
            <w:tcW w:w="2509" w:type="dxa"/>
            <w:shd w:val="clear" w:color="auto" w:fill="F7FAF8"/>
            <w:tcMar>
              <w:top w:w="90" w:type="dxa"/>
              <w:left w:w="90" w:type="dxa"/>
              <w:bottom w:w="90" w:type="dxa"/>
              <w:right w:w="90" w:type="dxa"/>
            </w:tcMar>
            <w:vAlign w:val="center"/>
          </w:tcPr>
          <w:p w14:paraId="5D5FE71B" w14:textId="77777777" w:rsidR="00874E41" w:rsidRPr="003F1C1B" w:rsidRDefault="00000000">
            <w:pPr>
              <w:spacing w:after="0" w:line="240" w:lineRule="auto"/>
              <w:rPr>
                <w:color w:val="000000" w:themeColor="text1"/>
              </w:rPr>
            </w:pPr>
            <w:proofErr w:type="spellStart"/>
            <w:r w:rsidRPr="003F1C1B">
              <w:rPr>
                <w:rFonts w:ascii="Consolas" w:eastAsia="Consolas" w:hAnsi="Consolas"/>
                <w:color w:val="000000" w:themeColor="text1"/>
                <w:sz w:val="14"/>
              </w:rPr>
              <w:t>GameController</w:t>
            </w:r>
            <w:r w:rsidRPr="003F1C1B">
              <w:rPr>
                <w:color w:val="000000" w:themeColor="text1"/>
                <w:sz w:val="14"/>
              </w:rPr>
              <w:t>、</w:t>
            </w:r>
            <w:r w:rsidRPr="003F1C1B">
              <w:rPr>
                <w:rFonts w:ascii="Consolas" w:eastAsia="Consolas" w:hAnsi="Consolas"/>
                <w:color w:val="000000" w:themeColor="text1"/>
                <w:sz w:val="14"/>
              </w:rPr>
              <w:t>AiStrategy</w:t>
            </w:r>
            <w:r w:rsidRPr="003F1C1B">
              <w:rPr>
                <w:color w:val="000000" w:themeColor="text1"/>
                <w:sz w:val="14"/>
              </w:rPr>
              <w:t>、</w:t>
            </w:r>
            <w:r w:rsidRPr="003F1C1B">
              <w:rPr>
                <w:rFonts w:ascii="Consolas" w:eastAsia="Consolas" w:hAnsi="Consolas"/>
                <w:color w:val="000000" w:themeColor="text1"/>
                <w:sz w:val="14"/>
              </w:rPr>
              <w:t>PlayerActionPolicy</w:t>
            </w:r>
            <w:r w:rsidRPr="003F1C1B">
              <w:rPr>
                <w:color w:val="000000" w:themeColor="text1"/>
                <w:sz w:val="14"/>
              </w:rPr>
              <w:t>、</w:t>
            </w:r>
            <w:r w:rsidRPr="003F1C1B">
              <w:rPr>
                <w:rFonts w:ascii="Consolas" w:eastAsia="Consolas" w:hAnsi="Consolas"/>
                <w:color w:val="000000" w:themeColor="text1"/>
                <w:sz w:val="14"/>
              </w:rPr>
              <w:t>NetworkMoveGuard</w:t>
            </w:r>
            <w:proofErr w:type="spellEnd"/>
          </w:p>
        </w:tc>
        <w:tc>
          <w:tcPr>
            <w:tcW w:w="2509" w:type="dxa"/>
            <w:shd w:val="clear" w:color="auto" w:fill="F7FAF8"/>
            <w:tcMar>
              <w:top w:w="90" w:type="dxa"/>
              <w:left w:w="90" w:type="dxa"/>
              <w:bottom w:w="90" w:type="dxa"/>
              <w:right w:w="90" w:type="dxa"/>
            </w:tcMar>
            <w:vAlign w:val="center"/>
          </w:tcPr>
          <w:p w14:paraId="4331DD63" w14:textId="77777777" w:rsidR="00874E41" w:rsidRPr="003F1C1B" w:rsidRDefault="00000000">
            <w:pPr>
              <w:spacing w:after="0" w:line="240" w:lineRule="auto"/>
              <w:rPr>
                <w:color w:val="000000" w:themeColor="text1"/>
                <w:lang w:eastAsia="zh-CN"/>
              </w:rPr>
            </w:pPr>
            <w:r w:rsidRPr="003F1C1B">
              <w:rPr>
                <w:color w:val="000000" w:themeColor="text1"/>
                <w:sz w:val="14"/>
                <w:lang w:eastAsia="zh-CN"/>
              </w:rPr>
              <w:t>处理发牌、出牌、过牌、AI 决策、按钮可用性和网络请求校验</w:t>
            </w:r>
          </w:p>
        </w:tc>
      </w:tr>
      <w:tr w:rsidR="00874E41" w:rsidRPr="003F1C1B" w14:paraId="228949EC" w14:textId="77777777">
        <w:trPr>
          <w:jc w:val="center"/>
        </w:trPr>
        <w:tc>
          <w:tcPr>
            <w:tcW w:w="2509" w:type="dxa"/>
            <w:tcMar>
              <w:top w:w="90" w:type="dxa"/>
              <w:left w:w="90" w:type="dxa"/>
              <w:bottom w:w="90" w:type="dxa"/>
              <w:right w:w="90" w:type="dxa"/>
            </w:tcMar>
            <w:vAlign w:val="center"/>
          </w:tcPr>
          <w:p w14:paraId="03983EA0" w14:textId="77777777" w:rsidR="00874E41" w:rsidRPr="003F1C1B" w:rsidRDefault="00000000">
            <w:pPr>
              <w:spacing w:after="0" w:line="240" w:lineRule="auto"/>
              <w:rPr>
                <w:color w:val="000000" w:themeColor="text1"/>
              </w:rPr>
            </w:pPr>
            <w:r w:rsidRPr="003F1C1B">
              <w:rPr>
                <w:color w:val="000000" w:themeColor="text1"/>
                <w:sz w:val="14"/>
              </w:rPr>
              <w:t>Transport</w:t>
            </w:r>
          </w:p>
        </w:tc>
        <w:tc>
          <w:tcPr>
            <w:tcW w:w="2509" w:type="dxa"/>
            <w:tcMar>
              <w:top w:w="90" w:type="dxa"/>
              <w:left w:w="90" w:type="dxa"/>
              <w:bottom w:w="90" w:type="dxa"/>
              <w:right w:w="90" w:type="dxa"/>
            </w:tcMar>
            <w:vAlign w:val="center"/>
          </w:tcPr>
          <w:p w14:paraId="02A74164" w14:textId="77777777" w:rsidR="00874E41" w:rsidRPr="003F1C1B" w:rsidRDefault="00000000">
            <w:pPr>
              <w:spacing w:after="0" w:line="240" w:lineRule="auto"/>
              <w:rPr>
                <w:color w:val="000000" w:themeColor="text1"/>
              </w:rPr>
            </w:pPr>
            <w:r w:rsidRPr="003F1C1B">
              <w:rPr>
                <w:rFonts w:ascii="Consolas" w:eastAsia="Consolas" w:hAnsi="Consolas"/>
                <w:color w:val="000000" w:themeColor="text1"/>
                <w:sz w:val="14"/>
              </w:rPr>
              <w:t>app/</w:t>
            </w:r>
            <w:proofErr w:type="spellStart"/>
            <w:r w:rsidRPr="003F1C1B">
              <w:rPr>
                <w:rFonts w:ascii="Consolas" w:eastAsia="Consolas" w:hAnsi="Consolas"/>
                <w:color w:val="000000" w:themeColor="text1"/>
                <w:sz w:val="14"/>
              </w:rPr>
              <w:t>src</w:t>
            </w:r>
            <w:proofErr w:type="spellEnd"/>
            <w:r w:rsidRPr="003F1C1B">
              <w:rPr>
                <w:rFonts w:ascii="Consolas" w:eastAsia="Consolas" w:hAnsi="Consolas"/>
                <w:color w:val="000000" w:themeColor="text1"/>
                <w:sz w:val="14"/>
              </w:rPr>
              <w:t>/main/java/com/example/</w:t>
            </w:r>
            <w:proofErr w:type="spellStart"/>
            <w:r w:rsidRPr="003F1C1B">
              <w:rPr>
                <w:rFonts w:ascii="Consolas" w:eastAsia="Consolas" w:hAnsi="Consolas"/>
                <w:color w:val="000000" w:themeColor="text1"/>
                <w:sz w:val="14"/>
              </w:rPr>
              <w:t>uml_chudadi</w:t>
            </w:r>
            <w:proofErr w:type="spellEnd"/>
            <w:r w:rsidRPr="003F1C1B">
              <w:rPr>
                <w:rFonts w:ascii="Consolas" w:eastAsia="Consolas" w:hAnsi="Consolas"/>
                <w:color w:val="000000" w:themeColor="text1"/>
                <w:sz w:val="14"/>
              </w:rPr>
              <w:t>/transport</w:t>
            </w:r>
          </w:p>
        </w:tc>
        <w:tc>
          <w:tcPr>
            <w:tcW w:w="2509" w:type="dxa"/>
            <w:tcMar>
              <w:top w:w="90" w:type="dxa"/>
              <w:left w:w="90" w:type="dxa"/>
              <w:bottom w:w="90" w:type="dxa"/>
              <w:right w:w="90" w:type="dxa"/>
            </w:tcMar>
            <w:vAlign w:val="center"/>
          </w:tcPr>
          <w:p w14:paraId="658454D2" w14:textId="77777777" w:rsidR="00874E41" w:rsidRPr="003F1C1B" w:rsidRDefault="00000000">
            <w:pPr>
              <w:spacing w:after="0" w:line="240" w:lineRule="auto"/>
              <w:rPr>
                <w:color w:val="000000" w:themeColor="text1"/>
              </w:rPr>
            </w:pPr>
            <w:r w:rsidRPr="003F1C1B">
              <w:rPr>
                <w:rFonts w:ascii="Consolas" w:eastAsia="Consolas" w:hAnsi="Consolas"/>
                <w:color w:val="000000" w:themeColor="text1"/>
                <w:sz w:val="14"/>
              </w:rPr>
              <w:t>GameTransport</w:t>
            </w:r>
            <w:r w:rsidRPr="003F1C1B">
              <w:rPr>
                <w:color w:val="000000" w:themeColor="text1"/>
                <w:sz w:val="14"/>
              </w:rPr>
              <w:t>、</w:t>
            </w:r>
            <w:r w:rsidRPr="003F1C1B">
              <w:rPr>
                <w:rFonts w:ascii="Consolas" w:eastAsia="Consolas" w:hAnsi="Consolas"/>
                <w:color w:val="000000" w:themeColor="text1"/>
                <w:sz w:val="14"/>
              </w:rPr>
              <w:t>BluetoothHostTransport</w:t>
            </w:r>
            <w:r w:rsidRPr="003F1C1B">
              <w:rPr>
                <w:color w:val="000000" w:themeColor="text1"/>
                <w:sz w:val="14"/>
              </w:rPr>
              <w:t>、</w:t>
            </w:r>
            <w:r w:rsidRPr="003F1C1B">
              <w:rPr>
                <w:rFonts w:ascii="Consolas" w:eastAsia="Consolas" w:hAnsi="Consolas"/>
                <w:color w:val="000000" w:themeColor="text1"/>
                <w:sz w:val="14"/>
              </w:rPr>
              <w:t>BluetoothClientTransport</w:t>
            </w:r>
            <w:r w:rsidRPr="003F1C1B">
              <w:rPr>
                <w:color w:val="000000" w:themeColor="text1"/>
                <w:sz w:val="14"/>
              </w:rPr>
              <w:t>、</w:t>
            </w:r>
            <w:r w:rsidRPr="003F1C1B">
              <w:rPr>
                <w:rFonts w:ascii="Consolas" w:eastAsia="Consolas" w:hAnsi="Consolas"/>
                <w:color w:val="000000" w:themeColor="text1"/>
                <w:sz w:val="14"/>
              </w:rPr>
              <w:t>GameMessageCodec</w:t>
            </w:r>
          </w:p>
        </w:tc>
        <w:tc>
          <w:tcPr>
            <w:tcW w:w="2509" w:type="dxa"/>
            <w:tcMar>
              <w:top w:w="90" w:type="dxa"/>
              <w:left w:w="90" w:type="dxa"/>
              <w:bottom w:w="90" w:type="dxa"/>
              <w:right w:w="90" w:type="dxa"/>
            </w:tcMar>
            <w:vAlign w:val="center"/>
          </w:tcPr>
          <w:p w14:paraId="20B6DEAD" w14:textId="77777777" w:rsidR="00874E41" w:rsidRPr="003F1C1B" w:rsidRDefault="00000000">
            <w:pPr>
              <w:spacing w:after="0" w:line="240" w:lineRule="auto"/>
              <w:rPr>
                <w:color w:val="000000" w:themeColor="text1"/>
                <w:lang w:eastAsia="zh-CN"/>
              </w:rPr>
            </w:pPr>
            <w:r w:rsidRPr="003F1C1B">
              <w:rPr>
                <w:color w:val="000000" w:themeColor="text1"/>
                <w:sz w:val="14"/>
                <w:lang w:eastAsia="zh-CN"/>
              </w:rPr>
              <w:t>隔离蓝牙 socket、消息编解码、快照同步和房间座位</w:t>
            </w:r>
          </w:p>
        </w:tc>
      </w:tr>
      <w:tr w:rsidR="00874E41" w:rsidRPr="003F1C1B" w14:paraId="18AD8F5B" w14:textId="77777777">
        <w:trPr>
          <w:jc w:val="center"/>
        </w:trPr>
        <w:tc>
          <w:tcPr>
            <w:tcW w:w="2509" w:type="dxa"/>
            <w:shd w:val="clear" w:color="auto" w:fill="F7FAF8"/>
            <w:tcMar>
              <w:top w:w="90" w:type="dxa"/>
              <w:left w:w="90" w:type="dxa"/>
              <w:bottom w:w="90" w:type="dxa"/>
              <w:right w:w="90" w:type="dxa"/>
            </w:tcMar>
            <w:vAlign w:val="center"/>
          </w:tcPr>
          <w:p w14:paraId="07E5A99F" w14:textId="77777777" w:rsidR="00874E41" w:rsidRPr="003F1C1B" w:rsidRDefault="00000000">
            <w:pPr>
              <w:spacing w:after="0" w:line="240" w:lineRule="auto"/>
              <w:rPr>
                <w:color w:val="000000" w:themeColor="text1"/>
              </w:rPr>
            </w:pPr>
            <w:r w:rsidRPr="003F1C1B">
              <w:rPr>
                <w:color w:val="000000" w:themeColor="text1"/>
                <w:sz w:val="14"/>
              </w:rPr>
              <w:t>Profile</w:t>
            </w:r>
          </w:p>
        </w:tc>
        <w:tc>
          <w:tcPr>
            <w:tcW w:w="2509" w:type="dxa"/>
            <w:shd w:val="clear" w:color="auto" w:fill="F7FAF8"/>
            <w:tcMar>
              <w:top w:w="90" w:type="dxa"/>
              <w:left w:w="90" w:type="dxa"/>
              <w:bottom w:w="90" w:type="dxa"/>
              <w:right w:w="90" w:type="dxa"/>
            </w:tcMar>
            <w:vAlign w:val="center"/>
          </w:tcPr>
          <w:p w14:paraId="10A8E5CC" w14:textId="77777777" w:rsidR="00874E41" w:rsidRPr="003F1C1B" w:rsidRDefault="00000000">
            <w:pPr>
              <w:spacing w:after="0" w:line="240" w:lineRule="auto"/>
              <w:rPr>
                <w:color w:val="000000" w:themeColor="text1"/>
              </w:rPr>
            </w:pPr>
            <w:r w:rsidRPr="003F1C1B">
              <w:rPr>
                <w:rFonts w:ascii="Consolas" w:eastAsia="Consolas" w:hAnsi="Consolas"/>
                <w:color w:val="000000" w:themeColor="text1"/>
                <w:sz w:val="14"/>
              </w:rPr>
              <w:t>app/</w:t>
            </w:r>
            <w:proofErr w:type="spellStart"/>
            <w:r w:rsidRPr="003F1C1B">
              <w:rPr>
                <w:rFonts w:ascii="Consolas" w:eastAsia="Consolas" w:hAnsi="Consolas"/>
                <w:color w:val="000000" w:themeColor="text1"/>
                <w:sz w:val="14"/>
              </w:rPr>
              <w:t>src</w:t>
            </w:r>
            <w:proofErr w:type="spellEnd"/>
            <w:r w:rsidRPr="003F1C1B">
              <w:rPr>
                <w:rFonts w:ascii="Consolas" w:eastAsia="Consolas" w:hAnsi="Consolas"/>
                <w:color w:val="000000" w:themeColor="text1"/>
                <w:sz w:val="14"/>
              </w:rPr>
              <w:t>/main/java/com/example/</w:t>
            </w:r>
            <w:proofErr w:type="spellStart"/>
            <w:r w:rsidRPr="003F1C1B">
              <w:rPr>
                <w:rFonts w:ascii="Consolas" w:eastAsia="Consolas" w:hAnsi="Consolas"/>
                <w:color w:val="000000" w:themeColor="text1"/>
                <w:sz w:val="14"/>
              </w:rPr>
              <w:t>uml_chudadi</w:t>
            </w:r>
            <w:proofErr w:type="spellEnd"/>
            <w:r w:rsidRPr="003F1C1B">
              <w:rPr>
                <w:rFonts w:ascii="Consolas" w:eastAsia="Consolas" w:hAnsi="Consolas"/>
                <w:color w:val="000000" w:themeColor="text1"/>
                <w:sz w:val="14"/>
              </w:rPr>
              <w:t>/profile</w:t>
            </w:r>
          </w:p>
        </w:tc>
        <w:tc>
          <w:tcPr>
            <w:tcW w:w="2509" w:type="dxa"/>
            <w:shd w:val="clear" w:color="auto" w:fill="F7FAF8"/>
            <w:tcMar>
              <w:top w:w="90" w:type="dxa"/>
              <w:left w:w="90" w:type="dxa"/>
              <w:bottom w:w="90" w:type="dxa"/>
              <w:right w:w="90" w:type="dxa"/>
            </w:tcMar>
            <w:vAlign w:val="center"/>
          </w:tcPr>
          <w:p w14:paraId="3A847CF4" w14:textId="77777777" w:rsidR="00874E41" w:rsidRPr="003F1C1B" w:rsidRDefault="00000000">
            <w:pPr>
              <w:spacing w:after="0" w:line="240" w:lineRule="auto"/>
              <w:rPr>
                <w:color w:val="000000" w:themeColor="text1"/>
              </w:rPr>
            </w:pPr>
            <w:proofErr w:type="spellStart"/>
            <w:r w:rsidRPr="003F1C1B">
              <w:rPr>
                <w:rFonts w:ascii="Consolas" w:eastAsia="Consolas" w:hAnsi="Consolas"/>
                <w:color w:val="000000" w:themeColor="text1"/>
                <w:sz w:val="14"/>
              </w:rPr>
              <w:t>PlayerProfile</w:t>
            </w:r>
            <w:r w:rsidRPr="003F1C1B">
              <w:rPr>
                <w:color w:val="000000" w:themeColor="text1"/>
                <w:sz w:val="14"/>
              </w:rPr>
              <w:t>、</w:t>
            </w:r>
            <w:r w:rsidRPr="003F1C1B">
              <w:rPr>
                <w:rFonts w:ascii="Consolas" w:eastAsia="Consolas" w:hAnsi="Consolas"/>
                <w:color w:val="000000" w:themeColor="text1"/>
                <w:sz w:val="14"/>
              </w:rPr>
              <w:t>ProfileController</w:t>
            </w:r>
            <w:r w:rsidRPr="003F1C1B">
              <w:rPr>
                <w:color w:val="000000" w:themeColor="text1"/>
                <w:sz w:val="14"/>
              </w:rPr>
              <w:t>、</w:t>
            </w:r>
            <w:r w:rsidRPr="003F1C1B">
              <w:rPr>
                <w:rFonts w:ascii="Consolas" w:eastAsia="Consolas" w:hAnsi="Consolas"/>
                <w:color w:val="000000" w:themeColor="text1"/>
                <w:sz w:val="14"/>
              </w:rPr>
              <w:t>ProfileStore</w:t>
            </w:r>
            <w:proofErr w:type="spellEnd"/>
          </w:p>
        </w:tc>
        <w:tc>
          <w:tcPr>
            <w:tcW w:w="2509" w:type="dxa"/>
            <w:shd w:val="clear" w:color="auto" w:fill="F7FAF8"/>
            <w:tcMar>
              <w:top w:w="90" w:type="dxa"/>
              <w:left w:w="90" w:type="dxa"/>
              <w:bottom w:w="90" w:type="dxa"/>
              <w:right w:w="90" w:type="dxa"/>
            </w:tcMar>
            <w:vAlign w:val="center"/>
          </w:tcPr>
          <w:p w14:paraId="07BA7F2D" w14:textId="77777777" w:rsidR="00874E41" w:rsidRPr="003F1C1B" w:rsidRDefault="00000000">
            <w:pPr>
              <w:spacing w:after="0" w:line="240" w:lineRule="auto"/>
              <w:rPr>
                <w:color w:val="000000" w:themeColor="text1"/>
                <w:lang w:eastAsia="zh-CN"/>
              </w:rPr>
            </w:pPr>
            <w:r w:rsidRPr="003F1C1B">
              <w:rPr>
                <w:color w:val="000000" w:themeColor="text1"/>
                <w:sz w:val="14"/>
                <w:lang w:eastAsia="zh-CN"/>
              </w:rPr>
              <w:t>处理等级、金币、头像、战绩、成就、每日奖励和本地保存</w:t>
            </w:r>
          </w:p>
        </w:tc>
      </w:tr>
      <w:tr w:rsidR="00874E41" w:rsidRPr="003F1C1B" w14:paraId="449A9C2D" w14:textId="77777777">
        <w:trPr>
          <w:jc w:val="center"/>
        </w:trPr>
        <w:tc>
          <w:tcPr>
            <w:tcW w:w="2509" w:type="dxa"/>
            <w:tcMar>
              <w:top w:w="90" w:type="dxa"/>
              <w:left w:w="90" w:type="dxa"/>
              <w:bottom w:w="90" w:type="dxa"/>
              <w:right w:w="90" w:type="dxa"/>
            </w:tcMar>
            <w:vAlign w:val="center"/>
          </w:tcPr>
          <w:p w14:paraId="55615DC4" w14:textId="77777777" w:rsidR="00874E41" w:rsidRPr="003F1C1B" w:rsidRDefault="00000000">
            <w:pPr>
              <w:spacing w:after="0" w:line="240" w:lineRule="auto"/>
              <w:rPr>
                <w:color w:val="000000" w:themeColor="text1"/>
              </w:rPr>
            </w:pPr>
            <w:r w:rsidRPr="003F1C1B">
              <w:rPr>
                <w:color w:val="000000" w:themeColor="text1"/>
                <w:sz w:val="14"/>
              </w:rPr>
              <w:t>View</w:t>
            </w:r>
          </w:p>
        </w:tc>
        <w:tc>
          <w:tcPr>
            <w:tcW w:w="2509" w:type="dxa"/>
            <w:tcMar>
              <w:top w:w="90" w:type="dxa"/>
              <w:left w:w="90" w:type="dxa"/>
              <w:bottom w:w="90" w:type="dxa"/>
              <w:right w:w="90" w:type="dxa"/>
            </w:tcMar>
            <w:vAlign w:val="center"/>
          </w:tcPr>
          <w:p w14:paraId="1356FB87" w14:textId="77777777" w:rsidR="00874E41" w:rsidRPr="003F1C1B" w:rsidRDefault="00000000">
            <w:pPr>
              <w:spacing w:after="0" w:line="240" w:lineRule="auto"/>
              <w:rPr>
                <w:color w:val="000000" w:themeColor="text1"/>
              </w:rPr>
            </w:pPr>
            <w:r w:rsidRPr="003F1C1B">
              <w:rPr>
                <w:rFonts w:ascii="Consolas" w:eastAsia="Consolas" w:hAnsi="Consolas"/>
                <w:color w:val="000000" w:themeColor="text1"/>
                <w:sz w:val="14"/>
              </w:rPr>
              <w:t>app/</w:t>
            </w:r>
            <w:proofErr w:type="spellStart"/>
            <w:r w:rsidRPr="003F1C1B">
              <w:rPr>
                <w:rFonts w:ascii="Consolas" w:eastAsia="Consolas" w:hAnsi="Consolas"/>
                <w:color w:val="000000" w:themeColor="text1"/>
                <w:sz w:val="14"/>
              </w:rPr>
              <w:t>src</w:t>
            </w:r>
            <w:proofErr w:type="spellEnd"/>
            <w:r w:rsidRPr="003F1C1B">
              <w:rPr>
                <w:rFonts w:ascii="Consolas" w:eastAsia="Consolas" w:hAnsi="Consolas"/>
                <w:color w:val="000000" w:themeColor="text1"/>
                <w:sz w:val="14"/>
              </w:rPr>
              <w:t>/main/java/com/example/</w:t>
            </w:r>
            <w:proofErr w:type="spellStart"/>
            <w:r w:rsidRPr="003F1C1B">
              <w:rPr>
                <w:rFonts w:ascii="Consolas" w:eastAsia="Consolas" w:hAnsi="Consolas"/>
                <w:color w:val="000000" w:themeColor="text1"/>
                <w:sz w:val="14"/>
              </w:rPr>
              <w:t>uml_chudadi</w:t>
            </w:r>
            <w:proofErr w:type="spellEnd"/>
            <w:r w:rsidRPr="003F1C1B">
              <w:rPr>
                <w:rFonts w:ascii="Consolas" w:eastAsia="Consolas" w:hAnsi="Consolas"/>
                <w:color w:val="000000" w:themeColor="text1"/>
                <w:sz w:val="14"/>
              </w:rPr>
              <w:t>/view</w:t>
            </w:r>
          </w:p>
        </w:tc>
        <w:tc>
          <w:tcPr>
            <w:tcW w:w="2509" w:type="dxa"/>
            <w:tcMar>
              <w:top w:w="90" w:type="dxa"/>
              <w:left w:w="90" w:type="dxa"/>
              <w:bottom w:w="90" w:type="dxa"/>
              <w:right w:w="90" w:type="dxa"/>
            </w:tcMar>
            <w:vAlign w:val="center"/>
          </w:tcPr>
          <w:p w14:paraId="0AFC1CEC" w14:textId="77777777" w:rsidR="00874E41" w:rsidRPr="003F1C1B" w:rsidRDefault="00000000">
            <w:pPr>
              <w:spacing w:after="0" w:line="240" w:lineRule="auto"/>
              <w:rPr>
                <w:color w:val="000000" w:themeColor="text1"/>
              </w:rPr>
            </w:pPr>
            <w:proofErr w:type="spellStart"/>
            <w:r w:rsidRPr="003F1C1B">
              <w:rPr>
                <w:rFonts w:ascii="Consolas" w:eastAsia="Consolas" w:hAnsi="Consolas"/>
                <w:color w:val="000000" w:themeColor="text1"/>
                <w:sz w:val="14"/>
              </w:rPr>
              <w:t>ChudadiApp</w:t>
            </w:r>
            <w:r w:rsidRPr="003F1C1B">
              <w:rPr>
                <w:color w:val="000000" w:themeColor="text1"/>
                <w:sz w:val="14"/>
              </w:rPr>
              <w:t>、</w:t>
            </w:r>
            <w:r w:rsidRPr="003F1C1B">
              <w:rPr>
                <w:rFonts w:ascii="Consolas" w:eastAsia="Consolas" w:hAnsi="Consolas"/>
                <w:color w:val="000000" w:themeColor="text1"/>
                <w:sz w:val="14"/>
              </w:rPr>
              <w:t>SplashScreen</w:t>
            </w:r>
            <w:r w:rsidRPr="003F1C1B">
              <w:rPr>
                <w:color w:val="000000" w:themeColor="text1"/>
                <w:sz w:val="14"/>
              </w:rPr>
              <w:t>、</w:t>
            </w:r>
            <w:r w:rsidRPr="003F1C1B">
              <w:rPr>
                <w:rFonts w:ascii="Consolas" w:eastAsia="Consolas" w:hAnsi="Consolas"/>
                <w:color w:val="000000" w:themeColor="text1"/>
                <w:sz w:val="14"/>
              </w:rPr>
              <w:t>LobbyScreen</w:t>
            </w:r>
            <w:r w:rsidRPr="003F1C1B">
              <w:rPr>
                <w:color w:val="000000" w:themeColor="text1"/>
                <w:sz w:val="14"/>
              </w:rPr>
              <w:t>、</w:t>
            </w:r>
            <w:r w:rsidRPr="003F1C1B">
              <w:rPr>
                <w:rFonts w:ascii="Consolas" w:eastAsia="Consolas" w:hAnsi="Consolas"/>
                <w:color w:val="000000" w:themeColor="text1"/>
                <w:sz w:val="14"/>
              </w:rPr>
              <w:t>GameScreen</w:t>
            </w:r>
            <w:proofErr w:type="spellEnd"/>
          </w:p>
        </w:tc>
        <w:tc>
          <w:tcPr>
            <w:tcW w:w="2509" w:type="dxa"/>
            <w:tcMar>
              <w:top w:w="90" w:type="dxa"/>
              <w:left w:w="90" w:type="dxa"/>
              <w:bottom w:w="90" w:type="dxa"/>
              <w:right w:w="90" w:type="dxa"/>
            </w:tcMar>
            <w:vAlign w:val="center"/>
          </w:tcPr>
          <w:p w14:paraId="04EE4A07" w14:textId="77777777" w:rsidR="00874E41" w:rsidRPr="003F1C1B" w:rsidRDefault="00000000">
            <w:pPr>
              <w:spacing w:after="0" w:line="240" w:lineRule="auto"/>
              <w:rPr>
                <w:color w:val="000000" w:themeColor="text1"/>
                <w:lang w:eastAsia="zh-CN"/>
              </w:rPr>
            </w:pPr>
            <w:r w:rsidRPr="003F1C1B">
              <w:rPr>
                <w:color w:val="000000" w:themeColor="text1"/>
                <w:sz w:val="14"/>
                <w:lang w:eastAsia="zh-CN"/>
              </w:rPr>
              <w:t>负责 Compose 页面、动画、弹窗和用户交互</w:t>
            </w:r>
          </w:p>
        </w:tc>
      </w:tr>
      <w:tr w:rsidR="00874E41" w:rsidRPr="003F1C1B" w14:paraId="3303A6D3" w14:textId="77777777">
        <w:trPr>
          <w:jc w:val="center"/>
        </w:trPr>
        <w:tc>
          <w:tcPr>
            <w:tcW w:w="2509" w:type="dxa"/>
            <w:shd w:val="clear" w:color="auto" w:fill="F7FAF8"/>
            <w:tcMar>
              <w:top w:w="90" w:type="dxa"/>
              <w:left w:w="90" w:type="dxa"/>
              <w:bottom w:w="90" w:type="dxa"/>
              <w:right w:w="90" w:type="dxa"/>
            </w:tcMar>
            <w:vAlign w:val="center"/>
          </w:tcPr>
          <w:p w14:paraId="7A663593" w14:textId="77777777" w:rsidR="00874E41" w:rsidRPr="003F1C1B" w:rsidRDefault="00000000">
            <w:pPr>
              <w:spacing w:after="0" w:line="240" w:lineRule="auto"/>
              <w:rPr>
                <w:color w:val="000000" w:themeColor="text1"/>
              </w:rPr>
            </w:pPr>
            <w:r w:rsidRPr="003F1C1B">
              <w:rPr>
                <w:color w:val="000000" w:themeColor="text1"/>
                <w:sz w:val="14"/>
              </w:rPr>
              <w:t>Audio</w:t>
            </w:r>
          </w:p>
        </w:tc>
        <w:tc>
          <w:tcPr>
            <w:tcW w:w="2509" w:type="dxa"/>
            <w:shd w:val="clear" w:color="auto" w:fill="F7FAF8"/>
            <w:tcMar>
              <w:top w:w="90" w:type="dxa"/>
              <w:left w:w="90" w:type="dxa"/>
              <w:bottom w:w="90" w:type="dxa"/>
              <w:right w:w="90" w:type="dxa"/>
            </w:tcMar>
            <w:vAlign w:val="center"/>
          </w:tcPr>
          <w:p w14:paraId="3E223054" w14:textId="77777777" w:rsidR="00874E41" w:rsidRPr="003F1C1B" w:rsidRDefault="00000000">
            <w:pPr>
              <w:spacing w:after="0" w:line="240" w:lineRule="auto"/>
              <w:rPr>
                <w:color w:val="000000" w:themeColor="text1"/>
              </w:rPr>
            </w:pPr>
            <w:r w:rsidRPr="003F1C1B">
              <w:rPr>
                <w:rFonts w:ascii="Consolas" w:eastAsia="Consolas" w:hAnsi="Consolas"/>
                <w:color w:val="000000" w:themeColor="text1"/>
                <w:sz w:val="14"/>
              </w:rPr>
              <w:t>app/</w:t>
            </w:r>
            <w:proofErr w:type="spellStart"/>
            <w:r w:rsidRPr="003F1C1B">
              <w:rPr>
                <w:rFonts w:ascii="Consolas" w:eastAsia="Consolas" w:hAnsi="Consolas"/>
                <w:color w:val="000000" w:themeColor="text1"/>
                <w:sz w:val="14"/>
              </w:rPr>
              <w:t>src</w:t>
            </w:r>
            <w:proofErr w:type="spellEnd"/>
            <w:r w:rsidRPr="003F1C1B">
              <w:rPr>
                <w:rFonts w:ascii="Consolas" w:eastAsia="Consolas" w:hAnsi="Consolas"/>
                <w:color w:val="000000" w:themeColor="text1"/>
                <w:sz w:val="14"/>
              </w:rPr>
              <w:t>/main/java/com/example/</w:t>
            </w:r>
            <w:proofErr w:type="spellStart"/>
            <w:r w:rsidRPr="003F1C1B">
              <w:rPr>
                <w:rFonts w:ascii="Consolas" w:eastAsia="Consolas" w:hAnsi="Consolas"/>
                <w:color w:val="000000" w:themeColor="text1"/>
                <w:sz w:val="14"/>
              </w:rPr>
              <w:t>uml_chudadi</w:t>
            </w:r>
            <w:proofErr w:type="spellEnd"/>
            <w:r w:rsidRPr="003F1C1B">
              <w:rPr>
                <w:rFonts w:ascii="Consolas" w:eastAsia="Consolas" w:hAnsi="Consolas"/>
                <w:color w:val="000000" w:themeColor="text1"/>
                <w:sz w:val="14"/>
              </w:rPr>
              <w:t>/audio</w:t>
            </w:r>
          </w:p>
        </w:tc>
        <w:tc>
          <w:tcPr>
            <w:tcW w:w="2509" w:type="dxa"/>
            <w:shd w:val="clear" w:color="auto" w:fill="F7FAF8"/>
            <w:tcMar>
              <w:top w:w="90" w:type="dxa"/>
              <w:left w:w="90" w:type="dxa"/>
              <w:bottom w:w="90" w:type="dxa"/>
              <w:right w:w="90" w:type="dxa"/>
            </w:tcMar>
            <w:vAlign w:val="center"/>
          </w:tcPr>
          <w:p w14:paraId="40A4DDF5" w14:textId="77777777" w:rsidR="00874E41" w:rsidRPr="003F1C1B" w:rsidRDefault="00000000">
            <w:pPr>
              <w:spacing w:after="0" w:line="240" w:lineRule="auto"/>
              <w:rPr>
                <w:color w:val="000000" w:themeColor="text1"/>
              </w:rPr>
            </w:pPr>
            <w:proofErr w:type="spellStart"/>
            <w:r w:rsidRPr="003F1C1B">
              <w:rPr>
                <w:rFonts w:ascii="Consolas" w:eastAsia="Consolas" w:hAnsi="Consolas"/>
                <w:color w:val="000000" w:themeColor="text1"/>
                <w:sz w:val="14"/>
              </w:rPr>
              <w:t>CardRoomMusicPlayer</w:t>
            </w:r>
            <w:r w:rsidRPr="003F1C1B">
              <w:rPr>
                <w:color w:val="000000" w:themeColor="text1"/>
                <w:sz w:val="14"/>
              </w:rPr>
              <w:t>、</w:t>
            </w:r>
            <w:r w:rsidRPr="003F1C1B">
              <w:rPr>
                <w:rFonts w:ascii="Consolas" w:eastAsia="Consolas" w:hAnsi="Consolas"/>
                <w:color w:val="000000" w:themeColor="text1"/>
                <w:sz w:val="14"/>
              </w:rPr>
              <w:t>GameSoundEffects</w:t>
            </w:r>
            <w:proofErr w:type="spellEnd"/>
          </w:p>
        </w:tc>
        <w:tc>
          <w:tcPr>
            <w:tcW w:w="2509" w:type="dxa"/>
            <w:shd w:val="clear" w:color="auto" w:fill="F7FAF8"/>
            <w:tcMar>
              <w:top w:w="90" w:type="dxa"/>
              <w:left w:w="90" w:type="dxa"/>
              <w:bottom w:w="90" w:type="dxa"/>
              <w:right w:w="90" w:type="dxa"/>
            </w:tcMar>
            <w:vAlign w:val="center"/>
          </w:tcPr>
          <w:p w14:paraId="0FE3D8DF" w14:textId="77777777" w:rsidR="00874E41" w:rsidRPr="003F1C1B" w:rsidRDefault="00000000">
            <w:pPr>
              <w:spacing w:after="0" w:line="240" w:lineRule="auto"/>
              <w:rPr>
                <w:color w:val="000000" w:themeColor="text1"/>
                <w:lang w:eastAsia="zh-CN"/>
              </w:rPr>
            </w:pPr>
            <w:r w:rsidRPr="003F1C1B">
              <w:rPr>
                <w:color w:val="000000" w:themeColor="text1"/>
                <w:sz w:val="14"/>
                <w:lang w:eastAsia="zh-CN"/>
              </w:rPr>
              <w:t>负责背景音乐、出牌音效和震动反馈</w:t>
            </w:r>
          </w:p>
        </w:tc>
      </w:tr>
    </w:tbl>
    <w:p w14:paraId="2E23AEE4" w14:textId="77777777" w:rsidR="00874E41" w:rsidRPr="003F1C1B" w:rsidRDefault="00874E41">
      <w:pPr>
        <w:spacing w:after="40" w:line="259" w:lineRule="auto"/>
        <w:rPr>
          <w:color w:val="000000" w:themeColor="text1"/>
          <w:lang w:eastAsia="zh-CN"/>
        </w:rPr>
      </w:pPr>
    </w:p>
    <w:p w14:paraId="29F92A2F" w14:textId="77777777" w:rsidR="00874E41" w:rsidRPr="003F1C1B" w:rsidRDefault="00000000">
      <w:pPr>
        <w:spacing w:after="80" w:line="259" w:lineRule="auto"/>
        <w:rPr>
          <w:color w:val="000000" w:themeColor="text1"/>
          <w:lang w:eastAsia="zh-CN"/>
        </w:rPr>
      </w:pPr>
      <w:proofErr w:type="spellStart"/>
      <w:r w:rsidRPr="003F1C1B">
        <w:rPr>
          <w:color w:val="000000" w:themeColor="text1"/>
        </w:rPr>
        <w:lastRenderedPageBreak/>
        <w:t>例如玩家点击</w:t>
      </w:r>
      <w:proofErr w:type="spellEnd"/>
      <w:r w:rsidRPr="003F1C1B">
        <w:rPr>
          <w:color w:val="000000" w:themeColor="text1"/>
        </w:rPr>
        <w:t xml:space="preserve"> </w:t>
      </w:r>
      <w:proofErr w:type="spellStart"/>
      <w:r w:rsidRPr="003F1C1B">
        <w:rPr>
          <w:rFonts w:ascii="Consolas" w:eastAsia="Consolas" w:hAnsi="Consolas"/>
          <w:color w:val="000000" w:themeColor="text1"/>
          <w:sz w:val="20"/>
        </w:rPr>
        <w:t>出牌</w:t>
      </w:r>
      <w:proofErr w:type="spellEnd"/>
      <w:r w:rsidRPr="003F1C1B">
        <w:rPr>
          <w:color w:val="000000" w:themeColor="text1"/>
        </w:rPr>
        <w:t xml:space="preserve"> </w:t>
      </w:r>
      <w:proofErr w:type="spellStart"/>
      <w:r w:rsidRPr="003F1C1B">
        <w:rPr>
          <w:color w:val="000000" w:themeColor="text1"/>
        </w:rPr>
        <w:t>时，View</w:t>
      </w:r>
      <w:proofErr w:type="spellEnd"/>
      <w:r w:rsidRPr="003F1C1B">
        <w:rPr>
          <w:color w:val="000000" w:themeColor="text1"/>
        </w:rPr>
        <w:t xml:space="preserve"> </w:t>
      </w:r>
      <w:proofErr w:type="spellStart"/>
      <w:r w:rsidRPr="003F1C1B">
        <w:rPr>
          <w:color w:val="000000" w:themeColor="text1"/>
        </w:rPr>
        <w:t>层只收集选中的</w:t>
      </w:r>
      <w:proofErr w:type="spellEnd"/>
      <w:r w:rsidRPr="003F1C1B">
        <w:rPr>
          <w:color w:val="000000" w:themeColor="text1"/>
        </w:rPr>
        <w:t xml:space="preserve"> </w:t>
      </w:r>
      <w:proofErr w:type="spellStart"/>
      <w:r w:rsidRPr="003F1C1B">
        <w:rPr>
          <w:rFonts w:ascii="Consolas" w:eastAsia="Consolas" w:hAnsi="Consolas"/>
          <w:color w:val="000000" w:themeColor="text1"/>
          <w:sz w:val="20"/>
        </w:rPr>
        <w:t>Card</w:t>
      </w:r>
      <w:r w:rsidRPr="003F1C1B">
        <w:rPr>
          <w:color w:val="000000" w:themeColor="text1"/>
        </w:rPr>
        <w:t>；</w:t>
      </w:r>
      <w:r w:rsidRPr="003F1C1B">
        <w:rPr>
          <w:rFonts w:ascii="Consolas" w:eastAsia="Consolas" w:hAnsi="Consolas"/>
          <w:color w:val="000000" w:themeColor="text1"/>
          <w:sz w:val="20"/>
        </w:rPr>
        <w:t>PlayerActionPolicy</w:t>
      </w:r>
      <w:proofErr w:type="spellEnd"/>
      <w:r w:rsidRPr="003F1C1B">
        <w:rPr>
          <w:color w:val="000000" w:themeColor="text1"/>
        </w:rPr>
        <w:t xml:space="preserve"> </w:t>
      </w:r>
      <w:proofErr w:type="spellStart"/>
      <w:r w:rsidRPr="003F1C1B">
        <w:rPr>
          <w:color w:val="000000" w:themeColor="text1"/>
        </w:rPr>
        <w:t>判断按钮是否可用；</w:t>
      </w:r>
      <w:r w:rsidRPr="003F1C1B">
        <w:rPr>
          <w:rFonts w:ascii="Consolas" w:eastAsia="Consolas" w:hAnsi="Consolas"/>
          <w:color w:val="000000" w:themeColor="text1"/>
          <w:sz w:val="20"/>
        </w:rPr>
        <w:t>GameController</w:t>
      </w:r>
      <w:proofErr w:type="spellEnd"/>
      <w:r w:rsidRPr="003F1C1B">
        <w:rPr>
          <w:color w:val="000000" w:themeColor="text1"/>
        </w:rPr>
        <w:t xml:space="preserve"> </w:t>
      </w:r>
      <w:proofErr w:type="spellStart"/>
      <w:r w:rsidRPr="003F1C1B">
        <w:rPr>
          <w:color w:val="000000" w:themeColor="text1"/>
        </w:rPr>
        <w:t>调用</w:t>
      </w:r>
      <w:proofErr w:type="spellEnd"/>
      <w:r w:rsidRPr="003F1C1B">
        <w:rPr>
          <w:color w:val="000000" w:themeColor="text1"/>
        </w:rPr>
        <w:t xml:space="preserve"> </w:t>
      </w:r>
      <w:proofErr w:type="spellStart"/>
      <w:r w:rsidRPr="003F1C1B">
        <w:rPr>
          <w:rFonts w:ascii="Consolas" w:eastAsia="Consolas" w:hAnsi="Consolas"/>
          <w:color w:val="000000" w:themeColor="text1"/>
          <w:sz w:val="20"/>
        </w:rPr>
        <w:t>RuleSet</w:t>
      </w:r>
      <w:proofErr w:type="spellEnd"/>
      <w:r w:rsidRPr="003F1C1B">
        <w:rPr>
          <w:color w:val="000000" w:themeColor="text1"/>
        </w:rPr>
        <w:t xml:space="preserve"> </w:t>
      </w:r>
      <w:proofErr w:type="spellStart"/>
      <w:r w:rsidRPr="003F1C1B">
        <w:rPr>
          <w:color w:val="000000" w:themeColor="text1"/>
        </w:rPr>
        <w:t>校验是否合法；成功后生成新的</w:t>
      </w:r>
      <w:proofErr w:type="spellEnd"/>
      <w:r w:rsidRPr="003F1C1B">
        <w:rPr>
          <w:color w:val="000000" w:themeColor="text1"/>
        </w:rPr>
        <w:t xml:space="preserve"> </w:t>
      </w:r>
      <w:proofErr w:type="spellStart"/>
      <w:r w:rsidRPr="003F1C1B">
        <w:rPr>
          <w:rFonts w:ascii="Consolas" w:eastAsia="Consolas" w:hAnsi="Consolas"/>
          <w:color w:val="000000" w:themeColor="text1"/>
          <w:sz w:val="20"/>
        </w:rPr>
        <w:t>GameState</w:t>
      </w:r>
      <w:r w:rsidRPr="003F1C1B">
        <w:rPr>
          <w:color w:val="000000" w:themeColor="text1"/>
        </w:rPr>
        <w:t>；如果是蓝牙对局，房主再通过</w:t>
      </w:r>
      <w:proofErr w:type="spellEnd"/>
      <w:r w:rsidRPr="003F1C1B">
        <w:rPr>
          <w:color w:val="000000" w:themeColor="text1"/>
        </w:rPr>
        <w:t xml:space="preserve"> </w:t>
      </w:r>
      <w:proofErr w:type="spellStart"/>
      <w:r w:rsidRPr="003F1C1B">
        <w:rPr>
          <w:rFonts w:ascii="Consolas" w:eastAsia="Consolas" w:hAnsi="Consolas"/>
          <w:color w:val="000000" w:themeColor="text1"/>
          <w:sz w:val="20"/>
        </w:rPr>
        <w:t>GameSnapshot</w:t>
      </w:r>
      <w:proofErr w:type="spellEnd"/>
      <w:r w:rsidRPr="003F1C1B">
        <w:rPr>
          <w:color w:val="000000" w:themeColor="text1"/>
        </w:rPr>
        <w:t xml:space="preserve"> </w:t>
      </w:r>
      <w:proofErr w:type="spellStart"/>
      <w:r w:rsidRPr="003F1C1B">
        <w:rPr>
          <w:color w:val="000000" w:themeColor="text1"/>
        </w:rPr>
        <w:t>广播给客户端</w:t>
      </w:r>
      <w:proofErr w:type="spellEnd"/>
      <w:r w:rsidRPr="003F1C1B">
        <w:rPr>
          <w:color w:val="000000" w:themeColor="text1"/>
        </w:rPr>
        <w:t>。</w:t>
      </w:r>
      <w:r w:rsidRPr="003F1C1B">
        <w:rPr>
          <w:color w:val="000000" w:themeColor="text1"/>
          <w:lang w:eastAsia="zh-CN"/>
        </w:rPr>
        <w:t>这个流程体现了 MVC 的分层和顺序图中的调用链。</w:t>
      </w:r>
    </w:p>
    <w:p w14:paraId="56D4203E" w14:textId="77777777" w:rsidR="00874E41" w:rsidRPr="003F1C1B" w:rsidRDefault="00000000">
      <w:pPr>
        <w:pStyle w:val="21"/>
        <w:spacing w:before="120" w:after="80" w:line="252" w:lineRule="auto"/>
        <w:rPr>
          <w:color w:val="000000" w:themeColor="text1"/>
          <w:lang w:eastAsia="zh-CN"/>
        </w:rPr>
      </w:pPr>
      <w:r w:rsidRPr="003F1C1B">
        <w:rPr>
          <w:rFonts w:ascii="微软雅黑" w:eastAsia="微软雅黑" w:hAnsi="微软雅黑"/>
          <w:b w:val="0"/>
          <w:color w:val="000000" w:themeColor="text1"/>
          <w:sz w:val="26"/>
          <w:lang w:eastAsia="zh-CN"/>
        </w:rPr>
        <w:t>5.4 建模成果</w:t>
      </w:r>
    </w:p>
    <w:p w14:paraId="22E5DC31" w14:textId="77777777" w:rsidR="00874E41" w:rsidRPr="003F1C1B" w:rsidRDefault="00000000">
      <w:pPr>
        <w:spacing w:after="80" w:line="259" w:lineRule="auto"/>
        <w:rPr>
          <w:color w:val="000000" w:themeColor="text1"/>
        </w:rPr>
      </w:pPr>
      <w:r w:rsidRPr="003F1C1B">
        <w:rPr>
          <w:color w:val="000000" w:themeColor="text1"/>
          <w:lang w:eastAsia="zh-CN"/>
        </w:rPr>
        <w:t>本阶段重点完成类图、顺序图、包图和交互图。</w:t>
      </w:r>
      <w:proofErr w:type="spellStart"/>
      <w:r w:rsidRPr="003F1C1B">
        <w:rPr>
          <w:color w:val="000000" w:themeColor="text1"/>
        </w:rPr>
        <w:t>类图展示</w:t>
      </w:r>
      <w:proofErr w:type="spellEnd"/>
      <w:r w:rsidRPr="003F1C1B">
        <w:rPr>
          <w:color w:val="000000" w:themeColor="text1"/>
        </w:rPr>
        <w:t xml:space="preserve"> </w:t>
      </w:r>
      <w:proofErr w:type="spellStart"/>
      <w:r w:rsidRPr="003F1C1B">
        <w:rPr>
          <w:color w:val="000000" w:themeColor="text1"/>
        </w:rPr>
        <w:t>Model、Controller、Transport、Profile</w:t>
      </w:r>
      <w:proofErr w:type="spellEnd"/>
      <w:r w:rsidRPr="003F1C1B">
        <w:rPr>
          <w:color w:val="000000" w:themeColor="text1"/>
        </w:rPr>
        <w:t xml:space="preserve"> 和 View/Audio </w:t>
      </w:r>
      <w:proofErr w:type="spellStart"/>
      <w:r w:rsidRPr="003F1C1B">
        <w:rPr>
          <w:color w:val="000000" w:themeColor="text1"/>
        </w:rPr>
        <w:t>的类关系；顺序图展示玩家一次本地出牌以及蓝牙房主权威同步的调用流程</w:t>
      </w:r>
      <w:proofErr w:type="spellEnd"/>
      <w:r w:rsidRPr="003F1C1B">
        <w:rPr>
          <w:color w:val="000000" w:themeColor="text1"/>
        </w:rPr>
        <w:t>。</w:t>
      </w:r>
    </w:p>
    <w:p w14:paraId="673D0C54" w14:textId="77777777" w:rsidR="00874E41" w:rsidRPr="003F1C1B" w:rsidRDefault="00000000">
      <w:pPr>
        <w:spacing w:after="80" w:line="259" w:lineRule="auto"/>
        <w:rPr>
          <w:color w:val="000000" w:themeColor="text1"/>
        </w:rPr>
      </w:pPr>
      <w:r w:rsidRPr="003F1C1B">
        <w:rPr>
          <w:color w:val="000000" w:themeColor="text1"/>
        </w:rPr>
        <w:t xml:space="preserve">UML </w:t>
      </w:r>
      <w:proofErr w:type="spellStart"/>
      <w:r w:rsidRPr="003F1C1B">
        <w:rPr>
          <w:color w:val="000000" w:themeColor="text1"/>
        </w:rPr>
        <w:t>相关材料位于</w:t>
      </w:r>
      <w:proofErr w:type="spellEnd"/>
      <w:r w:rsidRPr="003F1C1B">
        <w:rPr>
          <w:color w:val="000000" w:themeColor="text1"/>
        </w:rPr>
        <w:t xml:space="preserve"> </w:t>
      </w:r>
      <w:r w:rsidRPr="003F1C1B">
        <w:rPr>
          <w:rFonts w:ascii="Consolas" w:eastAsia="Consolas" w:hAnsi="Consolas"/>
          <w:color w:val="000000" w:themeColor="text1"/>
          <w:sz w:val="20"/>
        </w:rPr>
        <w:t>docs/</w:t>
      </w:r>
      <w:proofErr w:type="spellStart"/>
      <w:r w:rsidRPr="003F1C1B">
        <w:rPr>
          <w:rFonts w:ascii="Consolas" w:eastAsia="Consolas" w:hAnsi="Consolas"/>
          <w:color w:val="000000" w:themeColor="text1"/>
          <w:sz w:val="20"/>
        </w:rPr>
        <w:t>uml</w:t>
      </w:r>
      <w:proofErr w:type="spellEnd"/>
      <w:r w:rsidRPr="003F1C1B">
        <w:rPr>
          <w:rFonts w:ascii="Consolas" w:eastAsia="Consolas" w:hAnsi="Consolas"/>
          <w:color w:val="000000" w:themeColor="text1"/>
          <w:sz w:val="20"/>
        </w:rPr>
        <w:t>/</w:t>
      </w:r>
      <w:r w:rsidRPr="003F1C1B">
        <w:rPr>
          <w:color w:val="000000" w:themeColor="text1"/>
        </w:rPr>
        <w:t>：</w:t>
      </w:r>
    </w:p>
    <w:tbl>
      <w:tblPr>
        <w:tblW w:w="0" w:type="auto"/>
        <w:jc w:val="center"/>
        <w:tblBorders>
          <w:top w:val="single" w:sz="4" w:space="0" w:color="B8C7BE"/>
          <w:left w:val="single" w:sz="4" w:space="0" w:color="B8C7BE"/>
          <w:bottom w:val="single" w:sz="4" w:space="0" w:color="B8C7BE"/>
          <w:right w:val="single" w:sz="4" w:space="0" w:color="B8C7BE"/>
          <w:insideH w:val="single" w:sz="4" w:space="0" w:color="B8C7BE"/>
          <w:insideV w:val="single" w:sz="4" w:space="0" w:color="B8C7BE"/>
        </w:tblBorders>
        <w:tblLook w:val="04A0" w:firstRow="1" w:lastRow="0" w:firstColumn="1" w:lastColumn="0" w:noHBand="0" w:noVBand="1"/>
      </w:tblPr>
      <w:tblGrid>
        <w:gridCol w:w="3346"/>
        <w:gridCol w:w="3346"/>
        <w:gridCol w:w="3346"/>
      </w:tblGrid>
      <w:tr w:rsidR="00874E41" w:rsidRPr="003F1C1B" w14:paraId="6B842759" w14:textId="77777777">
        <w:trPr>
          <w:jc w:val="center"/>
        </w:trPr>
        <w:tc>
          <w:tcPr>
            <w:tcW w:w="3346" w:type="dxa"/>
            <w:shd w:val="clear" w:color="auto" w:fill="1D5B46"/>
            <w:tcMar>
              <w:top w:w="90" w:type="dxa"/>
              <w:left w:w="90" w:type="dxa"/>
              <w:bottom w:w="90" w:type="dxa"/>
              <w:right w:w="90" w:type="dxa"/>
            </w:tcMar>
            <w:vAlign w:val="center"/>
          </w:tcPr>
          <w:p w14:paraId="2C0EEC20" w14:textId="77777777" w:rsidR="00874E41" w:rsidRPr="00DE0DBB" w:rsidRDefault="00000000">
            <w:pPr>
              <w:spacing w:after="0" w:line="240" w:lineRule="auto"/>
              <w:rPr>
                <w:color w:val="FFFFFF" w:themeColor="background1"/>
              </w:rPr>
            </w:pPr>
            <w:r w:rsidRPr="00DE0DBB">
              <w:rPr>
                <w:b/>
                <w:color w:val="FFFFFF" w:themeColor="background1"/>
                <w:sz w:val="15"/>
              </w:rPr>
              <w:t>UML 图</w:t>
            </w:r>
          </w:p>
        </w:tc>
        <w:tc>
          <w:tcPr>
            <w:tcW w:w="3346" w:type="dxa"/>
            <w:shd w:val="clear" w:color="auto" w:fill="1D5B46"/>
            <w:tcMar>
              <w:top w:w="90" w:type="dxa"/>
              <w:left w:w="90" w:type="dxa"/>
              <w:bottom w:w="90" w:type="dxa"/>
              <w:right w:w="90" w:type="dxa"/>
            </w:tcMar>
            <w:vAlign w:val="center"/>
          </w:tcPr>
          <w:p w14:paraId="538559E5" w14:textId="77777777" w:rsidR="00874E41" w:rsidRPr="00DE0DBB" w:rsidRDefault="00000000">
            <w:pPr>
              <w:spacing w:after="0" w:line="240" w:lineRule="auto"/>
              <w:rPr>
                <w:color w:val="FFFFFF" w:themeColor="background1"/>
              </w:rPr>
            </w:pPr>
            <w:proofErr w:type="spellStart"/>
            <w:r w:rsidRPr="00DE0DBB">
              <w:rPr>
                <w:b/>
                <w:color w:val="FFFFFF" w:themeColor="background1"/>
                <w:sz w:val="15"/>
              </w:rPr>
              <w:t>文件</w:t>
            </w:r>
            <w:proofErr w:type="spellEnd"/>
          </w:p>
        </w:tc>
        <w:tc>
          <w:tcPr>
            <w:tcW w:w="3346" w:type="dxa"/>
            <w:shd w:val="clear" w:color="auto" w:fill="1D5B46"/>
            <w:tcMar>
              <w:top w:w="90" w:type="dxa"/>
              <w:left w:w="90" w:type="dxa"/>
              <w:bottom w:w="90" w:type="dxa"/>
              <w:right w:w="90" w:type="dxa"/>
            </w:tcMar>
            <w:vAlign w:val="center"/>
          </w:tcPr>
          <w:p w14:paraId="3DD690F7" w14:textId="77777777" w:rsidR="00874E41" w:rsidRPr="00DE0DBB" w:rsidRDefault="00000000">
            <w:pPr>
              <w:spacing w:after="0" w:line="240" w:lineRule="auto"/>
              <w:rPr>
                <w:color w:val="FFFFFF" w:themeColor="background1"/>
              </w:rPr>
            </w:pPr>
            <w:proofErr w:type="spellStart"/>
            <w:r w:rsidRPr="00DE0DBB">
              <w:rPr>
                <w:b/>
                <w:color w:val="FFFFFF" w:themeColor="background1"/>
                <w:sz w:val="15"/>
              </w:rPr>
              <w:t>说明</w:t>
            </w:r>
            <w:proofErr w:type="spellEnd"/>
          </w:p>
        </w:tc>
      </w:tr>
      <w:tr w:rsidR="00874E41" w:rsidRPr="003F1C1B" w14:paraId="08F3D729" w14:textId="77777777">
        <w:trPr>
          <w:jc w:val="center"/>
        </w:trPr>
        <w:tc>
          <w:tcPr>
            <w:tcW w:w="3346" w:type="dxa"/>
            <w:tcMar>
              <w:top w:w="90" w:type="dxa"/>
              <w:left w:w="90" w:type="dxa"/>
              <w:bottom w:w="90" w:type="dxa"/>
              <w:right w:w="90" w:type="dxa"/>
            </w:tcMar>
            <w:vAlign w:val="center"/>
          </w:tcPr>
          <w:p w14:paraId="47E67672" w14:textId="77777777" w:rsidR="00874E41" w:rsidRPr="003F1C1B" w:rsidRDefault="00000000">
            <w:pPr>
              <w:spacing w:after="0" w:line="240" w:lineRule="auto"/>
              <w:rPr>
                <w:color w:val="000000" w:themeColor="text1"/>
              </w:rPr>
            </w:pPr>
            <w:proofErr w:type="spellStart"/>
            <w:r w:rsidRPr="003F1C1B">
              <w:rPr>
                <w:color w:val="000000" w:themeColor="text1"/>
                <w:sz w:val="14"/>
              </w:rPr>
              <w:t>用例图</w:t>
            </w:r>
            <w:proofErr w:type="spellEnd"/>
          </w:p>
        </w:tc>
        <w:tc>
          <w:tcPr>
            <w:tcW w:w="3346" w:type="dxa"/>
            <w:tcMar>
              <w:top w:w="90" w:type="dxa"/>
              <w:left w:w="90" w:type="dxa"/>
              <w:bottom w:w="90" w:type="dxa"/>
              <w:right w:w="90" w:type="dxa"/>
            </w:tcMar>
            <w:vAlign w:val="center"/>
          </w:tcPr>
          <w:p w14:paraId="6F5AC9A7" w14:textId="77777777" w:rsidR="00874E41" w:rsidRPr="003F1C1B" w:rsidRDefault="00000000">
            <w:pPr>
              <w:spacing w:after="0" w:line="240" w:lineRule="auto"/>
              <w:rPr>
                <w:color w:val="000000" w:themeColor="text1"/>
              </w:rPr>
            </w:pPr>
            <w:r w:rsidRPr="003F1C1B">
              <w:rPr>
                <w:rFonts w:ascii="Consolas" w:eastAsia="Consolas" w:hAnsi="Consolas"/>
                <w:color w:val="000000" w:themeColor="text1"/>
                <w:sz w:val="14"/>
              </w:rPr>
              <w:t>docs/</w:t>
            </w:r>
            <w:proofErr w:type="spellStart"/>
            <w:r w:rsidRPr="003F1C1B">
              <w:rPr>
                <w:rFonts w:ascii="Consolas" w:eastAsia="Consolas" w:hAnsi="Consolas"/>
                <w:color w:val="000000" w:themeColor="text1"/>
                <w:sz w:val="14"/>
              </w:rPr>
              <w:t>uml</w:t>
            </w:r>
            <w:proofErr w:type="spellEnd"/>
            <w:r w:rsidRPr="003F1C1B">
              <w:rPr>
                <w:rFonts w:ascii="Consolas" w:eastAsia="Consolas" w:hAnsi="Consolas"/>
                <w:color w:val="000000" w:themeColor="text1"/>
                <w:sz w:val="14"/>
              </w:rPr>
              <w:t>/use_case.png</w:t>
            </w:r>
          </w:p>
        </w:tc>
        <w:tc>
          <w:tcPr>
            <w:tcW w:w="3346" w:type="dxa"/>
            <w:tcMar>
              <w:top w:w="90" w:type="dxa"/>
              <w:left w:w="90" w:type="dxa"/>
              <w:bottom w:w="90" w:type="dxa"/>
              <w:right w:w="90" w:type="dxa"/>
            </w:tcMar>
            <w:vAlign w:val="center"/>
          </w:tcPr>
          <w:p w14:paraId="08F70E7F" w14:textId="77777777" w:rsidR="00874E41" w:rsidRPr="003F1C1B" w:rsidRDefault="00000000">
            <w:pPr>
              <w:spacing w:after="0" w:line="240" w:lineRule="auto"/>
              <w:rPr>
                <w:color w:val="000000" w:themeColor="text1"/>
              </w:rPr>
            </w:pPr>
            <w:proofErr w:type="spellStart"/>
            <w:r w:rsidRPr="003F1C1B">
              <w:rPr>
                <w:color w:val="000000" w:themeColor="text1"/>
                <w:sz w:val="14"/>
              </w:rPr>
              <w:t>玩家、房主、加入者和人机与核心用例</w:t>
            </w:r>
            <w:proofErr w:type="spellEnd"/>
          </w:p>
        </w:tc>
      </w:tr>
      <w:tr w:rsidR="00874E41" w:rsidRPr="003F1C1B" w14:paraId="2D56DC2E" w14:textId="77777777">
        <w:trPr>
          <w:jc w:val="center"/>
        </w:trPr>
        <w:tc>
          <w:tcPr>
            <w:tcW w:w="3346" w:type="dxa"/>
            <w:shd w:val="clear" w:color="auto" w:fill="F7FAF8"/>
            <w:tcMar>
              <w:top w:w="90" w:type="dxa"/>
              <w:left w:w="90" w:type="dxa"/>
              <w:bottom w:w="90" w:type="dxa"/>
              <w:right w:w="90" w:type="dxa"/>
            </w:tcMar>
            <w:vAlign w:val="center"/>
          </w:tcPr>
          <w:p w14:paraId="0D91FC24" w14:textId="77777777" w:rsidR="00874E41" w:rsidRPr="003F1C1B" w:rsidRDefault="00000000">
            <w:pPr>
              <w:spacing w:after="0" w:line="240" w:lineRule="auto"/>
              <w:rPr>
                <w:color w:val="000000" w:themeColor="text1"/>
              </w:rPr>
            </w:pPr>
            <w:proofErr w:type="spellStart"/>
            <w:r w:rsidRPr="003F1C1B">
              <w:rPr>
                <w:color w:val="000000" w:themeColor="text1"/>
                <w:sz w:val="14"/>
              </w:rPr>
              <w:t>类图</w:t>
            </w:r>
            <w:proofErr w:type="spellEnd"/>
          </w:p>
        </w:tc>
        <w:tc>
          <w:tcPr>
            <w:tcW w:w="3346" w:type="dxa"/>
            <w:shd w:val="clear" w:color="auto" w:fill="F7FAF8"/>
            <w:tcMar>
              <w:top w:w="90" w:type="dxa"/>
              <w:left w:w="90" w:type="dxa"/>
              <w:bottom w:w="90" w:type="dxa"/>
              <w:right w:w="90" w:type="dxa"/>
            </w:tcMar>
            <w:vAlign w:val="center"/>
          </w:tcPr>
          <w:p w14:paraId="3482A60E" w14:textId="77777777" w:rsidR="00874E41" w:rsidRPr="003F1C1B" w:rsidRDefault="00000000">
            <w:pPr>
              <w:spacing w:after="0" w:line="240" w:lineRule="auto"/>
              <w:rPr>
                <w:color w:val="000000" w:themeColor="text1"/>
              </w:rPr>
            </w:pPr>
            <w:r w:rsidRPr="003F1C1B">
              <w:rPr>
                <w:rFonts w:ascii="Consolas" w:eastAsia="Consolas" w:hAnsi="Consolas"/>
                <w:color w:val="000000" w:themeColor="text1"/>
                <w:sz w:val="14"/>
              </w:rPr>
              <w:t>docs/</w:t>
            </w:r>
            <w:proofErr w:type="spellStart"/>
            <w:r w:rsidRPr="003F1C1B">
              <w:rPr>
                <w:rFonts w:ascii="Consolas" w:eastAsia="Consolas" w:hAnsi="Consolas"/>
                <w:color w:val="000000" w:themeColor="text1"/>
                <w:sz w:val="14"/>
              </w:rPr>
              <w:t>uml</w:t>
            </w:r>
            <w:proofErr w:type="spellEnd"/>
            <w:r w:rsidRPr="003F1C1B">
              <w:rPr>
                <w:rFonts w:ascii="Consolas" w:eastAsia="Consolas" w:hAnsi="Consolas"/>
                <w:color w:val="000000" w:themeColor="text1"/>
                <w:sz w:val="14"/>
              </w:rPr>
              <w:t>/class_diagram.png</w:t>
            </w:r>
          </w:p>
        </w:tc>
        <w:tc>
          <w:tcPr>
            <w:tcW w:w="3346" w:type="dxa"/>
            <w:shd w:val="clear" w:color="auto" w:fill="F7FAF8"/>
            <w:tcMar>
              <w:top w:w="90" w:type="dxa"/>
              <w:left w:w="90" w:type="dxa"/>
              <w:bottom w:w="90" w:type="dxa"/>
              <w:right w:w="90" w:type="dxa"/>
            </w:tcMar>
            <w:vAlign w:val="center"/>
          </w:tcPr>
          <w:p w14:paraId="13292AAD" w14:textId="77777777" w:rsidR="00874E41" w:rsidRPr="003F1C1B" w:rsidRDefault="00000000">
            <w:pPr>
              <w:spacing w:after="0" w:line="240" w:lineRule="auto"/>
              <w:rPr>
                <w:color w:val="000000" w:themeColor="text1"/>
              </w:rPr>
            </w:pPr>
            <w:proofErr w:type="spellStart"/>
            <w:r w:rsidRPr="003F1C1B">
              <w:rPr>
                <w:color w:val="000000" w:themeColor="text1"/>
                <w:sz w:val="14"/>
              </w:rPr>
              <w:t>Model、Controller、Transport、View</w:t>
            </w:r>
            <w:proofErr w:type="spellEnd"/>
            <w:r w:rsidRPr="003F1C1B">
              <w:rPr>
                <w:color w:val="000000" w:themeColor="text1"/>
                <w:sz w:val="14"/>
              </w:rPr>
              <w:t xml:space="preserve">/Audio </w:t>
            </w:r>
            <w:proofErr w:type="spellStart"/>
            <w:r w:rsidRPr="003F1C1B">
              <w:rPr>
                <w:color w:val="000000" w:themeColor="text1"/>
                <w:sz w:val="14"/>
              </w:rPr>
              <w:t>类关系</w:t>
            </w:r>
            <w:proofErr w:type="spellEnd"/>
          </w:p>
        </w:tc>
      </w:tr>
      <w:tr w:rsidR="00874E41" w:rsidRPr="003F1C1B" w14:paraId="35B05D13" w14:textId="77777777">
        <w:trPr>
          <w:jc w:val="center"/>
        </w:trPr>
        <w:tc>
          <w:tcPr>
            <w:tcW w:w="3346" w:type="dxa"/>
            <w:tcMar>
              <w:top w:w="90" w:type="dxa"/>
              <w:left w:w="90" w:type="dxa"/>
              <w:bottom w:w="90" w:type="dxa"/>
              <w:right w:w="90" w:type="dxa"/>
            </w:tcMar>
            <w:vAlign w:val="center"/>
          </w:tcPr>
          <w:p w14:paraId="7849A66D" w14:textId="77777777" w:rsidR="00874E41" w:rsidRPr="003F1C1B" w:rsidRDefault="00000000">
            <w:pPr>
              <w:spacing w:after="0" w:line="240" w:lineRule="auto"/>
              <w:rPr>
                <w:color w:val="000000" w:themeColor="text1"/>
              </w:rPr>
            </w:pPr>
            <w:proofErr w:type="spellStart"/>
            <w:r w:rsidRPr="003F1C1B">
              <w:rPr>
                <w:color w:val="000000" w:themeColor="text1"/>
                <w:sz w:val="14"/>
              </w:rPr>
              <w:t>顺序图</w:t>
            </w:r>
            <w:proofErr w:type="spellEnd"/>
          </w:p>
        </w:tc>
        <w:tc>
          <w:tcPr>
            <w:tcW w:w="3346" w:type="dxa"/>
            <w:tcMar>
              <w:top w:w="90" w:type="dxa"/>
              <w:left w:w="90" w:type="dxa"/>
              <w:bottom w:w="90" w:type="dxa"/>
              <w:right w:w="90" w:type="dxa"/>
            </w:tcMar>
            <w:vAlign w:val="center"/>
          </w:tcPr>
          <w:p w14:paraId="3C829C02" w14:textId="77777777" w:rsidR="00874E41" w:rsidRPr="003F1C1B" w:rsidRDefault="00000000">
            <w:pPr>
              <w:spacing w:after="0" w:line="240" w:lineRule="auto"/>
              <w:rPr>
                <w:color w:val="000000" w:themeColor="text1"/>
              </w:rPr>
            </w:pPr>
            <w:r w:rsidRPr="003F1C1B">
              <w:rPr>
                <w:rFonts w:ascii="Consolas" w:eastAsia="Consolas" w:hAnsi="Consolas"/>
                <w:color w:val="000000" w:themeColor="text1"/>
                <w:sz w:val="14"/>
              </w:rPr>
              <w:t>docs/</w:t>
            </w:r>
            <w:proofErr w:type="spellStart"/>
            <w:r w:rsidRPr="003F1C1B">
              <w:rPr>
                <w:rFonts w:ascii="Consolas" w:eastAsia="Consolas" w:hAnsi="Consolas"/>
                <w:color w:val="000000" w:themeColor="text1"/>
                <w:sz w:val="14"/>
              </w:rPr>
              <w:t>uml</w:t>
            </w:r>
            <w:proofErr w:type="spellEnd"/>
            <w:r w:rsidRPr="003F1C1B">
              <w:rPr>
                <w:rFonts w:ascii="Consolas" w:eastAsia="Consolas" w:hAnsi="Consolas"/>
                <w:color w:val="000000" w:themeColor="text1"/>
                <w:sz w:val="14"/>
              </w:rPr>
              <w:t>/sequence_game_turn.png</w:t>
            </w:r>
          </w:p>
        </w:tc>
        <w:tc>
          <w:tcPr>
            <w:tcW w:w="3346" w:type="dxa"/>
            <w:tcMar>
              <w:top w:w="90" w:type="dxa"/>
              <w:left w:w="90" w:type="dxa"/>
              <w:bottom w:w="90" w:type="dxa"/>
              <w:right w:w="90" w:type="dxa"/>
            </w:tcMar>
            <w:vAlign w:val="center"/>
          </w:tcPr>
          <w:p w14:paraId="79A7CEAB" w14:textId="77777777" w:rsidR="00874E41" w:rsidRPr="003F1C1B" w:rsidRDefault="00000000">
            <w:pPr>
              <w:spacing w:after="0" w:line="240" w:lineRule="auto"/>
              <w:rPr>
                <w:color w:val="000000" w:themeColor="text1"/>
                <w:lang w:eastAsia="zh-CN"/>
              </w:rPr>
            </w:pPr>
            <w:r w:rsidRPr="003F1C1B">
              <w:rPr>
                <w:color w:val="000000" w:themeColor="text1"/>
                <w:sz w:val="14"/>
                <w:lang w:eastAsia="zh-CN"/>
              </w:rPr>
              <w:t>本地出牌和蓝牙同步调用顺序</w:t>
            </w:r>
          </w:p>
        </w:tc>
      </w:tr>
      <w:tr w:rsidR="00874E41" w:rsidRPr="003F1C1B" w14:paraId="7724CA1B" w14:textId="77777777">
        <w:trPr>
          <w:jc w:val="center"/>
        </w:trPr>
        <w:tc>
          <w:tcPr>
            <w:tcW w:w="3346" w:type="dxa"/>
            <w:shd w:val="clear" w:color="auto" w:fill="F7FAF8"/>
            <w:tcMar>
              <w:top w:w="90" w:type="dxa"/>
              <w:left w:w="90" w:type="dxa"/>
              <w:bottom w:w="90" w:type="dxa"/>
              <w:right w:w="90" w:type="dxa"/>
            </w:tcMar>
            <w:vAlign w:val="center"/>
          </w:tcPr>
          <w:p w14:paraId="49EF6B68" w14:textId="77777777" w:rsidR="00874E41" w:rsidRPr="003F1C1B" w:rsidRDefault="00000000">
            <w:pPr>
              <w:spacing w:after="0" w:line="240" w:lineRule="auto"/>
              <w:rPr>
                <w:color w:val="000000" w:themeColor="text1"/>
              </w:rPr>
            </w:pPr>
            <w:proofErr w:type="spellStart"/>
            <w:r w:rsidRPr="003F1C1B">
              <w:rPr>
                <w:color w:val="000000" w:themeColor="text1"/>
                <w:sz w:val="14"/>
              </w:rPr>
              <w:t>活动图</w:t>
            </w:r>
            <w:proofErr w:type="spellEnd"/>
          </w:p>
        </w:tc>
        <w:tc>
          <w:tcPr>
            <w:tcW w:w="3346" w:type="dxa"/>
            <w:shd w:val="clear" w:color="auto" w:fill="F7FAF8"/>
            <w:tcMar>
              <w:top w:w="90" w:type="dxa"/>
              <w:left w:w="90" w:type="dxa"/>
              <w:bottom w:w="90" w:type="dxa"/>
              <w:right w:w="90" w:type="dxa"/>
            </w:tcMar>
            <w:vAlign w:val="center"/>
          </w:tcPr>
          <w:p w14:paraId="00F855E4" w14:textId="77777777" w:rsidR="00874E41" w:rsidRPr="003F1C1B" w:rsidRDefault="00000000">
            <w:pPr>
              <w:spacing w:after="0" w:line="240" w:lineRule="auto"/>
              <w:rPr>
                <w:color w:val="000000" w:themeColor="text1"/>
              </w:rPr>
            </w:pPr>
            <w:r w:rsidRPr="003F1C1B">
              <w:rPr>
                <w:rFonts w:ascii="Consolas" w:eastAsia="Consolas" w:hAnsi="Consolas"/>
                <w:color w:val="000000" w:themeColor="text1"/>
                <w:sz w:val="14"/>
              </w:rPr>
              <w:t>docs/</w:t>
            </w:r>
            <w:proofErr w:type="spellStart"/>
            <w:r w:rsidRPr="003F1C1B">
              <w:rPr>
                <w:rFonts w:ascii="Consolas" w:eastAsia="Consolas" w:hAnsi="Consolas"/>
                <w:color w:val="000000" w:themeColor="text1"/>
                <w:sz w:val="14"/>
              </w:rPr>
              <w:t>uml</w:t>
            </w:r>
            <w:proofErr w:type="spellEnd"/>
            <w:r w:rsidRPr="003F1C1B">
              <w:rPr>
                <w:rFonts w:ascii="Consolas" w:eastAsia="Consolas" w:hAnsi="Consolas"/>
                <w:color w:val="000000" w:themeColor="text1"/>
                <w:sz w:val="14"/>
              </w:rPr>
              <w:t>/activity_play.png</w:t>
            </w:r>
          </w:p>
        </w:tc>
        <w:tc>
          <w:tcPr>
            <w:tcW w:w="3346" w:type="dxa"/>
            <w:shd w:val="clear" w:color="auto" w:fill="F7FAF8"/>
            <w:tcMar>
              <w:top w:w="90" w:type="dxa"/>
              <w:left w:w="90" w:type="dxa"/>
              <w:bottom w:w="90" w:type="dxa"/>
              <w:right w:w="90" w:type="dxa"/>
            </w:tcMar>
            <w:vAlign w:val="center"/>
          </w:tcPr>
          <w:p w14:paraId="5203CEE3" w14:textId="77777777" w:rsidR="00874E41" w:rsidRPr="003F1C1B" w:rsidRDefault="00000000">
            <w:pPr>
              <w:spacing w:after="0" w:line="240" w:lineRule="auto"/>
              <w:rPr>
                <w:color w:val="000000" w:themeColor="text1"/>
                <w:lang w:eastAsia="zh-CN"/>
              </w:rPr>
            </w:pPr>
            <w:r w:rsidRPr="003F1C1B">
              <w:rPr>
                <w:color w:val="000000" w:themeColor="text1"/>
                <w:sz w:val="14"/>
                <w:lang w:eastAsia="zh-CN"/>
              </w:rPr>
              <w:t>开局、出牌、不出、结算和再开局流程</w:t>
            </w:r>
          </w:p>
        </w:tc>
      </w:tr>
      <w:tr w:rsidR="00874E41" w:rsidRPr="003F1C1B" w14:paraId="2C07A3C8" w14:textId="77777777">
        <w:trPr>
          <w:jc w:val="center"/>
        </w:trPr>
        <w:tc>
          <w:tcPr>
            <w:tcW w:w="3346" w:type="dxa"/>
            <w:tcMar>
              <w:top w:w="90" w:type="dxa"/>
              <w:left w:w="90" w:type="dxa"/>
              <w:bottom w:w="90" w:type="dxa"/>
              <w:right w:w="90" w:type="dxa"/>
            </w:tcMar>
            <w:vAlign w:val="center"/>
          </w:tcPr>
          <w:p w14:paraId="596A6BD6" w14:textId="77777777" w:rsidR="00874E41" w:rsidRPr="003F1C1B" w:rsidRDefault="00000000">
            <w:pPr>
              <w:spacing w:after="0" w:line="240" w:lineRule="auto"/>
              <w:rPr>
                <w:color w:val="000000" w:themeColor="text1"/>
              </w:rPr>
            </w:pPr>
            <w:proofErr w:type="spellStart"/>
            <w:r w:rsidRPr="003F1C1B">
              <w:rPr>
                <w:color w:val="000000" w:themeColor="text1"/>
                <w:sz w:val="14"/>
              </w:rPr>
              <w:t>状态图</w:t>
            </w:r>
            <w:proofErr w:type="spellEnd"/>
          </w:p>
        </w:tc>
        <w:tc>
          <w:tcPr>
            <w:tcW w:w="3346" w:type="dxa"/>
            <w:tcMar>
              <w:top w:w="90" w:type="dxa"/>
              <w:left w:w="90" w:type="dxa"/>
              <w:bottom w:w="90" w:type="dxa"/>
              <w:right w:w="90" w:type="dxa"/>
            </w:tcMar>
            <w:vAlign w:val="center"/>
          </w:tcPr>
          <w:p w14:paraId="62B7DE83" w14:textId="77777777" w:rsidR="00874E41" w:rsidRPr="003F1C1B" w:rsidRDefault="00000000">
            <w:pPr>
              <w:spacing w:after="0" w:line="240" w:lineRule="auto"/>
              <w:rPr>
                <w:color w:val="000000" w:themeColor="text1"/>
              </w:rPr>
            </w:pPr>
            <w:r w:rsidRPr="003F1C1B">
              <w:rPr>
                <w:rFonts w:ascii="Consolas" w:eastAsia="Consolas" w:hAnsi="Consolas"/>
                <w:color w:val="000000" w:themeColor="text1"/>
                <w:sz w:val="14"/>
              </w:rPr>
              <w:t>docs/</w:t>
            </w:r>
            <w:proofErr w:type="spellStart"/>
            <w:r w:rsidRPr="003F1C1B">
              <w:rPr>
                <w:rFonts w:ascii="Consolas" w:eastAsia="Consolas" w:hAnsi="Consolas"/>
                <w:color w:val="000000" w:themeColor="text1"/>
                <w:sz w:val="14"/>
              </w:rPr>
              <w:t>uml</w:t>
            </w:r>
            <w:proofErr w:type="spellEnd"/>
            <w:r w:rsidRPr="003F1C1B">
              <w:rPr>
                <w:rFonts w:ascii="Consolas" w:eastAsia="Consolas" w:hAnsi="Consolas"/>
                <w:color w:val="000000" w:themeColor="text1"/>
                <w:sz w:val="14"/>
              </w:rPr>
              <w:t>/state_game.png</w:t>
            </w:r>
          </w:p>
        </w:tc>
        <w:tc>
          <w:tcPr>
            <w:tcW w:w="3346" w:type="dxa"/>
            <w:tcMar>
              <w:top w:w="90" w:type="dxa"/>
              <w:left w:w="90" w:type="dxa"/>
              <w:bottom w:w="90" w:type="dxa"/>
              <w:right w:w="90" w:type="dxa"/>
            </w:tcMar>
            <w:vAlign w:val="center"/>
          </w:tcPr>
          <w:p w14:paraId="42E02566" w14:textId="77777777" w:rsidR="00874E41" w:rsidRPr="003F1C1B" w:rsidRDefault="00000000">
            <w:pPr>
              <w:spacing w:after="0" w:line="240" w:lineRule="auto"/>
              <w:rPr>
                <w:color w:val="000000" w:themeColor="text1"/>
                <w:lang w:eastAsia="zh-CN"/>
              </w:rPr>
            </w:pPr>
            <w:r w:rsidRPr="003F1C1B">
              <w:rPr>
                <w:color w:val="000000" w:themeColor="text1"/>
                <w:sz w:val="14"/>
                <w:lang w:eastAsia="zh-CN"/>
              </w:rPr>
              <w:t>页面、房间、牌桌、暂停和结算状态</w:t>
            </w:r>
          </w:p>
        </w:tc>
      </w:tr>
      <w:tr w:rsidR="00874E41" w:rsidRPr="003F1C1B" w14:paraId="035789E3" w14:textId="77777777">
        <w:trPr>
          <w:jc w:val="center"/>
        </w:trPr>
        <w:tc>
          <w:tcPr>
            <w:tcW w:w="3346" w:type="dxa"/>
            <w:shd w:val="clear" w:color="auto" w:fill="F7FAF8"/>
            <w:tcMar>
              <w:top w:w="90" w:type="dxa"/>
              <w:left w:w="90" w:type="dxa"/>
              <w:bottom w:w="90" w:type="dxa"/>
              <w:right w:w="90" w:type="dxa"/>
            </w:tcMar>
            <w:vAlign w:val="center"/>
          </w:tcPr>
          <w:p w14:paraId="3C22EE72" w14:textId="77777777" w:rsidR="00874E41" w:rsidRPr="003F1C1B" w:rsidRDefault="00000000">
            <w:pPr>
              <w:spacing w:after="0" w:line="240" w:lineRule="auto"/>
              <w:rPr>
                <w:color w:val="000000" w:themeColor="text1"/>
              </w:rPr>
            </w:pPr>
            <w:proofErr w:type="spellStart"/>
            <w:r w:rsidRPr="003F1C1B">
              <w:rPr>
                <w:color w:val="000000" w:themeColor="text1"/>
                <w:sz w:val="14"/>
              </w:rPr>
              <w:t>组件图</w:t>
            </w:r>
            <w:proofErr w:type="spellEnd"/>
          </w:p>
        </w:tc>
        <w:tc>
          <w:tcPr>
            <w:tcW w:w="3346" w:type="dxa"/>
            <w:shd w:val="clear" w:color="auto" w:fill="F7FAF8"/>
            <w:tcMar>
              <w:top w:w="90" w:type="dxa"/>
              <w:left w:w="90" w:type="dxa"/>
              <w:bottom w:w="90" w:type="dxa"/>
              <w:right w:w="90" w:type="dxa"/>
            </w:tcMar>
            <w:vAlign w:val="center"/>
          </w:tcPr>
          <w:p w14:paraId="23226D7F" w14:textId="77777777" w:rsidR="00874E41" w:rsidRPr="003F1C1B" w:rsidRDefault="00000000">
            <w:pPr>
              <w:spacing w:after="0" w:line="240" w:lineRule="auto"/>
              <w:rPr>
                <w:color w:val="000000" w:themeColor="text1"/>
              </w:rPr>
            </w:pPr>
            <w:r w:rsidRPr="003F1C1B">
              <w:rPr>
                <w:rFonts w:ascii="Consolas" w:eastAsia="Consolas" w:hAnsi="Consolas"/>
                <w:color w:val="000000" w:themeColor="text1"/>
                <w:sz w:val="14"/>
              </w:rPr>
              <w:t>docs/</w:t>
            </w:r>
            <w:proofErr w:type="spellStart"/>
            <w:r w:rsidRPr="003F1C1B">
              <w:rPr>
                <w:rFonts w:ascii="Consolas" w:eastAsia="Consolas" w:hAnsi="Consolas"/>
                <w:color w:val="000000" w:themeColor="text1"/>
                <w:sz w:val="14"/>
              </w:rPr>
              <w:t>uml</w:t>
            </w:r>
            <w:proofErr w:type="spellEnd"/>
            <w:r w:rsidRPr="003F1C1B">
              <w:rPr>
                <w:rFonts w:ascii="Consolas" w:eastAsia="Consolas" w:hAnsi="Consolas"/>
                <w:color w:val="000000" w:themeColor="text1"/>
                <w:sz w:val="14"/>
              </w:rPr>
              <w:t>/component_diagram.png</w:t>
            </w:r>
          </w:p>
        </w:tc>
        <w:tc>
          <w:tcPr>
            <w:tcW w:w="3346" w:type="dxa"/>
            <w:shd w:val="clear" w:color="auto" w:fill="F7FAF8"/>
            <w:tcMar>
              <w:top w:w="90" w:type="dxa"/>
              <w:left w:w="90" w:type="dxa"/>
              <w:bottom w:w="90" w:type="dxa"/>
              <w:right w:w="90" w:type="dxa"/>
            </w:tcMar>
            <w:vAlign w:val="center"/>
          </w:tcPr>
          <w:p w14:paraId="7ACF720E" w14:textId="77777777" w:rsidR="00874E41" w:rsidRPr="003F1C1B" w:rsidRDefault="00000000">
            <w:pPr>
              <w:spacing w:after="0" w:line="240" w:lineRule="auto"/>
              <w:rPr>
                <w:color w:val="000000" w:themeColor="text1"/>
                <w:lang w:eastAsia="zh-CN"/>
              </w:rPr>
            </w:pPr>
            <w:r w:rsidRPr="003F1C1B">
              <w:rPr>
                <w:color w:val="000000" w:themeColor="text1"/>
                <w:sz w:val="14"/>
                <w:lang w:eastAsia="zh-CN"/>
              </w:rPr>
              <w:t>UI、控制器、规则、消息、蓝牙和系统能力</w:t>
            </w:r>
          </w:p>
        </w:tc>
      </w:tr>
      <w:tr w:rsidR="00874E41" w:rsidRPr="003F1C1B" w14:paraId="596F9CC9" w14:textId="77777777">
        <w:trPr>
          <w:jc w:val="center"/>
        </w:trPr>
        <w:tc>
          <w:tcPr>
            <w:tcW w:w="3346" w:type="dxa"/>
            <w:tcMar>
              <w:top w:w="90" w:type="dxa"/>
              <w:left w:w="90" w:type="dxa"/>
              <w:bottom w:w="90" w:type="dxa"/>
              <w:right w:w="90" w:type="dxa"/>
            </w:tcMar>
            <w:vAlign w:val="center"/>
          </w:tcPr>
          <w:p w14:paraId="50517440" w14:textId="77777777" w:rsidR="00874E41" w:rsidRPr="003F1C1B" w:rsidRDefault="00000000">
            <w:pPr>
              <w:spacing w:after="0" w:line="240" w:lineRule="auto"/>
              <w:rPr>
                <w:color w:val="000000" w:themeColor="text1"/>
              </w:rPr>
            </w:pPr>
            <w:proofErr w:type="spellStart"/>
            <w:r w:rsidRPr="003F1C1B">
              <w:rPr>
                <w:color w:val="000000" w:themeColor="text1"/>
                <w:sz w:val="14"/>
              </w:rPr>
              <w:t>部署图</w:t>
            </w:r>
            <w:proofErr w:type="spellEnd"/>
          </w:p>
        </w:tc>
        <w:tc>
          <w:tcPr>
            <w:tcW w:w="3346" w:type="dxa"/>
            <w:tcMar>
              <w:top w:w="90" w:type="dxa"/>
              <w:left w:w="90" w:type="dxa"/>
              <w:bottom w:w="90" w:type="dxa"/>
              <w:right w:w="90" w:type="dxa"/>
            </w:tcMar>
            <w:vAlign w:val="center"/>
          </w:tcPr>
          <w:p w14:paraId="5FE58A39" w14:textId="77777777" w:rsidR="00874E41" w:rsidRPr="003F1C1B" w:rsidRDefault="00000000">
            <w:pPr>
              <w:spacing w:after="0" w:line="240" w:lineRule="auto"/>
              <w:rPr>
                <w:color w:val="000000" w:themeColor="text1"/>
              </w:rPr>
            </w:pPr>
            <w:r w:rsidRPr="003F1C1B">
              <w:rPr>
                <w:rFonts w:ascii="Consolas" w:eastAsia="Consolas" w:hAnsi="Consolas"/>
                <w:color w:val="000000" w:themeColor="text1"/>
                <w:sz w:val="14"/>
              </w:rPr>
              <w:t>docs/</w:t>
            </w:r>
            <w:proofErr w:type="spellStart"/>
            <w:r w:rsidRPr="003F1C1B">
              <w:rPr>
                <w:rFonts w:ascii="Consolas" w:eastAsia="Consolas" w:hAnsi="Consolas"/>
                <w:color w:val="000000" w:themeColor="text1"/>
                <w:sz w:val="14"/>
              </w:rPr>
              <w:t>uml</w:t>
            </w:r>
            <w:proofErr w:type="spellEnd"/>
            <w:r w:rsidRPr="003F1C1B">
              <w:rPr>
                <w:rFonts w:ascii="Consolas" w:eastAsia="Consolas" w:hAnsi="Consolas"/>
                <w:color w:val="000000" w:themeColor="text1"/>
                <w:sz w:val="14"/>
              </w:rPr>
              <w:t>/deployment_diagram.png</w:t>
            </w:r>
          </w:p>
        </w:tc>
        <w:tc>
          <w:tcPr>
            <w:tcW w:w="3346" w:type="dxa"/>
            <w:tcMar>
              <w:top w:w="90" w:type="dxa"/>
              <w:left w:w="90" w:type="dxa"/>
              <w:bottom w:w="90" w:type="dxa"/>
              <w:right w:w="90" w:type="dxa"/>
            </w:tcMar>
            <w:vAlign w:val="center"/>
          </w:tcPr>
          <w:p w14:paraId="03F497C9" w14:textId="77777777" w:rsidR="00874E41" w:rsidRPr="003F1C1B" w:rsidRDefault="00000000">
            <w:pPr>
              <w:spacing w:after="0" w:line="240" w:lineRule="auto"/>
              <w:rPr>
                <w:color w:val="000000" w:themeColor="text1"/>
                <w:lang w:eastAsia="zh-CN"/>
              </w:rPr>
            </w:pPr>
            <w:r w:rsidRPr="003F1C1B">
              <w:rPr>
                <w:color w:val="000000" w:themeColor="text1"/>
                <w:sz w:val="14"/>
                <w:lang w:eastAsia="zh-CN"/>
              </w:rPr>
              <w:t>房主手机、加入者手机、蓝牙栈和开发测试环境</w:t>
            </w:r>
          </w:p>
        </w:tc>
      </w:tr>
    </w:tbl>
    <w:p w14:paraId="29DEAFA6" w14:textId="77777777" w:rsidR="00874E41" w:rsidRPr="003F1C1B" w:rsidRDefault="00000000">
      <w:pPr>
        <w:pStyle w:val="21"/>
        <w:spacing w:before="120" w:after="80" w:line="252" w:lineRule="auto"/>
        <w:rPr>
          <w:color w:val="000000" w:themeColor="text1"/>
          <w:lang w:eastAsia="zh-CN"/>
        </w:rPr>
      </w:pPr>
      <w:r w:rsidRPr="003F1C1B">
        <w:rPr>
          <w:rFonts w:ascii="微软雅黑" w:eastAsia="微软雅黑" w:hAnsi="微软雅黑"/>
          <w:b w:val="0"/>
          <w:color w:val="000000" w:themeColor="text1"/>
          <w:sz w:val="26"/>
          <w:lang w:eastAsia="zh-CN"/>
        </w:rPr>
        <w:t>5.5 实现成果</w:t>
      </w:r>
    </w:p>
    <w:p w14:paraId="5F054AF8" w14:textId="77777777" w:rsidR="00874E41" w:rsidRPr="003F1C1B" w:rsidRDefault="00000000">
      <w:pPr>
        <w:spacing w:after="80" w:line="259" w:lineRule="auto"/>
        <w:rPr>
          <w:color w:val="000000" w:themeColor="text1"/>
          <w:lang w:eastAsia="zh-CN"/>
        </w:rPr>
      </w:pPr>
      <w:r w:rsidRPr="003F1C1B">
        <w:rPr>
          <w:color w:val="000000" w:themeColor="text1"/>
          <w:lang w:eastAsia="zh-CN"/>
        </w:rPr>
        <w:t>本阶段完成了 MVC 工程结构和主要模型设计。Model 层负责 Card、Player、GameState、RuleSet、HandType 等领域数据和规则抽象；Controller 层负责 GameController、AiController、RoomController、PlayerActionPolicy 等业务流程；View 层通过 ChudadiApp 和 Compose 组件展示状态并收集用户意图。GameState 仍是牌桌状态源，但它属于 MVC 中的 Model，不直接处理界面和蓝牙线程。领域对象和 UML 草图在 Codex/GPT-5 辅助下从用例流程中提取，开发者再依据源码包结构、PlantUML 预览和 ProcessOn 图进行校对。</w:t>
      </w:r>
      <w:r w:rsidRPr="003F1C1B">
        <w:rPr>
          <w:rFonts w:ascii="Consolas" w:eastAsia="Consolas" w:hAnsi="Consolas"/>
          <w:color w:val="000000" w:themeColor="text1"/>
          <w:sz w:val="20"/>
          <w:lang w:eastAsia="zh-CN"/>
        </w:rPr>
      </w:r>
      <w:r w:rsidRPr="003F1C1B">
        <w:rPr>
          <w:color w:val="000000" w:themeColor="text1"/>
          <w:lang w:eastAsia="zh-CN"/>
        </w:rPr>
      </w:r>
      <w:r w:rsidRPr="003F1C1B">
        <w:rPr>
          <w:rFonts w:ascii="Consolas" w:eastAsia="Consolas" w:hAnsi="Consolas"/>
          <w:color w:val="000000" w:themeColor="text1"/>
          <w:sz w:val="20"/>
          <w:lang w:eastAsia="zh-CN"/>
        </w:rPr>
      </w:r>
      <w:r w:rsidRPr="003F1C1B">
        <w:rPr>
          <w:color w:val="000000" w:themeColor="text1"/>
          <w:lang w:eastAsia="zh-CN"/>
        </w:rPr>
      </w:r>
      <w:proofErr w:type="spellStart"/>
      <w:r w:rsidRPr="003F1C1B">
        <w:rPr>
          <w:rFonts w:ascii="Consolas" w:eastAsia="Consolas" w:hAnsi="Consolas"/>
          <w:color w:val="000000" w:themeColor="text1"/>
          <w:sz w:val="20"/>
          <w:lang w:eastAsia="zh-CN"/>
        </w:rPr>
      </w:r>
      <w:proofErr w:type="spellEnd"/>
      <w:r w:rsidRPr="003F1C1B">
        <w:rPr>
          <w:color w:val="000000" w:themeColor="text1"/>
          <w:lang w:eastAsia="zh-CN"/>
        </w:rPr>
      </w:r>
      <w:proofErr w:type="spellStart"/>
      <w:r w:rsidRPr="003F1C1B">
        <w:rPr>
          <w:rFonts w:ascii="Consolas" w:eastAsia="Consolas" w:hAnsi="Consolas"/>
          <w:color w:val="000000" w:themeColor="text1"/>
          <w:sz w:val="20"/>
          <w:lang w:eastAsia="zh-CN"/>
        </w:rPr>
      </w:r>
      <w:proofErr w:type="spellEnd"/>
      <w:r w:rsidRPr="003F1C1B">
        <w:rPr>
          <w:color w:val="000000" w:themeColor="text1"/>
          <w:lang w:eastAsia="zh-CN"/>
        </w:rPr>
      </w:r>
      <w:proofErr w:type="spellStart"/>
      <w:r w:rsidRPr="003F1C1B">
        <w:rPr>
          <w:rFonts w:ascii="Consolas" w:eastAsia="Consolas" w:hAnsi="Consolas"/>
          <w:color w:val="000000" w:themeColor="text1"/>
          <w:sz w:val="20"/>
          <w:lang w:eastAsia="zh-CN"/>
        </w:rPr>
      </w:r>
      <w:proofErr w:type="spellEnd"/>
      <w:r w:rsidRPr="003F1C1B">
        <w:rPr>
          <w:color w:val="000000" w:themeColor="text1"/>
          <w:lang w:eastAsia="zh-CN"/>
        </w:rPr>
      </w:r>
      <w:proofErr w:type="spellStart"/>
      <w:r w:rsidRPr="003F1C1B">
        <w:rPr>
          <w:rFonts w:ascii="Consolas" w:eastAsia="Consolas" w:hAnsi="Consolas"/>
          <w:color w:val="000000" w:themeColor="text1"/>
          <w:sz w:val="20"/>
          <w:lang w:eastAsia="zh-CN"/>
        </w:rPr>
      </w:r>
      <w:proofErr w:type="spellEnd"/>
      <w:r w:rsidRPr="003F1C1B">
        <w:rPr>
          <w:color w:val="000000" w:themeColor="text1"/>
          <w:lang w:eastAsia="zh-CN"/>
        </w:rPr>
      </w:r>
      <w:proofErr w:type="spellStart"/>
      <w:r w:rsidRPr="003F1C1B">
        <w:rPr>
          <w:rFonts w:ascii="Consolas" w:eastAsia="Consolas" w:hAnsi="Consolas"/>
          <w:color w:val="000000" w:themeColor="text1"/>
          <w:sz w:val="20"/>
          <w:lang w:eastAsia="zh-CN"/>
        </w:rPr>
      </w:r>
      <w:proofErr w:type="spellEnd"/>
      <w:r w:rsidRPr="003F1C1B">
        <w:rPr>
          <w:color w:val="000000" w:themeColor="text1"/>
          <w:lang w:eastAsia="zh-CN"/>
        </w:rPr>
      </w:r>
      <w:proofErr w:type="spellStart"/>
      <w:r w:rsidRPr="003F1C1B">
        <w:rPr>
          <w:rFonts w:ascii="Consolas" w:eastAsia="Consolas" w:hAnsi="Consolas"/>
          <w:color w:val="000000" w:themeColor="text1"/>
          <w:sz w:val="20"/>
          <w:lang w:eastAsia="zh-CN"/>
        </w:rPr>
      </w:r>
      <w:proofErr w:type="spellEnd"/>
      <w:r w:rsidRPr="003F1C1B">
        <w:rPr>
          <w:color w:val="000000" w:themeColor="text1"/>
          <w:lang w:eastAsia="zh-CN"/>
        </w:rPr>
      </w:r>
      <w:proofErr w:type="spellStart"/>
      <w:r w:rsidRPr="003F1C1B">
        <w:rPr>
          <w:rFonts w:ascii="Consolas" w:eastAsia="Consolas" w:hAnsi="Consolas"/>
          <w:color w:val="000000" w:themeColor="text1"/>
          <w:sz w:val="20"/>
          <w:lang w:eastAsia="zh-CN"/>
        </w:rPr>
      </w:r>
      <w:proofErr w:type="spellEnd"/>
      <w:r w:rsidRPr="003F1C1B">
        <w:rPr>
          <w:color w:val="000000" w:themeColor="text1"/>
          <w:lang w:eastAsia="zh-CN"/>
        </w:rPr>
      </w:r>
      <w:proofErr w:type="spellStart"/>
      <w:r w:rsidRPr="003F1C1B">
        <w:rPr>
          <w:rFonts w:ascii="Consolas" w:eastAsia="Consolas" w:hAnsi="Consolas"/>
          <w:color w:val="000000" w:themeColor="text1"/>
          <w:sz w:val="20"/>
          <w:lang w:eastAsia="zh-CN"/>
        </w:rPr>
      </w:r>
      <w:proofErr w:type="spellEnd"/>
      <w:r w:rsidRPr="003F1C1B">
        <w:rPr>
          <w:color w:val="000000" w:themeColor="text1"/>
          <w:lang w:eastAsia="zh-CN"/>
        </w:rPr>
      </w:r>
      <w:proofErr w:type="spellStart"/>
      <w:r w:rsidRPr="003F1C1B">
        <w:rPr>
          <w:rFonts w:ascii="Consolas" w:eastAsia="Consolas" w:hAnsi="Consolas"/>
          <w:color w:val="000000" w:themeColor="text1"/>
          <w:sz w:val="20"/>
          <w:lang w:eastAsia="zh-CN"/>
        </w:rPr>
      </w:r>
      <w:proofErr w:type="spellEnd"/>
      <w:r w:rsidRPr="003F1C1B">
        <w:rPr>
          <w:color w:val="000000" w:themeColor="text1"/>
          <w:lang w:eastAsia="zh-CN"/>
        </w:rPr>
      </w:r>
      <w:proofErr w:type="spellStart"/>
      <w:r w:rsidRPr="003F1C1B">
        <w:rPr>
          <w:color w:val="000000" w:themeColor="text1"/>
          <w:lang w:eastAsia="zh-CN"/>
        </w:rPr>
      </w:r>
      <w:proofErr w:type="spellEnd"/>
      <w:r w:rsidRPr="003F1C1B">
        <w:rPr>
          <w:color w:val="000000" w:themeColor="text1"/>
          <w:lang w:eastAsia="zh-CN"/>
        </w:rPr>
      </w:r>
      <w:proofErr w:type="spellStart"/>
      <w:r w:rsidRPr="003F1C1B">
        <w:rPr>
          <w:color w:val="000000" w:themeColor="text1"/>
          <w:lang w:eastAsia="zh-CN"/>
        </w:rPr>
      </w:r>
      <w:proofErr w:type="spellEnd"/>
      <w:r w:rsidRPr="003F1C1B">
        <w:rPr>
          <w:color w:val="000000" w:themeColor="text1"/>
          <w:lang w:eastAsia="zh-CN"/>
        </w:rPr>
      </w:r>
      <w:proofErr w:type="spellStart"/>
      <w:r w:rsidRPr="003F1C1B">
        <w:rPr>
          <w:color w:val="000000" w:themeColor="text1"/>
          <w:lang w:eastAsia="zh-CN"/>
        </w:rPr>
      </w:r>
      <w:proofErr w:type="spellEnd"/>
      <w:r w:rsidRPr="003F1C1B">
        <w:rPr>
          <w:color w:val="000000" w:themeColor="text1"/>
          <w:lang w:eastAsia="zh-CN"/>
        </w:rPr>
      </w:r>
    </w:p>
    <w:p>
      <w:r>
        <w:t>代码实现亮点之一是把牌局状态集中在 GameState，并通过 Kotlin data class 的 copy 方式生成新状态。出牌、过牌、AI 行动和蓝牙同步都围绕 GameState 变化展开，Compose 页面只根据状态重组，不直接修改手牌列表。这样可以减少 UI 层和规则层各自维护变量造成的不一致。</w:t>
      </w:r>
    </w:p>
    <w:p>
      <w:r>
        <w:t>第二个亮点是把用户动作封装为 Move.Play 和 Move.Pass。无论动作来自底部手牌按钮、AI 策略，还是蓝牙客户端发送的 MOVE_REQUEST，最终都会进入同一套 GameController 校验流程。这个设计让规则测试、AI 测试和网络测试复用同一条业务路径，也方便在答辩时说明“玩家、人机、远端玩家”并不是三套逻辑。</w:t>
      </w:r>
    </w:p>
    <w:p>
      <w:r>
        <w:t>本阶段的 AI 辅助编码方式比较具体：开发者把领域对象清单、包名和 Kotlin 约束提供给 Codex/GPT-5，模型生成 Card、Deck、RuleSet、GameState、Move 等数据结构和接口初稿；随后开发者在 Android Studio 中编译，依据 Kotlin 报错和运行问题继续让 AI 修正类型、导入、空值和包路径问题。最终代码以本地编译和单元测试通过为准，而不是以模型文本为准。</w:t>
      </w:r>
    </w:p>
    <w:p w14:paraId="6919F9DD" w14:textId="77777777" w:rsidR="00874E41" w:rsidRPr="003F1C1B" w:rsidRDefault="00000000">
      <w:pPr>
        <w:spacing w:after="80" w:line="259" w:lineRule="auto"/>
        <w:rPr>
          <w:color w:val="000000" w:themeColor="text1"/>
        </w:rPr>
      </w:pPr>
      <w:proofErr w:type="spellStart"/>
      <w:r w:rsidRPr="003F1C1B">
        <w:rPr>
          <w:color w:val="000000" w:themeColor="text1"/>
        </w:rPr>
        <w:t>阶段成果展示</w:t>
      </w:r>
      <w:proofErr w:type="spellEnd"/>
      <w:r w:rsidRPr="003F1C1B">
        <w:rPr>
          <w:color w:val="000000" w:themeColor="text1"/>
        </w:rPr>
        <w:t>：</w:t>
      </w:r>
    </w:p>
    <w:tbl>
      <w:tblPr>
        <w:tblW w:w="0" w:type="auto"/>
        <w:jc w:val="center"/>
        <w:tblBorders>
          <w:top w:val="single" w:sz="4" w:space="0" w:color="B8C7BE"/>
          <w:left w:val="single" w:sz="4" w:space="0" w:color="B8C7BE"/>
          <w:bottom w:val="single" w:sz="4" w:space="0" w:color="B8C7BE"/>
          <w:right w:val="single" w:sz="4" w:space="0" w:color="B8C7BE"/>
          <w:insideH w:val="single" w:sz="4" w:space="0" w:color="B8C7BE"/>
          <w:insideV w:val="single" w:sz="4" w:space="0" w:color="B8C7BE"/>
        </w:tblBorders>
        <w:tblLook w:val="04A0" w:firstRow="1" w:lastRow="0" w:firstColumn="1" w:lastColumn="0" w:noHBand="0" w:noVBand="1"/>
      </w:tblPr>
      <w:tblGrid>
        <w:gridCol w:w="3346"/>
        <w:gridCol w:w="3346"/>
        <w:gridCol w:w="3346"/>
      </w:tblGrid>
      <w:tr w:rsidR="00874E41" w:rsidRPr="003F1C1B" w14:paraId="5A7BF7F8" w14:textId="77777777">
        <w:trPr>
          <w:jc w:val="center"/>
        </w:trPr>
        <w:tc>
          <w:tcPr>
            <w:tcW w:w="3346" w:type="dxa"/>
            <w:shd w:val="clear" w:color="auto" w:fill="1D5B46"/>
            <w:tcMar>
              <w:top w:w="90" w:type="dxa"/>
              <w:left w:w="90" w:type="dxa"/>
              <w:bottom w:w="90" w:type="dxa"/>
              <w:right w:w="90" w:type="dxa"/>
            </w:tcMar>
            <w:vAlign w:val="center"/>
          </w:tcPr>
          <w:p w14:paraId="24937119" w14:textId="77777777" w:rsidR="00874E41" w:rsidRPr="00DE0DBB" w:rsidRDefault="00000000">
            <w:pPr>
              <w:spacing w:after="0" w:line="240" w:lineRule="auto"/>
              <w:rPr>
                <w:color w:val="FFFFFF" w:themeColor="background1"/>
              </w:rPr>
            </w:pPr>
            <w:proofErr w:type="spellStart"/>
            <w:r w:rsidRPr="00DE0DBB">
              <w:rPr>
                <w:b/>
                <w:color w:val="FFFFFF" w:themeColor="background1"/>
                <w:sz w:val="15"/>
              </w:rPr>
              <w:t>成果类型</w:t>
            </w:r>
            <w:proofErr w:type="spellEnd"/>
          </w:p>
        </w:tc>
        <w:tc>
          <w:tcPr>
            <w:tcW w:w="3346" w:type="dxa"/>
            <w:shd w:val="clear" w:color="auto" w:fill="1D5B46"/>
            <w:tcMar>
              <w:top w:w="90" w:type="dxa"/>
              <w:left w:w="90" w:type="dxa"/>
              <w:bottom w:w="90" w:type="dxa"/>
              <w:right w:w="90" w:type="dxa"/>
            </w:tcMar>
            <w:vAlign w:val="center"/>
          </w:tcPr>
          <w:p w14:paraId="47668F71" w14:textId="77777777" w:rsidR="00874E41" w:rsidRPr="00DE0DBB" w:rsidRDefault="00000000">
            <w:pPr>
              <w:spacing w:after="0" w:line="240" w:lineRule="auto"/>
              <w:rPr>
                <w:color w:val="FFFFFF" w:themeColor="background1"/>
              </w:rPr>
            </w:pPr>
            <w:proofErr w:type="spellStart"/>
            <w:r w:rsidRPr="00DE0DBB">
              <w:rPr>
                <w:b/>
                <w:color w:val="FFFFFF" w:themeColor="background1"/>
                <w:sz w:val="15"/>
              </w:rPr>
              <w:t>展示内容</w:t>
            </w:r>
            <w:proofErr w:type="spellEnd"/>
          </w:p>
        </w:tc>
        <w:tc>
          <w:tcPr>
            <w:tcW w:w="3346" w:type="dxa"/>
            <w:shd w:val="clear" w:color="auto" w:fill="1D5B46"/>
            <w:tcMar>
              <w:top w:w="90" w:type="dxa"/>
              <w:left w:w="90" w:type="dxa"/>
              <w:bottom w:w="90" w:type="dxa"/>
              <w:right w:w="90" w:type="dxa"/>
            </w:tcMar>
            <w:vAlign w:val="center"/>
          </w:tcPr>
          <w:p w14:paraId="4499C734" w14:textId="77777777" w:rsidR="00874E41" w:rsidRPr="00DE0DBB" w:rsidRDefault="00000000">
            <w:pPr>
              <w:spacing w:after="0" w:line="240" w:lineRule="auto"/>
              <w:rPr>
                <w:color w:val="FFFFFF" w:themeColor="background1"/>
              </w:rPr>
            </w:pPr>
            <w:proofErr w:type="spellStart"/>
            <w:r w:rsidRPr="00DE0DBB">
              <w:rPr>
                <w:b/>
                <w:color w:val="FFFFFF" w:themeColor="background1"/>
                <w:sz w:val="15"/>
              </w:rPr>
              <w:t>证据材料</w:t>
            </w:r>
            <w:proofErr w:type="spellEnd"/>
          </w:p>
        </w:tc>
      </w:tr>
      <w:tr w:rsidR="00874E41" w:rsidRPr="003F1C1B" w14:paraId="12F3CDF5" w14:textId="77777777">
        <w:trPr>
          <w:jc w:val="center"/>
        </w:trPr>
        <w:tc>
          <w:tcPr>
            <w:tcW w:w="3346" w:type="dxa"/>
            <w:tcMar>
              <w:top w:w="90" w:type="dxa"/>
              <w:left w:w="90" w:type="dxa"/>
              <w:bottom w:w="90" w:type="dxa"/>
              <w:right w:w="90" w:type="dxa"/>
            </w:tcMar>
            <w:vAlign w:val="center"/>
          </w:tcPr>
          <w:p w14:paraId="60E4DC61" w14:textId="77777777" w:rsidR="00874E41" w:rsidRPr="003F1C1B" w:rsidRDefault="00000000">
            <w:pPr>
              <w:spacing w:after="0" w:line="240" w:lineRule="auto"/>
              <w:rPr>
                <w:color w:val="000000" w:themeColor="text1"/>
              </w:rPr>
            </w:pPr>
            <w:r w:rsidRPr="003F1C1B">
              <w:rPr>
                <w:color w:val="000000" w:themeColor="text1"/>
                <w:sz w:val="14"/>
              </w:rPr>
              <w:t>MVC</w:t>
            </w:r>
            <w:proofErr w:type="spellStart"/>
            <w:r w:rsidRPr="003F1C1B">
              <w:rPr>
                <w:color w:val="000000" w:themeColor="text1"/>
                <w:sz w:val="14"/>
              </w:rPr>
            </w:r>
            <w:proofErr w:type="spellEnd"/>
          </w:p>
        </w:tc>
        <w:tc>
          <w:tcPr>
            <w:tcW w:w="3346" w:type="dxa"/>
            <w:tcMar>
              <w:top w:w="90" w:type="dxa"/>
              <w:left w:w="90" w:type="dxa"/>
              <w:bottom w:w="90" w:type="dxa"/>
              <w:right w:w="90" w:type="dxa"/>
            </w:tcMar>
            <w:vAlign w:val="center"/>
          </w:tcPr>
          <w:p w14:paraId="46E755AC" w14:textId="77777777" w:rsidR="00874E41" w:rsidRPr="003F1C1B" w:rsidRDefault="00000000">
            <w:pPr>
              <w:spacing w:after="0" w:line="240" w:lineRule="auto"/>
              <w:rPr>
                <w:color w:val="000000" w:themeColor="text1"/>
              </w:rPr>
            </w:pPr>
            <w:r w:rsidRPr="003F1C1B">
              <w:rPr>
                <w:color w:val="000000" w:themeColor="text1"/>
                <w:sz w:val="14"/>
              </w:rPr>
              <w:t xml:space="preserve">Model </w:t>
            </w:r>
            <w:proofErr w:type="spellStart"/>
            <w:r w:rsidRPr="003F1C1B">
              <w:rPr>
                <w:color w:val="000000" w:themeColor="text1"/>
                <w:sz w:val="14"/>
              </w:rPr>
              <w:t>层保存牌、玩家、规则和牌局状态；Controller</w:t>
            </w:r>
            <w:proofErr w:type="spellEnd"/>
            <w:r w:rsidRPr="003F1C1B">
              <w:rPr>
                <w:color w:val="000000" w:themeColor="text1"/>
                <w:sz w:val="14"/>
              </w:rPr>
              <w:t xml:space="preserve"> </w:t>
            </w:r>
            <w:proofErr w:type="spellStart"/>
            <w:r w:rsidRPr="003F1C1B">
              <w:rPr>
                <w:color w:val="000000" w:themeColor="text1"/>
                <w:sz w:val="14"/>
              </w:rPr>
              <w:t>层推进出牌、过牌、AI</w:t>
            </w:r>
            <w:proofErr w:type="spellEnd"/>
            <w:r w:rsidRPr="003F1C1B">
              <w:rPr>
                <w:color w:val="000000" w:themeColor="text1"/>
                <w:sz w:val="14"/>
              </w:rPr>
              <w:t xml:space="preserve"> </w:t>
            </w:r>
            <w:proofErr w:type="spellStart"/>
            <w:r w:rsidRPr="003F1C1B">
              <w:rPr>
                <w:color w:val="000000" w:themeColor="text1"/>
                <w:sz w:val="14"/>
              </w:rPr>
              <w:t>和房间流程；View</w:t>
            </w:r>
            <w:proofErr w:type="spellEnd"/>
            <w:r w:rsidRPr="003F1C1B">
              <w:rPr>
                <w:color w:val="000000" w:themeColor="text1"/>
                <w:sz w:val="14"/>
              </w:rPr>
              <w:t xml:space="preserve"> </w:t>
            </w:r>
            <w:proofErr w:type="spellStart"/>
            <w:r w:rsidRPr="003F1C1B">
              <w:rPr>
                <w:color w:val="000000" w:themeColor="text1"/>
                <w:sz w:val="14"/>
              </w:rPr>
              <w:t>层只展示状态和触发用户意图</w:t>
            </w:r>
            <w:proofErr w:type="spellEnd"/>
          </w:p>
        </w:tc>
        <w:tc>
          <w:tcPr>
            <w:tcW w:w="3346" w:type="dxa"/>
            <w:tcMar>
              <w:top w:w="90" w:type="dxa"/>
              <w:left w:w="90" w:type="dxa"/>
              <w:bottom w:w="90" w:type="dxa"/>
              <w:right w:w="90" w:type="dxa"/>
            </w:tcMar>
            <w:vAlign w:val="center"/>
          </w:tcPr>
          <w:p w14:paraId="33CE788F" w14:textId="77777777" w:rsidR="00874E41" w:rsidRPr="003F1C1B" w:rsidRDefault="00000000">
            <w:pPr>
              <w:spacing w:after="0" w:line="240" w:lineRule="auto"/>
              <w:rPr>
                <w:color w:val="000000" w:themeColor="text1"/>
              </w:rPr>
            </w:pPr>
            <w:r w:rsidRPr="003F1C1B">
              <w:rPr>
                <w:rFonts w:ascii="Consolas" w:eastAsia="Consolas" w:hAnsi="Consolas"/>
                <w:color w:val="000000" w:themeColor="text1"/>
                <w:sz w:val="14"/>
              </w:rPr>
              <w:t>model/</w:t>
            </w:r>
            <w:r w:rsidRPr="003F1C1B">
              <w:rPr>
                <w:color w:val="000000" w:themeColor="text1"/>
                <w:sz w:val="14"/>
              </w:rPr>
              <w:t>、</w:t>
            </w:r>
            <w:r w:rsidRPr="003F1C1B">
              <w:rPr>
                <w:rFonts w:ascii="Consolas" w:eastAsia="Consolas" w:hAnsi="Consolas"/>
                <w:color w:val="000000" w:themeColor="text1"/>
                <w:sz w:val="14"/>
              </w:rPr>
              <w:t>controller/</w:t>
            </w:r>
            <w:r w:rsidRPr="003F1C1B">
              <w:rPr>
                <w:color w:val="000000" w:themeColor="text1"/>
                <w:sz w:val="14"/>
              </w:rPr>
              <w:t>、</w:t>
            </w:r>
            <w:r w:rsidRPr="003F1C1B">
              <w:rPr>
                <w:rFonts w:ascii="Consolas" w:eastAsia="Consolas" w:hAnsi="Consolas"/>
                <w:color w:val="000000" w:themeColor="text1"/>
                <w:sz w:val="14"/>
              </w:rPr>
              <w:t>view/</w:t>
            </w:r>
            <w:proofErr w:type="spellStart"/>
            <w:r w:rsidRPr="003F1C1B">
              <w:rPr>
                <w:rFonts w:ascii="Consolas" w:eastAsia="Consolas" w:hAnsi="Consolas"/>
                <w:color w:val="000000" w:themeColor="text1"/>
                <w:sz w:val="14"/>
              </w:rPr>
              <w:t>ChudadiApp.kt</w:t>
            </w:r>
            <w:proofErr w:type="spellEnd"/>
          </w:p>
        </w:tc>
      </w:tr>
      <w:tr w:rsidR="00874E41" w:rsidRPr="003F1C1B" w14:paraId="5D300ECA" w14:textId="77777777">
        <w:trPr>
          <w:jc w:val="center"/>
        </w:trPr>
        <w:tc>
          <w:tcPr>
            <w:tcW w:w="3346" w:type="dxa"/>
            <w:shd w:val="clear" w:color="auto" w:fill="F7FAF8"/>
            <w:tcMar>
              <w:top w:w="90" w:type="dxa"/>
              <w:left w:w="90" w:type="dxa"/>
              <w:bottom w:w="90" w:type="dxa"/>
              <w:right w:w="90" w:type="dxa"/>
            </w:tcMar>
            <w:vAlign w:val="center"/>
          </w:tcPr>
          <w:p w14:paraId="2E30F8D6" w14:textId="77777777" w:rsidR="00874E41" w:rsidRPr="003F1C1B" w:rsidRDefault="00000000">
            <w:pPr>
              <w:spacing w:after="0" w:line="240" w:lineRule="auto"/>
              <w:rPr>
                <w:color w:val="000000" w:themeColor="text1"/>
              </w:rPr>
            </w:pPr>
            <w:proofErr w:type="spellStart"/>
            <w:r w:rsidRPr="003F1C1B">
              <w:rPr>
                <w:color w:val="000000" w:themeColor="text1"/>
                <w:sz w:val="14"/>
              </w:rPr>
              <w:t>设计成果</w:t>
            </w:r>
            <w:proofErr w:type="spellEnd"/>
          </w:p>
        </w:tc>
        <w:tc>
          <w:tcPr>
            <w:tcW w:w="3346" w:type="dxa"/>
            <w:shd w:val="clear" w:color="auto" w:fill="F7FAF8"/>
            <w:tcMar>
              <w:top w:w="90" w:type="dxa"/>
              <w:left w:w="90" w:type="dxa"/>
              <w:bottom w:w="90" w:type="dxa"/>
              <w:right w:w="90" w:type="dxa"/>
            </w:tcMar>
            <w:vAlign w:val="center"/>
          </w:tcPr>
          <w:p w14:paraId="27C6F280" w14:textId="77777777" w:rsidR="00874E41" w:rsidRPr="003F1C1B" w:rsidRDefault="00000000">
            <w:pPr>
              <w:spacing w:after="0" w:line="240" w:lineRule="auto"/>
              <w:rPr>
                <w:color w:val="000000" w:themeColor="text1"/>
              </w:rPr>
            </w:pPr>
            <w:r w:rsidRPr="003F1C1B">
              <w:rPr>
                <w:color w:val="000000" w:themeColor="text1"/>
                <w:sz w:val="14"/>
              </w:rPr>
              <w:t xml:space="preserve">MVC </w:t>
            </w:r>
            <w:proofErr w:type="spellStart"/>
            <w:r w:rsidRPr="003F1C1B">
              <w:rPr>
                <w:color w:val="000000" w:themeColor="text1"/>
                <w:sz w:val="14"/>
              </w:rPr>
              <w:t>分层边界明确，Model、Controller、Transport、Profile、View、Audio</w:t>
            </w:r>
            <w:proofErr w:type="spellEnd"/>
            <w:r w:rsidRPr="003F1C1B">
              <w:rPr>
                <w:color w:val="000000" w:themeColor="text1"/>
                <w:sz w:val="14"/>
              </w:rPr>
              <w:t xml:space="preserve"> </w:t>
            </w:r>
            <w:proofErr w:type="spellStart"/>
            <w:r w:rsidRPr="003F1C1B">
              <w:rPr>
                <w:color w:val="000000" w:themeColor="text1"/>
                <w:sz w:val="14"/>
              </w:rPr>
              <w:t>职责分离</w:t>
            </w:r>
            <w:proofErr w:type="spellEnd"/>
          </w:p>
        </w:tc>
        <w:tc>
          <w:tcPr>
            <w:tcW w:w="3346" w:type="dxa"/>
            <w:shd w:val="clear" w:color="auto" w:fill="F7FAF8"/>
            <w:tcMar>
              <w:top w:w="90" w:type="dxa"/>
              <w:left w:w="90" w:type="dxa"/>
              <w:bottom w:w="90" w:type="dxa"/>
              <w:right w:w="90" w:type="dxa"/>
            </w:tcMar>
            <w:vAlign w:val="center"/>
          </w:tcPr>
          <w:p w14:paraId="1651DA4A" w14:textId="77777777" w:rsidR="00874E41" w:rsidRPr="003F1C1B" w:rsidRDefault="00000000">
            <w:pPr>
              <w:spacing w:after="0" w:line="240" w:lineRule="auto"/>
              <w:rPr>
                <w:color w:val="000000" w:themeColor="text1"/>
              </w:rPr>
            </w:pPr>
            <w:r w:rsidRPr="003F1C1B">
              <w:rPr>
                <w:rFonts w:ascii="Consolas" w:eastAsia="Consolas" w:hAnsi="Consolas"/>
                <w:color w:val="000000" w:themeColor="text1"/>
                <w:sz w:val="14"/>
              </w:rPr>
              <w:t>docs/design.md</w:t>
            </w:r>
          </w:p>
        </w:tc>
      </w:tr>
      <w:tr w:rsidR="00874E41" w:rsidRPr="003F1C1B" w14:paraId="3B194E95" w14:textId="77777777">
        <w:trPr>
          <w:jc w:val="center"/>
        </w:trPr>
        <w:tc>
          <w:tcPr>
            <w:tcW w:w="3346" w:type="dxa"/>
            <w:tcMar>
              <w:top w:w="90" w:type="dxa"/>
              <w:left w:w="90" w:type="dxa"/>
              <w:bottom w:w="90" w:type="dxa"/>
              <w:right w:w="90" w:type="dxa"/>
            </w:tcMar>
            <w:vAlign w:val="center"/>
          </w:tcPr>
          <w:p w14:paraId="17B44748" w14:textId="77777777" w:rsidR="00874E41" w:rsidRPr="003F1C1B" w:rsidRDefault="00000000">
            <w:pPr>
              <w:spacing w:after="0" w:line="240" w:lineRule="auto"/>
              <w:rPr>
                <w:color w:val="000000" w:themeColor="text1"/>
              </w:rPr>
            </w:pPr>
            <w:proofErr w:type="spellStart"/>
            <w:r w:rsidRPr="003F1C1B">
              <w:rPr>
                <w:color w:val="000000" w:themeColor="text1"/>
                <w:sz w:val="14"/>
              </w:rPr>
              <w:t>Image</w:t>
            </w:r>
            <w:proofErr w:type="spellEnd"/>
          </w:p>
        </w:tc>
        <w:tc>
          <w:tcPr>
            <w:tcW w:w="3346" w:type="dxa"/>
            <w:tcMar>
              <w:top w:w="90" w:type="dxa"/>
              <w:left w:w="90" w:type="dxa"/>
              <w:bottom w:w="90" w:type="dxa"/>
              <w:right w:w="90" w:type="dxa"/>
            </w:tcMar>
            <w:vAlign w:val="center"/>
          </w:tcPr>
          <w:p w14:paraId="7A1F5E35" w14:textId="77777777" w:rsidR="00874E41" w:rsidRPr="003F1C1B" w:rsidRDefault="00000000">
            <w:pPr>
              <w:spacing w:after="0" w:line="240" w:lineRule="auto"/>
              <w:rPr>
                <w:color w:val="000000" w:themeColor="text1"/>
              </w:rPr>
            </w:pPr>
            <w:proofErr w:type="spellStart"/>
            <w:r w:rsidRPr="003F1C1B">
              <w:rPr>
                <w:color w:val="000000" w:themeColor="text1"/>
                <w:sz w:val="14"/>
              </w:rPr>
              <w:t>类图展示</w:t>
            </w:r>
            <w:proofErr w:type="spellEnd"/>
            <w:r w:rsidRPr="003F1C1B">
              <w:rPr>
                <w:color w:val="000000" w:themeColor="text1"/>
                <w:sz w:val="14"/>
              </w:rPr>
              <w:t xml:space="preserve"> </w:t>
            </w:r>
            <w:proofErr w:type="spellStart"/>
            <w:r w:rsidRPr="003F1C1B">
              <w:rPr>
                <w:color w:val="000000" w:themeColor="text1"/>
                <w:sz w:val="14"/>
              </w:rPr>
              <w:t>Model、Controller、Transport、Profile、View</w:t>
            </w:r>
            <w:proofErr w:type="spellEnd"/>
            <w:r w:rsidRPr="003F1C1B">
              <w:rPr>
                <w:color w:val="000000" w:themeColor="text1"/>
                <w:sz w:val="14"/>
              </w:rPr>
              <w:t xml:space="preserve">/Audio </w:t>
            </w:r>
            <w:proofErr w:type="spellStart"/>
            <w:r w:rsidRPr="003F1C1B">
              <w:rPr>
                <w:color w:val="000000" w:themeColor="text1"/>
                <w:sz w:val="14"/>
              </w:rPr>
              <w:t>的依赖关系</w:t>
            </w:r>
            <w:proofErr w:type="spellEnd"/>
          </w:p>
        </w:tc>
        <w:tc>
          <w:tcPr>
            <w:tcW w:w="3346" w:type="dxa"/>
            <w:tcMar>
              <w:top w:w="90" w:type="dxa"/>
              <w:left w:w="90" w:type="dxa"/>
              <w:bottom w:w="90" w:type="dxa"/>
              <w:right w:w="90" w:type="dxa"/>
            </w:tcMar>
            <w:vAlign w:val="center"/>
          </w:tcPr>
          <w:p w14:paraId="206E1B48" w14:textId="77777777" w:rsidR="00874E41" w:rsidRPr="003F1C1B" w:rsidRDefault="00000000">
            <w:pPr>
              <w:spacing w:after="0" w:line="240" w:lineRule="auto"/>
              <w:rPr>
                <w:color w:val="000000" w:themeColor="text1"/>
              </w:rPr>
            </w:pPr>
            <w:r w:rsidRPr="003F1C1B">
              <w:rPr>
                <w:rFonts w:ascii="Consolas" w:eastAsia="Consolas" w:hAnsi="Consolas"/>
                <w:color w:val="000000" w:themeColor="text1"/>
                <w:sz w:val="14"/>
              </w:rPr>
              <w:t>docs/</w:t>
            </w:r>
            <w:proofErr w:type="spellStart"/>
            <w:r w:rsidRPr="003F1C1B">
              <w:rPr>
                <w:rFonts w:ascii="Consolas" w:eastAsia="Consolas" w:hAnsi="Consolas"/>
                <w:color w:val="000000" w:themeColor="text1"/>
                <w:sz w:val="14"/>
              </w:rPr>
              <w:t>uml</w:t>
            </w:r>
            <w:proofErr w:type="spellEnd"/>
            <w:r w:rsidRPr="003F1C1B">
              <w:rPr>
                <w:rFonts w:ascii="Consolas" w:eastAsia="Consolas" w:hAnsi="Consolas"/>
                <w:color w:val="000000" w:themeColor="text1"/>
                <w:sz w:val="14"/>
              </w:rPr>
              <w:t>/class_diagram.png</w:t>
            </w:r>
          </w:p>
        </w:tc>
      </w:tr>
      <w:tr w:rsidR="00874E41" w:rsidRPr="003F1C1B" w14:paraId="4F66EC8D" w14:textId="77777777">
        <w:trPr>
          <w:jc w:val="center"/>
        </w:trPr>
        <w:tc>
          <w:tcPr>
            <w:tcW w:w="3346" w:type="dxa"/>
            <w:shd w:val="clear" w:color="auto" w:fill="F7FAF8"/>
            <w:tcMar>
              <w:top w:w="90" w:type="dxa"/>
              <w:left w:w="90" w:type="dxa"/>
              <w:bottom w:w="90" w:type="dxa"/>
              <w:right w:w="90" w:type="dxa"/>
            </w:tcMar>
            <w:vAlign w:val="center"/>
          </w:tcPr>
          <w:p w14:paraId="54E87129" w14:textId="77777777" w:rsidR="00874E41" w:rsidRPr="003F1C1B" w:rsidRDefault="00000000">
            <w:pPr>
              <w:spacing w:after="0" w:line="240" w:lineRule="auto"/>
              <w:rPr>
                <w:color w:val="000000" w:themeColor="text1"/>
              </w:rPr>
            </w:pPr>
            <w:proofErr w:type="spellStart"/>
            <w:r w:rsidRPr="003F1C1B">
              <w:rPr>
                <w:color w:val="000000" w:themeColor="text1"/>
                <w:sz w:val="14"/>
              </w:rPr>
              <w:t>交互成果</w:t>
            </w:r>
            <w:proofErr w:type="spellEnd"/>
          </w:p>
        </w:tc>
        <w:tc>
          <w:tcPr>
            <w:tcW w:w="3346" w:type="dxa"/>
            <w:shd w:val="clear" w:color="auto" w:fill="F7FAF8"/>
            <w:tcMar>
              <w:top w:w="90" w:type="dxa"/>
              <w:left w:w="90" w:type="dxa"/>
              <w:bottom w:w="90" w:type="dxa"/>
              <w:right w:w="90" w:type="dxa"/>
            </w:tcMar>
            <w:vAlign w:val="center"/>
          </w:tcPr>
          <w:p w14:paraId="744A1339" w14:textId="77777777" w:rsidR="00874E41" w:rsidRPr="003F1C1B" w:rsidRDefault="00000000">
            <w:pPr>
              <w:spacing w:after="0" w:line="240" w:lineRule="auto"/>
              <w:rPr>
                <w:color w:val="000000" w:themeColor="text1"/>
                <w:lang w:eastAsia="zh-CN"/>
              </w:rPr>
            </w:pPr>
            <w:r w:rsidRPr="003F1C1B">
              <w:rPr>
                <w:color w:val="000000" w:themeColor="text1"/>
                <w:sz w:val="14"/>
                <w:lang w:eastAsia="zh-CN"/>
              </w:rPr>
              <w:t>顺序图展示本地出牌和蓝牙房主权威同步调用链</w:t>
            </w:r>
          </w:p>
        </w:tc>
        <w:tc>
          <w:tcPr>
            <w:tcW w:w="3346" w:type="dxa"/>
            <w:shd w:val="clear" w:color="auto" w:fill="F7FAF8"/>
            <w:tcMar>
              <w:top w:w="90" w:type="dxa"/>
              <w:left w:w="90" w:type="dxa"/>
              <w:bottom w:w="90" w:type="dxa"/>
              <w:right w:w="90" w:type="dxa"/>
            </w:tcMar>
            <w:vAlign w:val="center"/>
          </w:tcPr>
          <w:p w14:paraId="58D07009" w14:textId="77777777" w:rsidR="00874E41" w:rsidRPr="003F1C1B" w:rsidRDefault="00000000">
            <w:pPr>
              <w:spacing w:after="0" w:line="240" w:lineRule="auto"/>
              <w:rPr>
                <w:color w:val="000000" w:themeColor="text1"/>
              </w:rPr>
            </w:pPr>
            <w:r w:rsidRPr="003F1C1B">
              <w:rPr>
                <w:rFonts w:ascii="Consolas" w:eastAsia="Consolas" w:hAnsi="Consolas"/>
                <w:color w:val="000000" w:themeColor="text1"/>
                <w:sz w:val="14"/>
              </w:rPr>
              <w:t>docs/</w:t>
            </w:r>
            <w:proofErr w:type="spellStart"/>
            <w:r w:rsidRPr="003F1C1B">
              <w:rPr>
                <w:rFonts w:ascii="Consolas" w:eastAsia="Consolas" w:hAnsi="Consolas"/>
                <w:color w:val="000000" w:themeColor="text1"/>
                <w:sz w:val="14"/>
              </w:rPr>
              <w:t>uml</w:t>
            </w:r>
            <w:proofErr w:type="spellEnd"/>
            <w:r w:rsidRPr="003F1C1B">
              <w:rPr>
                <w:rFonts w:ascii="Consolas" w:eastAsia="Consolas" w:hAnsi="Consolas"/>
                <w:color w:val="000000" w:themeColor="text1"/>
                <w:sz w:val="14"/>
              </w:rPr>
              <w:t>/sequence_game_turn.png</w:t>
            </w:r>
          </w:p>
        </w:tc>
      </w:tr>
    </w:tbl>
    <w:p w14:paraId="3A8DAA8D" w14:textId="77777777" w:rsidR="00874E41" w:rsidRPr="003F1C1B" w:rsidRDefault="00874E41">
      <w:pPr>
        <w:spacing w:after="40" w:line="259" w:lineRule="auto"/>
        <w:rPr>
          <w:color w:val="000000" w:themeColor="text1"/>
        </w:rPr>
      </w:pPr>
    </w:p>
    <w:p w14:paraId="67D4A814" w14:textId="77777777" w:rsidR="00874E41" w:rsidRPr="003F1C1B" w:rsidRDefault="00000000">
      <w:pPr>
        <w:spacing w:after="80" w:line="259" w:lineRule="auto"/>
        <w:rPr>
          <w:color w:val="000000" w:themeColor="text1"/>
          <w:lang w:eastAsia="zh-CN"/>
        </w:rPr>
      </w:pPr>
      <w:r w:rsidRPr="003F1C1B">
        <w:rPr>
          <w:color w:val="000000" w:themeColor="text1"/>
          <w:lang w:eastAsia="zh-CN"/>
        </w:rPr>
        <w:t>本阶段使用的 GRASP 原则和 GoF 设计模式如下：</w:t>
      </w:r>
    </w:p>
    <w:tbl>
      <w:tblPr>
        <w:tblW w:w="0" w:type="auto"/>
        <w:jc w:val="center"/>
        <w:tblBorders>
          <w:top w:val="single" w:sz="4" w:space="0" w:color="B8C7BE"/>
          <w:left w:val="single" w:sz="4" w:space="0" w:color="B8C7BE"/>
          <w:bottom w:val="single" w:sz="4" w:space="0" w:color="B8C7BE"/>
          <w:right w:val="single" w:sz="4" w:space="0" w:color="B8C7BE"/>
          <w:insideH w:val="single" w:sz="4" w:space="0" w:color="B8C7BE"/>
          <w:insideV w:val="single" w:sz="4" w:space="0" w:color="B8C7BE"/>
        </w:tblBorders>
        <w:tblLook w:val="04A0" w:firstRow="1" w:lastRow="0" w:firstColumn="1" w:lastColumn="0" w:noHBand="0" w:noVBand="1"/>
      </w:tblPr>
      <w:tblGrid>
        <w:gridCol w:w="3346"/>
        <w:gridCol w:w="3346"/>
        <w:gridCol w:w="3346"/>
      </w:tblGrid>
      <w:tr w:rsidR="00874E41" w:rsidRPr="003F1C1B" w14:paraId="67288971" w14:textId="77777777">
        <w:trPr>
          <w:jc w:val="center"/>
        </w:trPr>
        <w:tc>
          <w:tcPr>
            <w:tcW w:w="3346" w:type="dxa"/>
            <w:shd w:val="clear" w:color="auto" w:fill="1D5B46"/>
            <w:tcMar>
              <w:top w:w="90" w:type="dxa"/>
              <w:left w:w="90" w:type="dxa"/>
              <w:bottom w:w="90" w:type="dxa"/>
              <w:right w:w="90" w:type="dxa"/>
            </w:tcMar>
            <w:vAlign w:val="center"/>
          </w:tcPr>
          <w:p w14:paraId="644104B2" w14:textId="77777777" w:rsidR="00874E41" w:rsidRPr="00DE0DBB" w:rsidRDefault="00000000">
            <w:pPr>
              <w:spacing w:after="0" w:line="240" w:lineRule="auto"/>
              <w:rPr>
                <w:color w:val="FFFFFF" w:themeColor="background1"/>
              </w:rPr>
            </w:pPr>
            <w:proofErr w:type="spellStart"/>
            <w:r w:rsidRPr="00DE0DBB">
              <w:rPr>
                <w:b/>
                <w:color w:val="FFFFFF" w:themeColor="background1"/>
                <w:sz w:val="15"/>
              </w:rPr>
              <w:t>GRASP/GoF 设计应用</w:t>
            </w:r>
            <w:proofErr w:type="spellEnd"/>
            <w:r w:rsidRPr="00DE0DBB">
              <w:rPr>
                <w:b/>
                <w:color w:val="FFFFFF" w:themeColor="background1"/>
                <w:sz w:val="15"/>
              </w:rPr>
            </w:r>
            <w:proofErr w:type="spellStart"/>
            <w:r w:rsidRPr="00DE0DBB">
              <w:rPr>
                <w:b/>
                <w:color w:val="FFFFFF" w:themeColor="background1"/>
                <w:sz w:val="15"/>
              </w:rPr>
            </w:r>
            <w:proofErr w:type="spellEnd"/>
          </w:p>
        </w:tc>
        <w:tc>
          <w:tcPr>
            <w:tcW w:w="3346" w:type="dxa"/>
            <w:shd w:val="clear" w:color="auto" w:fill="1D5B46"/>
            <w:tcMar>
              <w:top w:w="90" w:type="dxa"/>
              <w:left w:w="90" w:type="dxa"/>
              <w:bottom w:w="90" w:type="dxa"/>
              <w:right w:w="90" w:type="dxa"/>
            </w:tcMar>
            <w:vAlign w:val="center"/>
          </w:tcPr>
          <w:p w14:paraId="2D5DFD0D" w14:textId="77777777" w:rsidR="00874E41" w:rsidRPr="00DE0DBB" w:rsidRDefault="00000000">
            <w:pPr>
              <w:spacing w:after="0" w:line="240" w:lineRule="auto"/>
              <w:rPr>
                <w:color w:val="FFFFFF" w:themeColor="background1"/>
              </w:rPr>
            </w:pPr>
            <w:proofErr w:type="spellStart"/>
            <w:r w:rsidRPr="00DE0DBB">
              <w:rPr>
                <w:b/>
                <w:color w:val="FFFFFF" w:themeColor="background1"/>
                <w:sz w:val="15"/>
              </w:rPr>
              <w:t>阶段作用</w:t>
            </w:r>
            <w:proofErr w:type="spellEnd"/>
          </w:p>
        </w:tc>
        <w:tc>
          <w:tcPr>
            <w:tcW w:w="3346" w:type="dxa"/>
            <w:shd w:val="clear" w:color="auto" w:fill="1D5B46"/>
            <w:tcMar>
              <w:top w:w="90" w:type="dxa"/>
              <w:left w:w="90" w:type="dxa"/>
              <w:bottom w:w="90" w:type="dxa"/>
              <w:right w:w="90" w:type="dxa"/>
            </w:tcMar>
            <w:vAlign w:val="center"/>
          </w:tcPr>
          <w:p w14:paraId="09C1B424" w14:textId="77777777" w:rsidR="00874E41" w:rsidRPr="00DE0DBB" w:rsidRDefault="00000000">
            <w:pPr>
              <w:spacing w:after="0" w:line="240" w:lineRule="auto"/>
              <w:rPr>
                <w:color w:val="FFFFFF" w:themeColor="background1"/>
              </w:rPr>
            </w:pPr>
            <w:proofErr w:type="spellStart"/>
            <w:r w:rsidRPr="00DE0DBB">
              <w:rPr>
                <w:b/>
                <w:color w:val="FFFFFF" w:themeColor="background1"/>
                <w:sz w:val="15"/>
              </w:rPr>
              <w:t>代码或文档落点</w:t>
            </w:r>
            <w:proofErr w:type="spellEnd"/>
          </w:p>
        </w:tc>
      </w:tr>
      <w:tr w:rsidR="00874E41" w:rsidRPr="003F1C1B" w14:paraId="3F4FD418" w14:textId="77777777">
        <w:trPr>
          <w:jc w:val="center"/>
        </w:trPr>
        <w:tc>
          <w:tcPr>
            <w:tcW w:w="3346" w:type="dxa"/>
            <w:tcMar>
              <w:top w:w="90" w:type="dxa"/>
              <w:left w:w="90" w:type="dxa"/>
              <w:bottom w:w="90" w:type="dxa"/>
              <w:right w:w="90" w:type="dxa"/>
            </w:tcMar>
            <w:vAlign w:val="center"/>
          </w:tcPr>
          <w:p w14:paraId="192D8F04" w14:textId="77777777" w:rsidR="00874E41" w:rsidRPr="003F1C1B" w:rsidRDefault="00000000">
            <w:pPr>
              <w:spacing w:after="0" w:line="240" w:lineRule="auto"/>
              <w:rPr>
                <w:color w:val="000000" w:themeColor="text1"/>
              </w:rPr>
            </w:pPr>
            <w:r w:rsidRPr="003F1C1B">
              <w:rPr>
                <w:color w:val="000000" w:themeColor="text1"/>
                <w:sz w:val="14"/>
              </w:rPr>
              <w:t>GRASP 控制器（Controller）</w:t>
            </w:r>
            <w:proofErr w:type="spellStart"/>
            <w:r w:rsidRPr="003F1C1B">
              <w:rPr>
                <w:color w:val="000000" w:themeColor="text1"/>
                <w:sz w:val="14"/>
              </w:rPr>
            </w:r>
            <w:proofErr w:type="spellEnd"/>
          </w:p>
        </w:tc>
        <w:tc>
          <w:tcPr>
            <w:tcW w:w="3346" w:type="dxa"/>
            <w:tcMar>
              <w:top w:w="90" w:type="dxa"/>
              <w:left w:w="90" w:type="dxa"/>
              <w:bottom w:w="90" w:type="dxa"/>
              <w:right w:w="90" w:type="dxa"/>
            </w:tcMar>
            <w:vAlign w:val="center"/>
          </w:tcPr>
          <w:p w14:paraId="03D45390" w14:textId="77777777" w:rsidR="00874E41" w:rsidRPr="003F1C1B" w:rsidRDefault="00000000">
            <w:pPr>
              <w:spacing w:after="0" w:line="240" w:lineRule="auto"/>
              <w:rPr>
                <w:color w:val="000000" w:themeColor="text1"/>
                <w:lang w:eastAsia="zh-CN"/>
              </w:rPr>
            </w:pPr>
            <w:r w:rsidRPr="003F1C1B">
              <w:rPr>
                <w:color w:val="000000" w:themeColor="text1"/>
                <w:sz w:val="14"/>
                <w:lang w:eastAsia="zh-CN"/>
              </w:rPr>
              <w:t>GameController、RoomController、AiController、PlayerActionPolicy 接收系统操作并协调 Model，不把业务流程写入 Compose 页面</w:t>
            </w:r>
          </w:p>
        </w:tc>
        <w:tc>
          <w:tcPr>
            <w:tcW w:w="3346" w:type="dxa"/>
            <w:tcMar>
              <w:top w:w="90" w:type="dxa"/>
              <w:left w:w="90" w:type="dxa"/>
              <w:bottom w:w="90" w:type="dxa"/>
              <w:right w:w="90" w:type="dxa"/>
            </w:tcMar>
            <w:vAlign w:val="center"/>
          </w:tcPr>
          <w:p w14:paraId="03967D41" w14:textId="77777777" w:rsidR="00874E41" w:rsidRPr="003F1C1B" w:rsidRDefault="00000000">
            <w:pPr>
              <w:spacing w:after="0" w:line="240" w:lineRule="auto"/>
              <w:rPr>
                <w:color w:val="000000" w:themeColor="text1"/>
              </w:rPr>
            </w:pPr>
            <w:r w:rsidRPr="003F1C1B">
              <w:rPr>
                <w:rFonts w:ascii="Consolas" w:eastAsia="Consolas" w:hAnsi="Consolas"/>
                <w:color w:val="000000" w:themeColor="text1"/>
                <w:sz w:val="14"/>
              </w:rPr>
              <w:t>controller/</w:t>
            </w:r>
            <w:r w:rsidRPr="003F1C1B">
              <w:rPr>
                <w:color w:val="000000" w:themeColor="text1"/>
                <w:sz w:val="14"/>
              </w:rPr>
            </w:r>
            <w:r w:rsidRPr="003F1C1B">
              <w:rPr>
                <w:rFonts w:ascii="Consolas" w:eastAsia="Consolas" w:hAnsi="Consolas"/>
                <w:color w:val="000000" w:themeColor="text1"/>
                <w:sz w:val="14"/>
              </w:rPr>
            </w:r>
            <w:r w:rsidRPr="003F1C1B">
              <w:rPr>
                <w:color w:val="000000" w:themeColor="text1"/>
                <w:sz w:val="14"/>
              </w:rPr>
            </w:r>
            <w:r w:rsidRPr="003F1C1B">
              <w:rPr>
                <w:rFonts w:ascii="Consolas" w:eastAsia="Consolas" w:hAnsi="Consolas"/>
                <w:color w:val="000000" w:themeColor="text1"/>
                <w:sz w:val="14"/>
              </w:rPr>
            </w:r>
          </w:p>
        </w:tc>
      </w:tr>
      <w:tr w:rsidR="00874E41" w:rsidRPr="003F1C1B" w14:paraId="55642ED3" w14:textId="77777777">
        <w:trPr>
          <w:jc w:val="center"/>
        </w:trPr>
        <w:tc>
          <w:tcPr>
            <w:tcW w:w="3346" w:type="dxa"/>
            <w:shd w:val="clear" w:color="auto" w:fill="F7FAF8"/>
            <w:tcMar>
              <w:top w:w="90" w:type="dxa"/>
              <w:left w:w="90" w:type="dxa"/>
              <w:bottom w:w="90" w:type="dxa"/>
              <w:right w:w="90" w:type="dxa"/>
            </w:tcMar>
            <w:vAlign w:val="center"/>
          </w:tcPr>
          <w:p w14:paraId="7488805F" w14:textId="77777777" w:rsidR="00874E41" w:rsidRPr="003F1C1B" w:rsidRDefault="00000000">
            <w:pPr>
              <w:spacing w:after="0" w:line="240" w:lineRule="auto"/>
              <w:rPr>
                <w:color w:val="000000" w:themeColor="text1"/>
              </w:rPr>
            </w:pPr>
            <w:proofErr w:type="spellStart"/>
            <w:r w:rsidRPr="003F1C1B">
              <w:rPr>
                <w:color w:val="000000" w:themeColor="text1"/>
                <w:sz w:val="14"/>
              </w:rPr>
              <w:t>GRASP 信息专家（Information Expert）</w:t>
            </w:r>
            <w:proofErr w:type="spellEnd"/>
          </w:p>
        </w:tc>
        <w:tc>
          <w:tcPr>
            <w:tcW w:w="3346" w:type="dxa"/>
            <w:shd w:val="clear" w:color="auto" w:fill="F7FAF8"/>
            <w:tcMar>
              <w:top w:w="90" w:type="dxa"/>
              <w:left w:w="90" w:type="dxa"/>
              <w:bottom w:w="90" w:type="dxa"/>
              <w:right w:w="90" w:type="dxa"/>
            </w:tcMar>
            <w:vAlign w:val="center"/>
          </w:tcPr>
          <w:p w14:paraId="33B1ACAE" w14:textId="77777777" w:rsidR="00874E41" w:rsidRPr="003F1C1B" w:rsidRDefault="00000000">
            <w:pPr>
              <w:spacing w:after="0" w:line="240" w:lineRule="auto"/>
              <w:rPr>
                <w:color w:val="000000" w:themeColor="text1"/>
              </w:rPr>
            </w:pPr>
            <w:proofErr w:type="spellStart"/>
            <w:r w:rsidRPr="003F1C1B">
              <w:rPr>
                <w:color w:val="000000" w:themeColor="text1"/>
                <w:sz w:val="14"/>
              </w:rPr>
              <w:t>Card、HandType、RuleSet、GameState 等对象持有完成牌型识别、规则判断和状态推进所需的信息</w:t>
            </w:r>
            <w:proofErr w:type="spellEnd"/>
            <w:r w:rsidRPr="003F1C1B">
              <w:rPr>
                <w:color w:val="000000" w:themeColor="text1"/>
                <w:sz w:val="14"/>
              </w:rPr>
            </w:r>
            <w:proofErr w:type="spellStart"/>
            <w:r w:rsidRPr="003F1C1B">
              <w:rPr>
                <w:rFonts w:ascii="Consolas" w:eastAsia="Consolas" w:hAnsi="Consolas"/>
                <w:color w:val="000000" w:themeColor="text1"/>
                <w:sz w:val="14"/>
              </w:rPr>
            </w:r>
            <w:proofErr w:type="spellEnd"/>
            <w:r w:rsidRPr="003F1C1B">
              <w:rPr>
                <w:color w:val="000000" w:themeColor="text1"/>
                <w:sz w:val="14"/>
              </w:rPr>
            </w:r>
            <w:proofErr w:type="spellStart"/>
            <w:r w:rsidRPr="003F1C1B">
              <w:rPr>
                <w:color w:val="000000" w:themeColor="text1"/>
                <w:sz w:val="14"/>
              </w:rPr>
            </w:r>
            <w:proofErr w:type="spellEnd"/>
            <w:r w:rsidRPr="003F1C1B">
              <w:rPr>
                <w:color w:val="000000" w:themeColor="text1"/>
                <w:sz w:val="14"/>
              </w:rPr>
            </w:r>
            <w:proofErr w:type="spellStart"/>
            <w:r w:rsidRPr="003F1C1B">
              <w:rPr>
                <w:color w:val="000000" w:themeColor="text1"/>
                <w:sz w:val="14"/>
              </w:rPr>
            </w:r>
            <w:proofErr w:type="spellEnd"/>
          </w:p>
        </w:tc>
        <w:tc>
          <w:tcPr>
            <w:tcW w:w="3346" w:type="dxa"/>
            <w:shd w:val="clear" w:color="auto" w:fill="F7FAF8"/>
            <w:tcMar>
              <w:top w:w="90" w:type="dxa"/>
              <w:left w:w="90" w:type="dxa"/>
              <w:bottom w:w="90" w:type="dxa"/>
              <w:right w:w="90" w:type="dxa"/>
            </w:tcMar>
            <w:vAlign w:val="center"/>
          </w:tcPr>
          <w:p w14:paraId="423A65E7" w14:textId="77777777" w:rsidR="00874E41" w:rsidRPr="003F1C1B" w:rsidRDefault="00000000">
            <w:pPr>
              <w:spacing w:after="0" w:line="240" w:lineRule="auto"/>
              <w:rPr>
                <w:color w:val="000000" w:themeColor="text1"/>
              </w:rPr>
            </w:pPr>
            <w:r w:rsidRPr="003F1C1B">
              <w:rPr>
                <w:rFonts w:ascii="Consolas" w:eastAsia="Consolas" w:hAnsi="Consolas"/>
                <w:color w:val="000000" w:themeColor="text1"/>
                <w:sz w:val="14"/>
              </w:rPr>
              <w:t>model/</w:t>
            </w:r>
            <w:proofErr w:type="spellStart"/>
            <w:r w:rsidRPr="003F1C1B">
              <w:rPr>
                <w:rFonts w:ascii="Consolas" w:eastAsia="Consolas" w:hAnsi="Consolas"/>
                <w:color w:val="000000" w:themeColor="text1"/>
                <w:sz w:val="14"/>
              </w:rPr>
            </w:r>
            <w:proofErr w:type="spellEnd"/>
          </w:p>
        </w:tc>
      </w:tr>
      <w:tr w:rsidR="00874E41" w:rsidRPr="003F1C1B" w14:paraId="65A3C7F8" w14:textId="77777777">
        <w:trPr>
          <w:jc w:val="center"/>
        </w:trPr>
        <w:tc>
          <w:tcPr>
            <w:tcW w:w="3346" w:type="dxa"/>
            <w:tcMar>
              <w:top w:w="90" w:type="dxa"/>
              <w:left w:w="90" w:type="dxa"/>
              <w:bottom w:w="90" w:type="dxa"/>
              <w:right w:w="90" w:type="dxa"/>
            </w:tcMar>
            <w:vAlign w:val="center"/>
          </w:tcPr>
          <w:p>
            <w:r>
              <w:rPr>
                <w:sz w:val="18"/>
              </w:rPr>
              <w:t>GoF 策略模式（Strategy）</w:t>
            </w:r>
          </w:p>
        </w:tc>
        <w:tc>
          <w:tcPr>
            <w:tcW w:w="3346" w:type="dxa"/>
            <w:tcMar>
              <w:top w:w="90" w:type="dxa"/>
              <w:left w:w="90" w:type="dxa"/>
              <w:bottom w:w="90" w:type="dxa"/>
              <w:right w:w="90" w:type="dxa"/>
            </w:tcMar>
            <w:vAlign w:val="center"/>
          </w:tcPr>
          <w:p>
            <w:r>
              <w:rPr>
                <w:sz w:val="18"/>
              </w:rPr>
              <w:t>AiStrategy 和 RuleSet 通过接口封装可替换算法；三档 AI 由 NeuralAiProfile 配置同一神经网络模型</w:t>
            </w:r>
          </w:p>
        </w:tc>
        <w:tc>
          <w:tcPr>
            <w:tcW w:w="3346" w:type="dxa"/>
            <w:tcMar>
              <w:top w:w="90" w:type="dxa"/>
              <w:left w:w="90" w:type="dxa"/>
              <w:bottom w:w="90" w:type="dxa"/>
              <w:right w:w="90" w:type="dxa"/>
            </w:tcMar>
            <w:vAlign w:val="center"/>
          </w:tcPr>
          <w:p>
            <w:r>
              <w:rPr>
                <w:sz w:val="18"/>
              </w:rPr>
              <w:t>AiStrategy.kt、NeuralAiStrategy.kt、RuleSet.kt</w:t>
            </w:r>
          </w:p>
        </w:tc>
      </w:tr>
      <w:tr w:rsidR="00874E41" w:rsidRPr="003F1C1B" w14:paraId="0342CC0F" w14:textId="77777777">
        <w:trPr>
          <w:jc w:val="center"/>
        </w:trPr>
        <w:tc>
          <w:tcPr>
            <w:tcW w:w="3346" w:type="dxa"/>
            <w:shd w:val="clear" w:color="auto" w:fill="F7FAF8"/>
            <w:tcMar>
              <w:top w:w="90" w:type="dxa"/>
              <w:left w:w="90" w:type="dxa"/>
              <w:bottom w:w="90" w:type="dxa"/>
              <w:right w:w="90" w:type="dxa"/>
            </w:tcMar>
            <w:vAlign w:val="center"/>
          </w:tcPr>
          <w:p w14:paraId="573B5407" w14:textId="77777777" w:rsidR="00874E41" w:rsidRPr="003F1C1B" w:rsidRDefault="00000000">
            <w:pPr>
              <w:spacing w:after="0" w:line="240" w:lineRule="auto"/>
              <w:rPr>
                <w:color w:val="000000" w:themeColor="text1"/>
              </w:rPr>
            </w:pPr>
            <w:proofErr w:type="spellStart"/>
            <w:r w:rsidRPr="003F1C1B">
              <w:rPr>
                <w:color w:val="000000" w:themeColor="text1"/>
                <w:sz w:val="14"/>
              </w:rPr>
              <w:t>GoF 命令模式（Command）</w:t>
            </w:r>
            <w:proofErr w:type="spellEnd"/>
          </w:p>
        </w:tc>
        <w:tc>
          <w:tcPr>
            <w:tcW w:w="3346" w:type="dxa"/>
            <w:shd w:val="clear" w:color="auto" w:fill="F7FAF8"/>
            <w:tcMar>
              <w:top w:w="90" w:type="dxa"/>
              <w:left w:w="90" w:type="dxa"/>
              <w:bottom w:w="90" w:type="dxa"/>
              <w:right w:w="90" w:type="dxa"/>
            </w:tcMar>
            <w:vAlign w:val="center"/>
          </w:tcPr>
          <w:p w14:paraId="1A136FB4" w14:textId="77777777" w:rsidR="00874E41" w:rsidRPr="003F1C1B" w:rsidRDefault="00000000">
            <w:pPr>
              <w:spacing w:after="0" w:line="240" w:lineRule="auto"/>
              <w:rPr>
                <w:color w:val="000000" w:themeColor="text1"/>
              </w:rPr>
            </w:pPr>
            <w:r w:rsidRPr="003F1C1B">
              <w:rPr>
                <w:color w:val="000000" w:themeColor="text1"/>
                <w:sz w:val="14"/>
              </w:rPr>
              <w:t>Move.Play、Move.Pass 把玩家动作封装成对象，便于本地、人机和蓝牙消息统一处理</w:t>
            </w:r>
            <w:proofErr w:type="spellStart"/>
            <w:r w:rsidRPr="003F1C1B">
              <w:rPr>
                <w:rFonts w:ascii="Consolas" w:eastAsia="Consolas" w:hAnsi="Consolas"/>
                <w:color w:val="000000" w:themeColor="text1"/>
                <w:sz w:val="14"/>
              </w:rPr>
            </w:r>
            <w:proofErr w:type="spellEnd"/>
            <w:r w:rsidRPr="003F1C1B">
              <w:rPr>
                <w:color w:val="000000" w:themeColor="text1"/>
                <w:sz w:val="14"/>
              </w:rPr>
            </w:r>
            <w:proofErr w:type="spellStart"/>
            <w:r w:rsidRPr="003F1C1B">
              <w:rPr>
                <w:color w:val="000000" w:themeColor="text1"/>
                <w:sz w:val="14"/>
              </w:rPr>
            </w:r>
            <w:proofErr w:type="spellEnd"/>
            <w:r w:rsidRPr="003F1C1B">
              <w:rPr>
                <w:color w:val="000000" w:themeColor="text1"/>
                <w:sz w:val="14"/>
              </w:rPr>
            </w:r>
            <w:proofErr w:type="spellStart"/>
            <w:r w:rsidRPr="003F1C1B">
              <w:rPr>
                <w:color w:val="000000" w:themeColor="text1"/>
                <w:sz w:val="14"/>
              </w:rPr>
            </w:r>
            <w:proofErr w:type="spellEnd"/>
          </w:p>
        </w:tc>
        <w:tc>
          <w:tcPr>
            <w:tcW w:w="3346" w:type="dxa"/>
            <w:shd w:val="clear" w:color="auto" w:fill="F7FAF8"/>
            <w:tcMar>
              <w:top w:w="90" w:type="dxa"/>
              <w:left w:w="90" w:type="dxa"/>
              <w:bottom w:w="90" w:type="dxa"/>
              <w:right w:w="90" w:type="dxa"/>
            </w:tcMar>
            <w:vAlign w:val="center"/>
          </w:tcPr>
          <w:p w14:paraId="76B11A17" w14:textId="77777777" w:rsidR="00874E41" w:rsidRPr="003F1C1B" w:rsidRDefault="00000000">
            <w:pPr>
              <w:spacing w:after="0" w:line="240" w:lineRule="auto"/>
              <w:rPr>
                <w:color w:val="000000" w:themeColor="text1"/>
              </w:rPr>
            </w:pPr>
            <w:r w:rsidRPr="003F1C1B">
              <w:rPr>
                <w:rFonts w:ascii="Consolas" w:eastAsia="Consolas" w:hAnsi="Consolas"/>
                <w:color w:val="000000" w:themeColor="text1"/>
                <w:sz w:val="14"/>
              </w:rPr>
              <w:t>model/Move.kt、GameMessage.MoveRequest</w:t>
            </w:r>
            <w:proofErr w:type="spellStart"/>
            <w:r w:rsidRPr="003F1C1B">
              <w:rPr>
                <w:rFonts w:ascii="Consolas" w:eastAsia="Consolas" w:hAnsi="Consolas"/>
                <w:color w:val="000000" w:themeColor="text1"/>
                <w:sz w:val="14"/>
              </w:rPr>
            </w:r>
            <w:proofErr w:type="spellEnd"/>
          </w:p>
        </w:tc>
      </w:tr>
    </w:tbl>
    <w:p w14:paraId="349B1DE9" w14:textId="77777777" w:rsidR="00874E41" w:rsidRPr="003F1C1B" w:rsidRDefault="00874E41">
      <w:pPr>
        <w:spacing w:after="40" w:line="259" w:lineRule="auto"/>
        <w:rPr>
          <w:color w:val="000000" w:themeColor="text1"/>
        </w:rPr>
      </w:pPr>
    </w:p>
    <w:p w14:paraId="3DD751E8" w14:textId="77777777" w:rsidR="00874E41" w:rsidRPr="003F1C1B" w:rsidRDefault="00000000">
      <w:pPr>
        <w:spacing w:after="80" w:line="259" w:lineRule="auto"/>
        <w:rPr>
          <w:color w:val="000000" w:themeColor="text1"/>
          <w:lang w:eastAsia="zh-CN"/>
        </w:rPr>
      </w:pPr>
      <w:r w:rsidRPr="003F1C1B">
        <w:rPr>
          <w:color w:val="000000" w:themeColor="text1"/>
          <w:lang w:eastAsia="zh-CN"/>
        </w:rPr>
        <w:t>核心状态模型代码片段如下：</w:t>
      </w:r>
    </w:p>
    <w:p w14:paraId="086E0F18" w14:textId="77777777" w:rsidR="00874E41" w:rsidRPr="003F1C1B" w:rsidRDefault="00000000">
      <w:pPr>
        <w:shd w:val="clear" w:color="auto" w:fill="F3F5F3"/>
        <w:spacing w:before="40" w:after="120" w:line="240" w:lineRule="auto"/>
        <w:rPr>
          <w:color w:val="000000" w:themeColor="text1"/>
        </w:rPr>
      </w:pPr>
      <w:r w:rsidRPr="003F1C1B">
        <w:rPr>
          <w:rFonts w:ascii="Consolas" w:eastAsia="Consolas" w:hAnsi="Consolas"/>
          <w:color w:val="000000" w:themeColor="text1"/>
          <w:sz w:val="16"/>
        </w:rPr>
        <w:t xml:space="preserve">data class </w:t>
      </w:r>
      <w:proofErr w:type="spellStart"/>
      <w:proofErr w:type="gramStart"/>
      <w:r w:rsidRPr="003F1C1B">
        <w:rPr>
          <w:rFonts w:ascii="Consolas" w:eastAsia="Consolas" w:hAnsi="Consolas"/>
          <w:color w:val="000000" w:themeColor="text1"/>
          <w:sz w:val="16"/>
        </w:rPr>
        <w:t>GameState</w:t>
      </w:r>
      <w:proofErr w:type="spellEnd"/>
      <w:r w:rsidRPr="003F1C1B">
        <w:rPr>
          <w:rFonts w:ascii="Consolas" w:eastAsia="Consolas" w:hAnsi="Consolas"/>
          <w:color w:val="000000" w:themeColor="text1"/>
          <w:sz w:val="16"/>
        </w:rPr>
        <w:t>(</w:t>
      </w:r>
      <w:proofErr w:type="gramEnd"/>
      <w:r w:rsidRPr="003F1C1B">
        <w:rPr>
          <w:rFonts w:ascii="Consolas" w:eastAsia="Consolas" w:hAnsi="Consolas"/>
          <w:color w:val="000000" w:themeColor="text1"/>
          <w:sz w:val="16"/>
        </w:rPr>
        <w:br/>
        <w:t xml:space="preserve">    </w:t>
      </w:r>
      <w:proofErr w:type="spellStart"/>
      <w:r w:rsidRPr="003F1C1B">
        <w:rPr>
          <w:rFonts w:ascii="Consolas" w:eastAsia="Consolas" w:hAnsi="Consolas"/>
          <w:color w:val="000000" w:themeColor="text1"/>
          <w:sz w:val="16"/>
        </w:rPr>
        <w:t>val</w:t>
      </w:r>
      <w:proofErr w:type="spellEnd"/>
      <w:r w:rsidRPr="003F1C1B">
        <w:rPr>
          <w:rFonts w:ascii="Consolas" w:eastAsia="Consolas" w:hAnsi="Consolas"/>
          <w:color w:val="000000" w:themeColor="text1"/>
          <w:sz w:val="16"/>
        </w:rPr>
        <w:t xml:space="preserve"> players: List&lt;Player&gt;,</w:t>
      </w:r>
      <w:r w:rsidRPr="003F1C1B">
        <w:rPr>
          <w:rFonts w:ascii="Consolas" w:eastAsia="Consolas" w:hAnsi="Consolas"/>
          <w:color w:val="000000" w:themeColor="text1"/>
          <w:sz w:val="16"/>
        </w:rPr>
        <w:br/>
        <w:t xml:space="preserve">    </w:t>
      </w:r>
      <w:proofErr w:type="spellStart"/>
      <w:r w:rsidRPr="003F1C1B">
        <w:rPr>
          <w:rFonts w:ascii="Consolas" w:eastAsia="Consolas" w:hAnsi="Consolas"/>
          <w:color w:val="000000" w:themeColor="text1"/>
          <w:sz w:val="16"/>
        </w:rPr>
        <w:t>val</w:t>
      </w:r>
      <w:proofErr w:type="spellEnd"/>
      <w:r w:rsidRPr="003F1C1B">
        <w:rPr>
          <w:rFonts w:ascii="Consolas" w:eastAsia="Consolas" w:hAnsi="Consolas"/>
          <w:color w:val="000000" w:themeColor="text1"/>
          <w:sz w:val="16"/>
        </w:rPr>
        <w:t xml:space="preserve"> </w:t>
      </w:r>
      <w:proofErr w:type="spellStart"/>
      <w:r w:rsidRPr="003F1C1B">
        <w:rPr>
          <w:rFonts w:ascii="Consolas" w:eastAsia="Consolas" w:hAnsi="Consolas"/>
          <w:color w:val="000000" w:themeColor="text1"/>
          <w:sz w:val="16"/>
        </w:rPr>
        <w:t>ruleSet</w:t>
      </w:r>
      <w:proofErr w:type="spellEnd"/>
      <w:r w:rsidRPr="003F1C1B">
        <w:rPr>
          <w:rFonts w:ascii="Consolas" w:eastAsia="Consolas" w:hAnsi="Consolas"/>
          <w:color w:val="000000" w:themeColor="text1"/>
          <w:sz w:val="16"/>
        </w:rPr>
        <w:t xml:space="preserve">: </w:t>
      </w:r>
      <w:proofErr w:type="spellStart"/>
      <w:r w:rsidRPr="003F1C1B">
        <w:rPr>
          <w:rFonts w:ascii="Consolas" w:eastAsia="Consolas" w:hAnsi="Consolas"/>
          <w:color w:val="000000" w:themeColor="text1"/>
          <w:sz w:val="16"/>
        </w:rPr>
        <w:t>RuleSet</w:t>
      </w:r>
      <w:proofErr w:type="spellEnd"/>
      <w:r w:rsidRPr="003F1C1B">
        <w:rPr>
          <w:rFonts w:ascii="Consolas" w:eastAsia="Consolas" w:hAnsi="Consolas"/>
          <w:color w:val="000000" w:themeColor="text1"/>
          <w:sz w:val="16"/>
        </w:rPr>
        <w:t>,</w:t>
      </w:r>
      <w:r w:rsidRPr="003F1C1B">
        <w:rPr>
          <w:rFonts w:ascii="Consolas" w:eastAsia="Consolas" w:hAnsi="Consolas"/>
          <w:color w:val="000000" w:themeColor="text1"/>
          <w:sz w:val="16"/>
        </w:rPr>
        <w:br/>
        <w:t xml:space="preserve">    </w:t>
      </w:r>
      <w:proofErr w:type="spellStart"/>
      <w:r w:rsidRPr="003F1C1B">
        <w:rPr>
          <w:rFonts w:ascii="Consolas" w:eastAsia="Consolas" w:hAnsi="Consolas"/>
          <w:color w:val="000000" w:themeColor="text1"/>
          <w:sz w:val="16"/>
        </w:rPr>
        <w:t>val</w:t>
      </w:r>
      <w:proofErr w:type="spellEnd"/>
      <w:r w:rsidRPr="003F1C1B">
        <w:rPr>
          <w:rFonts w:ascii="Consolas" w:eastAsia="Consolas" w:hAnsi="Consolas"/>
          <w:color w:val="000000" w:themeColor="text1"/>
          <w:sz w:val="16"/>
        </w:rPr>
        <w:t xml:space="preserve"> </w:t>
      </w:r>
      <w:proofErr w:type="spellStart"/>
      <w:r w:rsidRPr="003F1C1B">
        <w:rPr>
          <w:rFonts w:ascii="Consolas" w:eastAsia="Consolas" w:hAnsi="Consolas"/>
          <w:color w:val="000000" w:themeColor="text1"/>
          <w:sz w:val="16"/>
        </w:rPr>
        <w:t>currentPlayerId</w:t>
      </w:r>
      <w:proofErr w:type="spellEnd"/>
      <w:r w:rsidRPr="003F1C1B">
        <w:rPr>
          <w:rFonts w:ascii="Consolas" w:eastAsia="Consolas" w:hAnsi="Consolas"/>
          <w:color w:val="000000" w:themeColor="text1"/>
          <w:sz w:val="16"/>
        </w:rPr>
        <w:t>: Int,</w:t>
      </w:r>
      <w:r w:rsidRPr="003F1C1B">
        <w:rPr>
          <w:rFonts w:ascii="Consolas" w:eastAsia="Consolas" w:hAnsi="Consolas"/>
          <w:color w:val="000000" w:themeColor="text1"/>
          <w:sz w:val="16"/>
        </w:rPr>
        <w:br/>
        <w:t xml:space="preserve">    </w:t>
      </w:r>
      <w:proofErr w:type="spellStart"/>
      <w:r w:rsidRPr="003F1C1B">
        <w:rPr>
          <w:rFonts w:ascii="Consolas" w:eastAsia="Consolas" w:hAnsi="Consolas"/>
          <w:color w:val="000000" w:themeColor="text1"/>
          <w:sz w:val="16"/>
        </w:rPr>
        <w:t>val</w:t>
      </w:r>
      <w:proofErr w:type="spellEnd"/>
      <w:r w:rsidRPr="003F1C1B">
        <w:rPr>
          <w:rFonts w:ascii="Consolas" w:eastAsia="Consolas" w:hAnsi="Consolas"/>
          <w:color w:val="000000" w:themeColor="text1"/>
          <w:sz w:val="16"/>
        </w:rPr>
        <w:t xml:space="preserve"> </w:t>
      </w:r>
      <w:proofErr w:type="spellStart"/>
      <w:r w:rsidRPr="003F1C1B">
        <w:rPr>
          <w:rFonts w:ascii="Consolas" w:eastAsia="Consolas" w:hAnsi="Consolas"/>
          <w:color w:val="000000" w:themeColor="text1"/>
          <w:sz w:val="16"/>
        </w:rPr>
        <w:t>lastPlayedHand</w:t>
      </w:r>
      <w:proofErr w:type="spellEnd"/>
      <w:r w:rsidRPr="003F1C1B">
        <w:rPr>
          <w:rFonts w:ascii="Consolas" w:eastAsia="Consolas" w:hAnsi="Consolas"/>
          <w:color w:val="000000" w:themeColor="text1"/>
          <w:sz w:val="16"/>
        </w:rPr>
        <w:t xml:space="preserve">: </w:t>
      </w:r>
      <w:proofErr w:type="spellStart"/>
      <w:r w:rsidRPr="003F1C1B">
        <w:rPr>
          <w:rFonts w:ascii="Consolas" w:eastAsia="Consolas" w:hAnsi="Consolas"/>
          <w:color w:val="000000" w:themeColor="text1"/>
          <w:sz w:val="16"/>
        </w:rPr>
        <w:t>PlayedHand</w:t>
      </w:r>
      <w:proofErr w:type="spellEnd"/>
      <w:r w:rsidRPr="003F1C1B">
        <w:rPr>
          <w:rFonts w:ascii="Consolas" w:eastAsia="Consolas" w:hAnsi="Consolas"/>
          <w:color w:val="000000" w:themeColor="text1"/>
          <w:sz w:val="16"/>
        </w:rPr>
        <w:t>? = null,</w:t>
      </w:r>
      <w:r w:rsidRPr="003F1C1B">
        <w:rPr>
          <w:rFonts w:ascii="Consolas" w:eastAsia="Consolas" w:hAnsi="Consolas"/>
          <w:color w:val="000000" w:themeColor="text1"/>
          <w:sz w:val="16"/>
        </w:rPr>
        <w:br/>
        <w:t xml:space="preserve">    </w:t>
      </w:r>
      <w:proofErr w:type="spellStart"/>
      <w:r w:rsidRPr="003F1C1B">
        <w:rPr>
          <w:rFonts w:ascii="Consolas" w:eastAsia="Consolas" w:hAnsi="Consolas"/>
          <w:color w:val="000000" w:themeColor="text1"/>
          <w:sz w:val="16"/>
        </w:rPr>
        <w:t>val</w:t>
      </w:r>
      <w:proofErr w:type="spellEnd"/>
      <w:r w:rsidRPr="003F1C1B">
        <w:rPr>
          <w:rFonts w:ascii="Consolas" w:eastAsia="Consolas" w:hAnsi="Consolas"/>
          <w:color w:val="000000" w:themeColor="text1"/>
          <w:sz w:val="16"/>
        </w:rPr>
        <w:t xml:space="preserve"> </w:t>
      </w:r>
      <w:proofErr w:type="spellStart"/>
      <w:r w:rsidRPr="003F1C1B">
        <w:rPr>
          <w:rFonts w:ascii="Consolas" w:eastAsia="Consolas" w:hAnsi="Consolas"/>
          <w:color w:val="000000" w:themeColor="text1"/>
          <w:sz w:val="16"/>
        </w:rPr>
        <w:t>passCount</w:t>
      </w:r>
      <w:proofErr w:type="spellEnd"/>
      <w:r w:rsidRPr="003F1C1B">
        <w:rPr>
          <w:rFonts w:ascii="Consolas" w:eastAsia="Consolas" w:hAnsi="Consolas"/>
          <w:color w:val="000000" w:themeColor="text1"/>
          <w:sz w:val="16"/>
        </w:rPr>
        <w:t>: Int = 0,</w:t>
      </w:r>
      <w:r w:rsidRPr="003F1C1B">
        <w:rPr>
          <w:rFonts w:ascii="Consolas" w:eastAsia="Consolas" w:hAnsi="Consolas"/>
          <w:color w:val="000000" w:themeColor="text1"/>
          <w:sz w:val="16"/>
        </w:rPr>
        <w:br/>
        <w:t xml:space="preserve">    </w:t>
      </w:r>
      <w:proofErr w:type="spellStart"/>
      <w:r w:rsidRPr="003F1C1B">
        <w:rPr>
          <w:rFonts w:ascii="Consolas" w:eastAsia="Consolas" w:hAnsi="Consolas"/>
          <w:color w:val="000000" w:themeColor="text1"/>
          <w:sz w:val="16"/>
        </w:rPr>
        <w:t>val</w:t>
      </w:r>
      <w:proofErr w:type="spellEnd"/>
      <w:r w:rsidRPr="003F1C1B">
        <w:rPr>
          <w:rFonts w:ascii="Consolas" w:eastAsia="Consolas" w:hAnsi="Consolas"/>
          <w:color w:val="000000" w:themeColor="text1"/>
          <w:sz w:val="16"/>
        </w:rPr>
        <w:t xml:space="preserve"> </w:t>
      </w:r>
      <w:proofErr w:type="spellStart"/>
      <w:r w:rsidRPr="003F1C1B">
        <w:rPr>
          <w:rFonts w:ascii="Consolas" w:eastAsia="Consolas" w:hAnsi="Consolas"/>
          <w:color w:val="000000" w:themeColor="text1"/>
          <w:sz w:val="16"/>
        </w:rPr>
        <w:t>firstTurn</w:t>
      </w:r>
      <w:proofErr w:type="spellEnd"/>
      <w:r w:rsidRPr="003F1C1B">
        <w:rPr>
          <w:rFonts w:ascii="Consolas" w:eastAsia="Consolas" w:hAnsi="Consolas"/>
          <w:color w:val="000000" w:themeColor="text1"/>
          <w:sz w:val="16"/>
        </w:rPr>
        <w:t>: Boolean = true,</w:t>
      </w:r>
      <w:r w:rsidRPr="003F1C1B">
        <w:rPr>
          <w:rFonts w:ascii="Consolas" w:eastAsia="Consolas" w:hAnsi="Consolas"/>
          <w:color w:val="000000" w:themeColor="text1"/>
          <w:sz w:val="16"/>
        </w:rPr>
        <w:br/>
        <w:t xml:space="preserve">    </w:t>
      </w:r>
      <w:proofErr w:type="spellStart"/>
      <w:r w:rsidRPr="003F1C1B">
        <w:rPr>
          <w:rFonts w:ascii="Consolas" w:eastAsia="Consolas" w:hAnsi="Consolas"/>
          <w:color w:val="000000" w:themeColor="text1"/>
          <w:sz w:val="16"/>
        </w:rPr>
        <w:t>val</w:t>
      </w:r>
      <w:proofErr w:type="spellEnd"/>
      <w:r w:rsidRPr="003F1C1B">
        <w:rPr>
          <w:rFonts w:ascii="Consolas" w:eastAsia="Consolas" w:hAnsi="Consolas"/>
          <w:color w:val="000000" w:themeColor="text1"/>
          <w:sz w:val="16"/>
        </w:rPr>
        <w:t xml:space="preserve"> </w:t>
      </w:r>
      <w:proofErr w:type="spellStart"/>
      <w:r w:rsidRPr="003F1C1B">
        <w:rPr>
          <w:rFonts w:ascii="Consolas" w:eastAsia="Consolas" w:hAnsi="Consolas"/>
          <w:color w:val="000000" w:themeColor="text1"/>
          <w:sz w:val="16"/>
        </w:rPr>
        <w:t>winnerId</w:t>
      </w:r>
      <w:proofErr w:type="spellEnd"/>
      <w:r w:rsidRPr="003F1C1B">
        <w:rPr>
          <w:rFonts w:ascii="Consolas" w:eastAsia="Consolas" w:hAnsi="Consolas"/>
          <w:color w:val="000000" w:themeColor="text1"/>
          <w:sz w:val="16"/>
        </w:rPr>
        <w:t>: Int? = null,</w:t>
      </w:r>
      <w:r w:rsidRPr="003F1C1B">
        <w:rPr>
          <w:rFonts w:ascii="Consolas" w:eastAsia="Consolas" w:hAnsi="Consolas"/>
          <w:color w:val="000000" w:themeColor="text1"/>
          <w:sz w:val="16"/>
        </w:rPr>
        <w:br/>
        <w:t xml:space="preserve">    </w:t>
      </w:r>
      <w:proofErr w:type="spellStart"/>
      <w:r w:rsidRPr="003F1C1B">
        <w:rPr>
          <w:rFonts w:ascii="Consolas" w:eastAsia="Consolas" w:hAnsi="Consolas"/>
          <w:color w:val="000000" w:themeColor="text1"/>
          <w:sz w:val="16"/>
        </w:rPr>
        <w:t>val</w:t>
      </w:r>
      <w:proofErr w:type="spellEnd"/>
      <w:r w:rsidRPr="003F1C1B">
        <w:rPr>
          <w:rFonts w:ascii="Consolas" w:eastAsia="Consolas" w:hAnsi="Consolas"/>
          <w:color w:val="000000" w:themeColor="text1"/>
          <w:sz w:val="16"/>
        </w:rPr>
        <w:t xml:space="preserve"> message: String = "</w:t>
      </w:r>
      <w:proofErr w:type="spellStart"/>
      <w:r w:rsidRPr="003F1C1B">
        <w:rPr>
          <w:rFonts w:ascii="Consolas" w:eastAsia="Consolas" w:hAnsi="Consolas"/>
          <w:color w:val="000000" w:themeColor="text1"/>
          <w:sz w:val="16"/>
        </w:rPr>
        <w:t>准备开始</w:t>
      </w:r>
      <w:proofErr w:type="spellEnd"/>
      <w:r w:rsidRPr="003F1C1B">
        <w:rPr>
          <w:rFonts w:ascii="Consolas" w:eastAsia="Consolas" w:hAnsi="Consolas"/>
          <w:color w:val="000000" w:themeColor="text1"/>
          <w:sz w:val="16"/>
        </w:rPr>
        <w:t>"</w:t>
      </w:r>
      <w:r w:rsidRPr="003F1C1B">
        <w:rPr>
          <w:rFonts w:ascii="Consolas" w:eastAsia="Consolas" w:hAnsi="Consolas"/>
          <w:color w:val="000000" w:themeColor="text1"/>
          <w:sz w:val="16"/>
        </w:rPr>
        <w:br/>
        <w:t>)</w:t>
      </w:r>
    </w:p>
    <w:p w14:paraId="0145CF15" w14:textId="77777777" w:rsidR="00874E41" w:rsidRPr="003F1C1B" w:rsidRDefault="00000000">
      <w:pPr>
        <w:spacing w:after="80" w:line="259" w:lineRule="auto"/>
        <w:rPr>
          <w:color w:val="000000" w:themeColor="text1"/>
        </w:rPr>
      </w:pPr>
      <w:proofErr w:type="spellStart"/>
      <w:r w:rsidRPr="003F1C1B">
        <w:rPr>
          <w:color w:val="000000" w:themeColor="text1"/>
        </w:rPr>
        <w:t>阶段图片成果如下</w:t>
      </w:r>
      <w:proofErr w:type="spellEnd"/>
      <w:r w:rsidRPr="003F1C1B">
        <w:rPr>
          <w:color w:val="000000" w:themeColor="text1"/>
        </w:rPr>
        <w:t>：</w:t>
      </w:r>
    </w:p>
    <w:p w14:paraId="6E26176B" w14:textId="77777777" w:rsidR="00874E41" w:rsidRPr="003F1C1B" w:rsidRDefault="00000000">
      <w:pPr>
        <w:spacing w:before="80" w:after="40" w:line="259" w:lineRule="auto"/>
        <w:jc w:val="center"/>
        <w:rPr>
          <w:color w:val="000000" w:themeColor="text1"/>
        </w:rPr>
      </w:pPr>
      <w:r w:rsidRPr="003F1C1B">
        <w:rPr>
          <w:noProof/>
          <w:color w:val="000000" w:themeColor="text1"/>
        </w:rPr>
        <w:drawing>
          <wp:inline distT="0" distB="0" distL="0" distR="0" wp14:anchorId="18066C57" wp14:editId="4977109C">
            <wp:extent cx="6080760" cy="313536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agram.png"/>
                    <pic:cNvPicPr/>
                  </pic:nvPicPr>
                  <pic:blipFill>
                    <a:blip r:embed="rId9"/>
                    <a:stretch>
                      <a:fillRect/>
                    </a:stretch>
                  </pic:blipFill>
                  <pic:spPr>
                    <a:xfrm>
                      <a:off x="0" y="0"/>
                      <a:ext cx="6080760" cy="3135362"/>
                    </a:xfrm>
                    <a:prstGeom prst="rect">
                      <a:avLst/>
                    </a:prstGeom>
                  </pic:spPr>
                </pic:pic>
              </a:graphicData>
            </a:graphic>
          </wp:inline>
        </w:drawing>
      </w:r>
    </w:p>
    <w:p w14:paraId="465D45F4" w14:textId="77777777" w:rsidR="00874E41" w:rsidRPr="003F1C1B" w:rsidRDefault="00000000">
      <w:pPr>
        <w:spacing w:after="120" w:line="240" w:lineRule="auto"/>
        <w:jc w:val="center"/>
        <w:rPr>
          <w:color w:val="000000" w:themeColor="text1"/>
        </w:rPr>
      </w:pPr>
      <w:r w:rsidRPr="003F1C1B">
        <w:rPr>
          <w:color w:val="000000" w:themeColor="text1"/>
          <w:sz w:val="16"/>
        </w:rPr>
        <w:t>阶段2类图</w:t>
      </w:r>
    </w:p>
    <w:p w14:paraId="03517E08" w14:textId="77777777" w:rsidR="00874E41" w:rsidRPr="003F1C1B" w:rsidRDefault="00000000">
      <w:pPr>
        <w:spacing w:before="80" w:after="40" w:line="259" w:lineRule="auto"/>
        <w:jc w:val="center"/>
        <w:rPr>
          <w:color w:val="000000" w:themeColor="text1"/>
        </w:rPr>
      </w:pPr>
      <w:r w:rsidRPr="003F1C1B">
        <w:rPr>
          <w:noProof/>
          <w:color w:val="000000" w:themeColor="text1"/>
        </w:rPr>
        <w:lastRenderedPageBreak/>
        <w:drawing>
          <wp:inline distT="0" distB="0" distL="0" distR="0" wp14:anchorId="77C503B0" wp14:editId="5C2B8107">
            <wp:extent cx="6080760" cy="544000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game_turn.png"/>
                    <pic:cNvPicPr/>
                  </pic:nvPicPr>
                  <pic:blipFill>
                    <a:blip r:embed="rId10"/>
                    <a:stretch>
                      <a:fillRect/>
                    </a:stretch>
                  </pic:blipFill>
                  <pic:spPr>
                    <a:xfrm>
                      <a:off x="0" y="0"/>
                      <a:ext cx="6080760" cy="5440006"/>
                    </a:xfrm>
                    <a:prstGeom prst="rect">
                      <a:avLst/>
                    </a:prstGeom>
                  </pic:spPr>
                </pic:pic>
              </a:graphicData>
            </a:graphic>
          </wp:inline>
        </w:drawing>
      </w:r>
    </w:p>
    <w:p w14:paraId="685CAAF5" w14:textId="77777777" w:rsidR="00874E41" w:rsidRPr="003F1C1B" w:rsidRDefault="00000000">
      <w:pPr>
        <w:spacing w:after="120" w:line="240" w:lineRule="auto"/>
        <w:jc w:val="center"/>
        <w:rPr>
          <w:color w:val="000000" w:themeColor="text1"/>
        </w:rPr>
      </w:pPr>
      <w:r w:rsidRPr="003F1C1B">
        <w:rPr>
          <w:color w:val="000000" w:themeColor="text1"/>
          <w:sz w:val="16"/>
        </w:rPr>
        <w:t>阶段2顺序图</w:t>
      </w:r>
    </w:p>
    <w:p w14:paraId="46175FBC" w14:textId="77777777" w:rsidR="00874E41" w:rsidRPr="003F1C1B" w:rsidRDefault="00000000">
      <w:pPr>
        <w:spacing w:before="80" w:after="40" w:line="259" w:lineRule="auto"/>
        <w:jc w:val="center"/>
        <w:rPr>
          <w:color w:val="000000" w:themeColor="text1"/>
        </w:rPr>
      </w:pPr>
      <w:r w:rsidRPr="003F1C1B">
        <w:rPr>
          <w:noProof/>
          <w:color w:val="000000" w:themeColor="text1"/>
        </w:rPr>
        <w:drawing>
          <wp:inline distT="0" distB="0" distL="0" distR="0" wp14:anchorId="0C01E0C2" wp14:editId="3F182594">
            <wp:extent cx="6080760" cy="36669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onent_diagram.png"/>
                    <pic:cNvPicPr/>
                  </pic:nvPicPr>
                  <pic:blipFill>
                    <a:blip r:embed="rId11"/>
                    <a:stretch>
                      <a:fillRect/>
                    </a:stretch>
                  </pic:blipFill>
                  <pic:spPr>
                    <a:xfrm>
                      <a:off x="0" y="0"/>
                      <a:ext cx="6080760" cy="3666995"/>
                    </a:xfrm>
                    <a:prstGeom prst="rect">
                      <a:avLst/>
                    </a:prstGeom>
                  </pic:spPr>
                </pic:pic>
              </a:graphicData>
            </a:graphic>
          </wp:inline>
        </w:drawing>
      </w:r>
    </w:p>
    <w:p w14:paraId="09C07AE7" w14:textId="77777777" w:rsidR="00874E41" w:rsidRPr="003F1C1B" w:rsidRDefault="00000000">
      <w:pPr>
        <w:spacing w:after="120" w:line="240" w:lineRule="auto"/>
        <w:jc w:val="center"/>
        <w:rPr>
          <w:color w:val="000000" w:themeColor="text1"/>
          <w:lang w:eastAsia="zh-CN"/>
        </w:rPr>
      </w:pPr>
      <w:r w:rsidRPr="003F1C1B">
        <w:rPr>
          <w:color w:val="000000" w:themeColor="text1"/>
          <w:sz w:val="16"/>
          <w:lang w:eastAsia="zh-CN"/>
        </w:rPr>
        <w:lastRenderedPageBreak/>
        <w:t>阶段2组件图</w:t>
      </w:r>
    </w:p>
    <w:p w14:paraId="2316E809" w14:textId="77777777" w:rsidR="00874E41" w:rsidRPr="003F1C1B" w:rsidRDefault="00000000">
      <w:pPr>
        <w:pStyle w:val="21"/>
        <w:spacing w:before="120" w:after="80" w:line="252" w:lineRule="auto"/>
        <w:rPr>
          <w:color w:val="000000" w:themeColor="text1"/>
        </w:rPr>
      </w:pPr>
      <w:r w:rsidRPr="003F1C1B">
        <w:rPr>
          <w:rFonts w:ascii="微软雅黑" w:eastAsia="微软雅黑" w:hAnsi="微软雅黑"/>
          <w:b w:val="0"/>
          <w:color w:val="000000" w:themeColor="text1"/>
          <w:sz w:val="26"/>
        </w:rPr>
        <w:t>5.6 问题与解决</w:t>
      </w:r>
      <w:proofErr w:type="spellStart"/>
      <w:r w:rsidRPr="003F1C1B">
        <w:rPr>
          <w:rFonts w:ascii="微软雅黑" w:eastAsia="微软雅黑" w:hAnsi="微软雅黑"/>
          <w:b w:val="0"/>
          <w:color w:val="000000" w:themeColor="text1"/>
          <w:sz w:val="26"/>
        </w:rPr>
      </w:r>
      <w:proofErr w:type="spellEnd"/>
    </w:p>
    <w:tbl>
      <w:tblPr>
        <w:tblW w:w="0" w:type="auto"/>
        <w:jc w:val="center"/>
        <w:tblBorders>
          <w:top w:val="single" w:sz="4" w:space="0" w:color="B8C7BE"/>
          <w:left w:val="single" w:sz="4" w:space="0" w:color="B8C7BE"/>
          <w:bottom w:val="single" w:sz="4" w:space="0" w:color="B8C7BE"/>
          <w:right w:val="single" w:sz="4" w:space="0" w:color="B8C7BE"/>
          <w:insideH w:val="single" w:sz="4" w:space="0" w:color="B8C7BE"/>
          <w:insideV w:val="single" w:sz="4" w:space="0" w:color="B8C7BE"/>
        </w:tblBorders>
        <w:tblLook w:val="04A0" w:firstRow="1" w:lastRow="0" w:firstColumn="1" w:lastColumn="0" w:noHBand="0" w:noVBand="1"/>
      </w:tblPr>
      <w:tblGrid>
        <w:gridCol w:w="5018"/>
        <w:gridCol w:w="5018"/>
      </w:tblGrid>
      <w:tr w:rsidR="00874E41" w:rsidRPr="003F1C1B" w14:paraId="792EDD48" w14:textId="77777777">
        <w:trPr>
          <w:jc w:val="center"/>
        </w:trPr>
        <w:tc>
          <w:tcPr>
            <w:tcW w:w="5018" w:type="dxa"/>
            <w:shd w:val="clear" w:color="auto" w:fill="1D5B46"/>
            <w:tcMar>
              <w:top w:w="90" w:type="dxa"/>
              <w:left w:w="90" w:type="dxa"/>
              <w:bottom w:w="90" w:type="dxa"/>
              <w:right w:w="90" w:type="dxa"/>
            </w:tcMar>
            <w:vAlign w:val="center"/>
          </w:tcPr>
          <w:p w14:paraId="40D062D5" w14:textId="77777777" w:rsidR="00874E41" w:rsidRPr="00DE0DBB" w:rsidRDefault="00000000">
            <w:pPr>
              <w:spacing w:after="0" w:line="240" w:lineRule="auto"/>
              <w:rPr>
                <w:color w:val="FFFFFF" w:themeColor="background1"/>
              </w:rPr>
            </w:pPr>
            <w:proofErr w:type="spellStart"/>
            <w:r w:rsidRPr="00DE0DBB">
              <w:rPr>
                <w:b/>
                <w:color w:val="FFFFFF" w:themeColor="background1"/>
                <w:sz w:val="15"/>
              </w:rPr>
              <w:t>问题</w:t>
            </w:r>
            <w:proofErr w:type="spellEnd"/>
          </w:p>
        </w:tc>
        <w:tc>
          <w:tcPr>
            <w:tcW w:w="5018" w:type="dxa"/>
            <w:shd w:val="clear" w:color="auto" w:fill="1D5B46"/>
            <w:tcMar>
              <w:top w:w="90" w:type="dxa"/>
              <w:left w:w="90" w:type="dxa"/>
              <w:bottom w:w="90" w:type="dxa"/>
              <w:right w:w="90" w:type="dxa"/>
            </w:tcMar>
            <w:vAlign w:val="center"/>
          </w:tcPr>
          <w:p w14:paraId="156C5CC0" w14:textId="77777777" w:rsidR="00874E41" w:rsidRPr="00DE0DBB" w:rsidRDefault="00000000">
            <w:pPr>
              <w:spacing w:after="0" w:line="240" w:lineRule="auto"/>
              <w:rPr>
                <w:color w:val="FFFFFF" w:themeColor="background1"/>
              </w:rPr>
            </w:pPr>
            <w:proofErr w:type="spellStart"/>
            <w:r w:rsidRPr="00DE0DBB">
              <w:rPr>
                <w:b/>
                <w:color w:val="FFFFFF" w:themeColor="background1"/>
                <w:sz w:val="15"/>
              </w:rPr>
              <w:t>解决方法</w:t>
            </w:r>
            <w:proofErr w:type="spellEnd"/>
          </w:p>
        </w:tc>
      </w:tr>
      <w:tr w:rsidR="00874E41" w:rsidRPr="003F1C1B" w14:paraId="2061D03E" w14:textId="77777777">
        <w:trPr>
          <w:jc w:val="center"/>
        </w:trPr>
        <w:tc>
          <w:tcPr>
            <w:tcW w:w="5018" w:type="dxa"/>
            <w:tcMar>
              <w:top w:w="90" w:type="dxa"/>
              <w:left w:w="90" w:type="dxa"/>
              <w:bottom w:w="90" w:type="dxa"/>
              <w:right w:w="90" w:type="dxa"/>
            </w:tcMar>
            <w:vAlign w:val="center"/>
          </w:tcPr>
          <w:p w14:paraId="15EC0174" w14:textId="77777777" w:rsidR="00874E41" w:rsidRPr="003F1C1B" w:rsidRDefault="00000000">
            <w:pPr>
              <w:spacing w:after="0" w:line="240" w:lineRule="auto"/>
              <w:rPr>
                <w:color w:val="000000" w:themeColor="text1"/>
                <w:lang w:eastAsia="zh-CN"/>
              </w:rPr>
            </w:pPr>
            <w:r w:rsidRPr="003F1C1B">
              <w:rPr>
                <w:color w:val="000000" w:themeColor="text1"/>
                <w:sz w:val="14"/>
                <w:lang w:eastAsia="zh-CN"/>
              </w:rPr>
              <w:t>UI 直接处理规则会导致代码复杂</w:t>
            </w:r>
          </w:p>
        </w:tc>
        <w:tc>
          <w:tcPr>
            <w:tcW w:w="5018" w:type="dxa"/>
            <w:tcMar>
              <w:top w:w="90" w:type="dxa"/>
              <w:left w:w="90" w:type="dxa"/>
              <w:bottom w:w="90" w:type="dxa"/>
              <w:right w:w="90" w:type="dxa"/>
            </w:tcMar>
            <w:vAlign w:val="center"/>
          </w:tcPr>
          <w:p w14:paraId="1A008101" w14:textId="77777777" w:rsidR="00874E41" w:rsidRPr="003F1C1B" w:rsidRDefault="00000000">
            <w:pPr>
              <w:spacing w:after="0" w:line="240" w:lineRule="auto"/>
              <w:rPr>
                <w:color w:val="000000" w:themeColor="text1"/>
              </w:rPr>
            </w:pPr>
            <w:proofErr w:type="spellStart"/>
            <w:r w:rsidRPr="003F1C1B">
              <w:rPr>
                <w:color w:val="000000" w:themeColor="text1"/>
                <w:sz w:val="14"/>
              </w:rPr>
              <w:t>将规则判断下沉到</w:t>
            </w:r>
            <w:proofErr w:type="spellEnd"/>
            <w:r w:rsidRPr="003F1C1B">
              <w:rPr>
                <w:color w:val="000000" w:themeColor="text1"/>
                <w:sz w:val="14"/>
              </w:rPr>
              <w:t xml:space="preserve"> </w:t>
            </w:r>
            <w:proofErr w:type="spellStart"/>
            <w:r w:rsidRPr="003F1C1B">
              <w:rPr>
                <w:rFonts w:ascii="Consolas" w:eastAsia="Consolas" w:hAnsi="Consolas"/>
                <w:color w:val="000000" w:themeColor="text1"/>
                <w:sz w:val="14"/>
              </w:rPr>
              <w:t>RuleSet</w:t>
            </w:r>
            <w:proofErr w:type="spellEnd"/>
            <w:r w:rsidRPr="003F1C1B">
              <w:rPr>
                <w:color w:val="000000" w:themeColor="text1"/>
                <w:sz w:val="14"/>
              </w:rPr>
              <w:t xml:space="preserve"> 和 </w:t>
            </w:r>
            <w:proofErr w:type="spellStart"/>
            <w:r w:rsidRPr="003F1C1B">
              <w:rPr>
                <w:rFonts w:ascii="Consolas" w:eastAsia="Consolas" w:hAnsi="Consolas"/>
                <w:color w:val="000000" w:themeColor="text1"/>
                <w:sz w:val="14"/>
              </w:rPr>
              <w:t>GameController</w:t>
            </w:r>
            <w:r w:rsidRPr="003F1C1B">
              <w:rPr>
                <w:color w:val="000000" w:themeColor="text1"/>
                <w:sz w:val="14"/>
              </w:rPr>
              <w:t>，Compose</w:t>
            </w:r>
            <w:proofErr w:type="spellEnd"/>
            <w:r w:rsidRPr="003F1C1B">
              <w:rPr>
                <w:color w:val="000000" w:themeColor="text1"/>
                <w:sz w:val="14"/>
              </w:rPr>
              <w:t xml:space="preserve"> </w:t>
            </w:r>
            <w:proofErr w:type="spellStart"/>
            <w:r w:rsidRPr="003F1C1B">
              <w:rPr>
                <w:color w:val="000000" w:themeColor="text1"/>
                <w:sz w:val="14"/>
              </w:rPr>
              <w:t>只收集用户意图</w:t>
            </w:r>
            <w:proofErr w:type="spellEnd"/>
          </w:p>
        </w:tc>
      </w:tr>
      <w:tr w:rsidR="00874E41" w:rsidRPr="003F1C1B" w14:paraId="7430FA89" w14:textId="77777777">
        <w:trPr>
          <w:jc w:val="center"/>
        </w:trPr>
        <w:tc>
          <w:tcPr>
            <w:tcW w:w="5018" w:type="dxa"/>
            <w:shd w:val="clear" w:color="auto" w:fill="F7FAF8"/>
            <w:tcMar>
              <w:top w:w="90" w:type="dxa"/>
              <w:left w:w="90" w:type="dxa"/>
              <w:bottom w:w="90" w:type="dxa"/>
              <w:right w:w="90" w:type="dxa"/>
            </w:tcMar>
            <w:vAlign w:val="center"/>
          </w:tcPr>
          <w:p w14:paraId="637E9BEF" w14:textId="77777777" w:rsidR="00874E41" w:rsidRPr="003F1C1B" w:rsidRDefault="00000000">
            <w:pPr>
              <w:spacing w:after="0" w:line="240" w:lineRule="auto"/>
              <w:rPr>
                <w:color w:val="000000" w:themeColor="text1"/>
                <w:lang w:eastAsia="zh-CN"/>
              </w:rPr>
            </w:pPr>
            <w:r w:rsidRPr="003F1C1B">
              <w:rPr>
                <w:color w:val="000000" w:themeColor="text1"/>
                <w:sz w:val="14"/>
                <w:lang w:eastAsia="zh-CN"/>
              </w:rPr>
              <w:t>牌型识别需要被规则、AI、测试复用</w:t>
            </w:r>
          </w:p>
        </w:tc>
        <w:tc>
          <w:tcPr>
            <w:tcW w:w="5018" w:type="dxa"/>
            <w:shd w:val="clear" w:color="auto" w:fill="F7FAF8"/>
            <w:tcMar>
              <w:top w:w="90" w:type="dxa"/>
              <w:left w:w="90" w:type="dxa"/>
              <w:bottom w:w="90" w:type="dxa"/>
              <w:right w:w="90" w:type="dxa"/>
            </w:tcMar>
            <w:vAlign w:val="center"/>
          </w:tcPr>
          <w:p w14:paraId="0B310F9F" w14:textId="77777777" w:rsidR="00874E41" w:rsidRPr="003F1C1B" w:rsidRDefault="00000000">
            <w:pPr>
              <w:spacing w:after="0" w:line="240" w:lineRule="auto"/>
              <w:rPr>
                <w:color w:val="000000" w:themeColor="text1"/>
              </w:rPr>
            </w:pPr>
            <w:proofErr w:type="spellStart"/>
            <w:r w:rsidRPr="003F1C1B">
              <w:rPr>
                <w:color w:val="000000" w:themeColor="text1"/>
                <w:sz w:val="14"/>
              </w:rPr>
              <w:t>独立设计</w:t>
            </w:r>
            <w:proofErr w:type="spellEnd"/>
            <w:r w:rsidRPr="003F1C1B">
              <w:rPr>
                <w:color w:val="000000" w:themeColor="text1"/>
                <w:sz w:val="14"/>
              </w:rPr>
              <w:t xml:space="preserve"> </w:t>
            </w:r>
            <w:proofErr w:type="spellStart"/>
            <w:r w:rsidRPr="003F1C1B">
              <w:rPr>
                <w:rFonts w:ascii="Consolas" w:eastAsia="Consolas" w:hAnsi="Consolas"/>
                <w:color w:val="000000" w:themeColor="text1"/>
                <w:sz w:val="14"/>
              </w:rPr>
              <w:t>HandClassifier</w:t>
            </w:r>
            <w:r w:rsidRPr="003F1C1B">
              <w:rPr>
                <w:color w:val="000000" w:themeColor="text1"/>
                <w:sz w:val="14"/>
              </w:rPr>
              <w:t>，避免在多个模块重复实现</w:t>
            </w:r>
            <w:proofErr w:type="spellEnd"/>
          </w:p>
        </w:tc>
      </w:tr>
      <w:tr w:rsidR="00874E41" w:rsidRPr="003F1C1B" w14:paraId="081A079B" w14:textId="77777777">
        <w:trPr>
          <w:jc w:val="center"/>
        </w:trPr>
        <w:tc>
          <w:tcPr>
            <w:tcW w:w="5018" w:type="dxa"/>
            <w:tcMar>
              <w:top w:w="90" w:type="dxa"/>
              <w:left w:w="90" w:type="dxa"/>
              <w:bottom w:w="90" w:type="dxa"/>
              <w:right w:w="90" w:type="dxa"/>
            </w:tcMar>
            <w:vAlign w:val="center"/>
          </w:tcPr>
          <w:p w14:paraId="16084751" w14:textId="77777777" w:rsidR="00874E41" w:rsidRPr="003F1C1B" w:rsidRDefault="00000000">
            <w:pPr>
              <w:spacing w:after="0" w:line="240" w:lineRule="auto"/>
              <w:rPr>
                <w:color w:val="000000" w:themeColor="text1"/>
              </w:rPr>
            </w:pPr>
            <w:r w:rsidRPr="003F1C1B">
              <w:rPr>
                <w:color w:val="000000" w:themeColor="text1"/>
                <w:sz w:val="14"/>
              </w:rPr>
              <w:t xml:space="preserve">UML </w:t>
            </w:r>
            <w:proofErr w:type="spellStart"/>
            <w:r w:rsidRPr="003F1C1B">
              <w:rPr>
                <w:color w:val="000000" w:themeColor="text1"/>
                <w:sz w:val="14"/>
              </w:rPr>
              <w:t>容易与代码不同步</w:t>
            </w:r>
            <w:proofErr w:type="spellEnd"/>
          </w:p>
        </w:tc>
        <w:tc>
          <w:tcPr>
            <w:tcW w:w="5018" w:type="dxa"/>
            <w:tcMar>
              <w:top w:w="90" w:type="dxa"/>
              <w:left w:w="90" w:type="dxa"/>
              <w:bottom w:w="90" w:type="dxa"/>
              <w:right w:w="90" w:type="dxa"/>
            </w:tcMar>
            <w:vAlign w:val="center"/>
          </w:tcPr>
          <w:p w14:paraId="56A4B754" w14:textId="77777777" w:rsidR="00874E41" w:rsidRPr="003F1C1B" w:rsidRDefault="00000000">
            <w:pPr>
              <w:spacing w:after="0" w:line="240" w:lineRule="auto"/>
              <w:rPr>
                <w:color w:val="000000" w:themeColor="text1"/>
              </w:rPr>
            </w:pPr>
            <w:proofErr w:type="spellStart"/>
            <w:r w:rsidRPr="003F1C1B">
              <w:rPr>
                <w:color w:val="000000" w:themeColor="text1"/>
                <w:sz w:val="14"/>
              </w:rPr>
              <w:t>先用</w:t>
            </w:r>
            <w:proofErr w:type="spellEnd"/>
            <w:r w:rsidRPr="003F1C1B">
              <w:rPr>
                <w:color w:val="000000" w:themeColor="text1"/>
                <w:sz w:val="14"/>
              </w:rPr>
              <w:t xml:space="preserve"> </w:t>
            </w:r>
            <w:proofErr w:type="spellStart"/>
            <w:r w:rsidRPr="003F1C1B">
              <w:rPr>
                <w:color w:val="000000" w:themeColor="text1"/>
                <w:sz w:val="14"/>
              </w:rPr>
              <w:t>PlantUML</w:t>
            </w:r>
            <w:proofErr w:type="spellEnd"/>
            <w:r w:rsidRPr="003F1C1B">
              <w:rPr>
                <w:color w:val="000000" w:themeColor="text1"/>
                <w:sz w:val="14"/>
              </w:rPr>
              <w:t xml:space="preserve"> </w:t>
            </w:r>
            <w:proofErr w:type="spellStart"/>
            <w:r w:rsidRPr="003F1C1B">
              <w:rPr>
                <w:color w:val="000000" w:themeColor="text1"/>
                <w:sz w:val="14"/>
              </w:rPr>
              <w:t>文本记录结构，再迁移到</w:t>
            </w:r>
            <w:proofErr w:type="spellEnd"/>
            <w:r w:rsidRPr="003F1C1B">
              <w:rPr>
                <w:color w:val="000000" w:themeColor="text1"/>
                <w:sz w:val="14"/>
              </w:rPr>
              <w:t xml:space="preserve"> </w:t>
            </w:r>
            <w:proofErr w:type="spellStart"/>
            <w:r w:rsidRPr="003F1C1B">
              <w:rPr>
                <w:color w:val="000000" w:themeColor="text1"/>
                <w:sz w:val="14"/>
              </w:rPr>
              <w:t>ProcessOn</w:t>
            </w:r>
            <w:proofErr w:type="spellEnd"/>
            <w:r w:rsidRPr="003F1C1B">
              <w:rPr>
                <w:color w:val="000000" w:themeColor="text1"/>
                <w:sz w:val="14"/>
              </w:rPr>
              <w:t xml:space="preserve"> </w:t>
            </w:r>
            <w:proofErr w:type="spellStart"/>
            <w:r w:rsidRPr="003F1C1B">
              <w:rPr>
                <w:color w:val="000000" w:themeColor="text1"/>
                <w:sz w:val="14"/>
              </w:rPr>
              <w:t>并按最终代码校对</w:t>
            </w:r>
            <w:proofErr w:type="spellEnd"/>
          </w:p>
        </w:tc>
      </w:tr>
    </w:tbl>
    <w:p w14:paraId="69A282F9" w14:textId="77777777" w:rsidR="00874E41" w:rsidRPr="003F1C1B" w:rsidRDefault="00874E41">
      <w:pPr>
        <w:spacing w:after="40" w:line="259" w:lineRule="auto"/>
        <w:rPr>
          <w:color w:val="000000" w:themeColor="text1"/>
        </w:rPr>
      </w:pPr>
    </w:p>
    <w:p w14:paraId="1A87771B" w14:textId="77777777" w:rsidR="00874E41" w:rsidRPr="003F1C1B" w:rsidRDefault="00000000">
      <w:pPr>
        <w:pStyle w:val="1"/>
        <w:spacing w:before="200" w:after="80" w:line="252" w:lineRule="auto"/>
        <w:rPr>
          <w:color w:val="000000" w:themeColor="text1"/>
        </w:rPr>
      </w:pPr>
      <w:r w:rsidRPr="003F1C1B">
        <w:rPr>
          <w:rFonts w:ascii="微软雅黑" w:eastAsia="微软雅黑" w:hAnsi="微软雅黑"/>
          <w:b w:val="0"/>
          <w:color w:val="000000" w:themeColor="text1"/>
          <w:sz w:val="32"/>
        </w:rPr>
        <w:t xml:space="preserve">6. </w:t>
      </w:r>
      <w:proofErr w:type="spellStart"/>
      <w:r w:rsidRPr="003F1C1B">
        <w:rPr>
          <w:rFonts w:ascii="微软雅黑" w:eastAsia="微软雅黑" w:hAnsi="微软雅黑"/>
          <w:b w:val="0"/>
          <w:color w:val="000000" w:themeColor="text1"/>
          <w:sz w:val="32"/>
        </w:rPr>
        <w:t>阶段</w:t>
      </w:r>
      <w:proofErr w:type="spellEnd"/>
      <w:r w:rsidRPr="003F1C1B">
        <w:rPr>
          <w:rFonts w:ascii="微软雅黑" w:eastAsia="微软雅黑" w:hAnsi="微软雅黑"/>
          <w:b w:val="0"/>
          <w:color w:val="000000" w:themeColor="text1"/>
          <w:sz w:val="32"/>
        </w:rPr>
        <w:t xml:space="preserve"> 3：细化迭代 2 / </w:t>
      </w:r>
      <w:proofErr w:type="spellStart"/>
      <w:r w:rsidRPr="003F1C1B">
        <w:rPr>
          <w:rFonts w:ascii="微软雅黑" w:eastAsia="微软雅黑" w:hAnsi="微软雅黑"/>
          <w:b w:val="0"/>
          <w:color w:val="000000" w:themeColor="text1"/>
          <w:sz w:val="32"/>
        </w:rPr>
        <w:t>构造（Elaboration</w:t>
      </w:r>
      <w:proofErr w:type="spellEnd"/>
      <w:r w:rsidRPr="003F1C1B">
        <w:rPr>
          <w:rFonts w:ascii="微软雅黑" w:eastAsia="微软雅黑" w:hAnsi="微软雅黑"/>
          <w:b w:val="0"/>
          <w:color w:val="000000" w:themeColor="text1"/>
          <w:sz w:val="32"/>
        </w:rPr>
        <w:t xml:space="preserve"> / Construction）</w:t>
      </w:r>
    </w:p>
    <w:p w14:paraId="59F108D2" w14:textId="77777777" w:rsidR="00874E41" w:rsidRPr="003F1C1B" w:rsidRDefault="00000000">
      <w:pPr>
        <w:pStyle w:val="21"/>
        <w:spacing w:before="120" w:after="80" w:line="252" w:lineRule="auto"/>
        <w:rPr>
          <w:color w:val="000000" w:themeColor="text1"/>
        </w:rPr>
      </w:pPr>
      <w:r w:rsidRPr="003F1C1B">
        <w:rPr>
          <w:rFonts w:ascii="微软雅黑" w:eastAsia="微软雅黑" w:hAnsi="微软雅黑"/>
          <w:b w:val="0"/>
          <w:color w:val="000000" w:themeColor="text1"/>
          <w:sz w:val="26"/>
        </w:rPr>
        <w:t xml:space="preserve">6.1 </w:t>
      </w:r>
      <w:proofErr w:type="spellStart"/>
      <w:r w:rsidRPr="003F1C1B">
        <w:rPr>
          <w:rFonts w:ascii="微软雅黑" w:eastAsia="微软雅黑" w:hAnsi="微软雅黑"/>
          <w:b w:val="0"/>
          <w:color w:val="000000" w:themeColor="text1"/>
          <w:sz w:val="26"/>
        </w:rPr>
        <w:t>阶段目标</w:t>
      </w:r>
      <w:proofErr w:type="spellEnd"/>
    </w:p>
    <w:p w14:paraId="0EEC3B1B" w14:textId="77777777" w:rsidR="00874E41" w:rsidRPr="003F1C1B" w:rsidRDefault="00000000">
      <w:pPr>
        <w:spacing w:after="80" w:line="259" w:lineRule="auto"/>
        <w:rPr>
          <w:color w:val="000000" w:themeColor="text1"/>
          <w:lang w:eastAsia="zh-CN"/>
        </w:rPr>
      </w:pPr>
      <w:r w:rsidRPr="003F1C1B">
        <w:rPr>
          <w:color w:val="000000" w:themeColor="text1"/>
          <w:lang w:eastAsia="zh-CN"/>
        </w:rPr>
        <w:t>本阶段完成出牌规则模块和多人通信模块，并在代码实现中应用 GRASP 原则与 GoF 设计模式。MVC 分层架构用于组织 Model、Controller、View 的职责边界；规则模块采用 GoF 策略模式，蓝牙传输采用 GoF 适配器模式，传输事件采用 GoF 观察者模式；GameController、RoomController、NetworkMoveGuard 体现 GRASP 控制器和防变化原则；GameMessageCodec、ProfileStore 等独立服务对象体现 GRASP 纯虚构原则。房主权威同步、断线托管和状态快照属于联机架构机制，不作为设计模式命名。</w:t>
      </w:r>
    </w:p>
    <w:p w14:paraId="17A433FB" w14:textId="77777777" w:rsidR="00874E41" w:rsidRPr="003F1C1B" w:rsidRDefault="00000000">
      <w:pPr>
        <w:pStyle w:val="21"/>
        <w:spacing w:before="120" w:after="80" w:line="252" w:lineRule="auto"/>
        <w:rPr>
          <w:color w:val="000000" w:themeColor="text1"/>
        </w:rPr>
      </w:pPr>
      <w:r w:rsidRPr="003F1C1B">
        <w:rPr>
          <w:rFonts w:ascii="微软雅黑" w:eastAsia="微软雅黑" w:hAnsi="微软雅黑"/>
          <w:b w:val="0"/>
          <w:color w:val="000000" w:themeColor="text1"/>
          <w:sz w:val="26"/>
        </w:rPr>
        <w:t xml:space="preserve">6.2 </w:t>
      </w:r>
      <w:proofErr w:type="spellStart"/>
      <w:r w:rsidRPr="003F1C1B">
        <w:rPr>
          <w:rFonts w:ascii="微软雅黑" w:eastAsia="微软雅黑" w:hAnsi="微软雅黑"/>
          <w:b w:val="0"/>
          <w:color w:val="000000" w:themeColor="text1"/>
          <w:sz w:val="26"/>
        </w:rPr>
        <w:t>出牌规则模块</w:t>
      </w:r>
      <w:proofErr w:type="spellEnd"/>
    </w:p>
    <w:p w14:paraId="116AEE5E" w14:textId="77777777" w:rsidR="00874E41" w:rsidRPr="003F1C1B" w:rsidRDefault="00000000">
      <w:pPr>
        <w:spacing w:after="80" w:line="259" w:lineRule="auto"/>
        <w:rPr>
          <w:color w:val="000000" w:themeColor="text1"/>
        </w:rPr>
      </w:pPr>
      <w:proofErr w:type="spellStart"/>
      <w:r w:rsidRPr="003F1C1B">
        <w:rPr>
          <w:color w:val="000000" w:themeColor="text1"/>
        </w:rPr>
        <w:t>项目使用</w:t>
      </w:r>
      <w:proofErr w:type="spellEnd"/>
      <w:r w:rsidRPr="003F1C1B">
        <w:rPr>
          <w:color w:val="000000" w:themeColor="text1"/>
        </w:rPr>
        <w:t xml:space="preserve"> </w:t>
      </w:r>
      <w:proofErr w:type="spellStart"/>
      <w:r w:rsidRPr="003F1C1B">
        <w:rPr>
          <w:rFonts w:ascii="Consolas" w:eastAsia="Consolas" w:hAnsi="Consolas"/>
          <w:color w:val="000000" w:themeColor="text1"/>
          <w:sz w:val="20"/>
        </w:rPr>
        <w:t>RuleSet</w:t>
      </w:r>
      <w:proofErr w:type="spellEnd"/>
      <w:r w:rsidRPr="003F1C1B">
        <w:rPr>
          <w:color w:val="000000" w:themeColor="text1"/>
        </w:rPr>
        <w:t xml:space="preserve"> </w:t>
      </w:r>
      <w:proofErr w:type="spellStart"/>
      <w:r w:rsidRPr="003F1C1B">
        <w:rPr>
          <w:color w:val="000000" w:themeColor="text1"/>
        </w:rPr>
        <w:t>表示规则接口，并通过</w:t>
      </w:r>
      <w:proofErr w:type="spellEnd"/>
      <w:r w:rsidRPr="003F1C1B">
        <w:rPr>
          <w:color w:val="000000" w:themeColor="text1"/>
        </w:rPr>
        <w:t xml:space="preserve"> </w:t>
      </w:r>
      <w:proofErr w:type="spellStart"/>
      <w:r w:rsidRPr="003F1C1B">
        <w:rPr>
          <w:rFonts w:ascii="Consolas" w:eastAsia="Consolas" w:hAnsi="Consolas"/>
          <w:color w:val="000000" w:themeColor="text1"/>
          <w:sz w:val="20"/>
        </w:rPr>
        <w:t>NorthRuleSet</w:t>
      </w:r>
      <w:proofErr w:type="spellEnd"/>
      <w:r w:rsidRPr="003F1C1B">
        <w:rPr>
          <w:color w:val="000000" w:themeColor="text1"/>
        </w:rPr>
        <w:t xml:space="preserve"> 和 </w:t>
      </w:r>
      <w:proofErr w:type="spellStart"/>
      <w:r w:rsidRPr="003F1C1B">
        <w:rPr>
          <w:rFonts w:ascii="Consolas" w:eastAsia="Consolas" w:hAnsi="Consolas"/>
          <w:color w:val="000000" w:themeColor="text1"/>
          <w:sz w:val="20"/>
        </w:rPr>
        <w:t>SouthRuleSet</w:t>
      </w:r>
      <w:proofErr w:type="spellEnd"/>
      <w:r w:rsidRPr="003F1C1B">
        <w:rPr>
          <w:color w:val="000000" w:themeColor="text1"/>
        </w:rPr>
        <w:t xml:space="preserve"> </w:t>
      </w:r>
      <w:proofErr w:type="spellStart"/>
      <w:r w:rsidRPr="003F1C1B">
        <w:rPr>
          <w:color w:val="000000" w:themeColor="text1"/>
        </w:rPr>
        <w:t>适配南北玩法差异</w:t>
      </w:r>
      <w:proofErr w:type="spellEnd"/>
      <w:r w:rsidRPr="003F1C1B">
        <w:rPr>
          <w:color w:val="000000" w:themeColor="text1"/>
        </w:rPr>
        <w:t>：</w:t>
      </w:r>
    </w:p>
    <w:tbl>
      <w:tblPr>
        <w:tblW w:w="0" w:type="auto"/>
        <w:jc w:val="center"/>
        <w:tblBorders>
          <w:top w:val="single" w:sz="4" w:space="0" w:color="B8C7BE"/>
          <w:left w:val="single" w:sz="4" w:space="0" w:color="B8C7BE"/>
          <w:bottom w:val="single" w:sz="4" w:space="0" w:color="B8C7BE"/>
          <w:right w:val="single" w:sz="4" w:space="0" w:color="B8C7BE"/>
          <w:insideH w:val="single" w:sz="4" w:space="0" w:color="B8C7BE"/>
          <w:insideV w:val="single" w:sz="4" w:space="0" w:color="B8C7BE"/>
        </w:tblBorders>
        <w:tblLook w:val="04A0" w:firstRow="1" w:lastRow="0" w:firstColumn="1" w:lastColumn="0" w:noHBand="0" w:noVBand="1"/>
      </w:tblPr>
      <w:tblGrid>
        <w:gridCol w:w="3346"/>
        <w:gridCol w:w="3346"/>
        <w:gridCol w:w="3346"/>
      </w:tblGrid>
      <w:tr w:rsidR="00874E41" w:rsidRPr="003F1C1B" w14:paraId="4F52477A" w14:textId="77777777">
        <w:trPr>
          <w:jc w:val="center"/>
        </w:trPr>
        <w:tc>
          <w:tcPr>
            <w:tcW w:w="3346" w:type="dxa"/>
            <w:shd w:val="clear" w:color="auto" w:fill="1D5B46"/>
            <w:tcMar>
              <w:top w:w="90" w:type="dxa"/>
              <w:left w:w="90" w:type="dxa"/>
              <w:bottom w:w="90" w:type="dxa"/>
              <w:right w:w="90" w:type="dxa"/>
            </w:tcMar>
            <w:vAlign w:val="center"/>
          </w:tcPr>
          <w:p w14:paraId="4E4738E1" w14:textId="77777777" w:rsidR="00874E41" w:rsidRPr="00DE0DBB" w:rsidRDefault="00000000">
            <w:pPr>
              <w:spacing w:after="0" w:line="240" w:lineRule="auto"/>
              <w:rPr>
                <w:color w:val="FFFFFF" w:themeColor="background1"/>
              </w:rPr>
            </w:pPr>
            <w:proofErr w:type="spellStart"/>
            <w:r w:rsidRPr="00DE0DBB">
              <w:rPr>
                <w:b/>
                <w:color w:val="FFFFFF" w:themeColor="background1"/>
                <w:sz w:val="15"/>
              </w:rPr>
              <w:t>规则项</w:t>
            </w:r>
            <w:proofErr w:type="spellEnd"/>
          </w:p>
        </w:tc>
        <w:tc>
          <w:tcPr>
            <w:tcW w:w="3346" w:type="dxa"/>
            <w:shd w:val="clear" w:color="auto" w:fill="1D5B46"/>
            <w:tcMar>
              <w:top w:w="90" w:type="dxa"/>
              <w:left w:w="90" w:type="dxa"/>
              <w:bottom w:w="90" w:type="dxa"/>
              <w:right w:w="90" w:type="dxa"/>
            </w:tcMar>
            <w:vAlign w:val="center"/>
          </w:tcPr>
          <w:p w14:paraId="1D5DFA70" w14:textId="77777777" w:rsidR="00874E41" w:rsidRPr="00DE0DBB" w:rsidRDefault="00000000">
            <w:pPr>
              <w:spacing w:after="0" w:line="240" w:lineRule="auto"/>
              <w:rPr>
                <w:color w:val="FFFFFF" w:themeColor="background1"/>
              </w:rPr>
            </w:pPr>
            <w:proofErr w:type="spellStart"/>
            <w:r w:rsidRPr="00DE0DBB">
              <w:rPr>
                <w:b/>
                <w:color w:val="FFFFFF" w:themeColor="background1"/>
                <w:sz w:val="15"/>
              </w:rPr>
              <w:t>北方规则</w:t>
            </w:r>
            <w:proofErr w:type="spellEnd"/>
          </w:p>
        </w:tc>
        <w:tc>
          <w:tcPr>
            <w:tcW w:w="3346" w:type="dxa"/>
            <w:shd w:val="clear" w:color="auto" w:fill="1D5B46"/>
            <w:tcMar>
              <w:top w:w="90" w:type="dxa"/>
              <w:left w:w="90" w:type="dxa"/>
              <w:bottom w:w="90" w:type="dxa"/>
              <w:right w:w="90" w:type="dxa"/>
            </w:tcMar>
            <w:vAlign w:val="center"/>
          </w:tcPr>
          <w:p w14:paraId="395D6757" w14:textId="77777777" w:rsidR="00874E41" w:rsidRPr="00DE0DBB" w:rsidRDefault="00000000">
            <w:pPr>
              <w:spacing w:after="0" w:line="240" w:lineRule="auto"/>
              <w:rPr>
                <w:color w:val="FFFFFF" w:themeColor="background1"/>
              </w:rPr>
            </w:pPr>
            <w:proofErr w:type="spellStart"/>
            <w:r w:rsidRPr="00DE0DBB">
              <w:rPr>
                <w:b/>
                <w:color w:val="FFFFFF" w:themeColor="background1"/>
                <w:sz w:val="15"/>
              </w:rPr>
              <w:t>南方规则</w:t>
            </w:r>
            <w:proofErr w:type="spellEnd"/>
          </w:p>
        </w:tc>
      </w:tr>
      <w:tr w:rsidR="00874E41" w:rsidRPr="003F1C1B" w14:paraId="4EE7FA73" w14:textId="77777777">
        <w:trPr>
          <w:jc w:val="center"/>
        </w:trPr>
        <w:tc>
          <w:tcPr>
            <w:tcW w:w="3346" w:type="dxa"/>
            <w:tcMar>
              <w:top w:w="90" w:type="dxa"/>
              <w:left w:w="90" w:type="dxa"/>
              <w:bottom w:w="90" w:type="dxa"/>
              <w:right w:w="90" w:type="dxa"/>
            </w:tcMar>
            <w:vAlign w:val="center"/>
          </w:tcPr>
          <w:p w14:paraId="228CE91E" w14:textId="77777777" w:rsidR="00874E41" w:rsidRPr="003F1C1B" w:rsidRDefault="00000000">
            <w:pPr>
              <w:spacing w:after="0" w:line="240" w:lineRule="auto"/>
              <w:rPr>
                <w:color w:val="000000" w:themeColor="text1"/>
              </w:rPr>
            </w:pPr>
            <w:proofErr w:type="spellStart"/>
            <w:r w:rsidRPr="003F1C1B">
              <w:rPr>
                <w:color w:val="000000" w:themeColor="text1"/>
                <w:sz w:val="14"/>
              </w:rPr>
              <w:t>首出牌</w:t>
            </w:r>
            <w:proofErr w:type="spellEnd"/>
          </w:p>
        </w:tc>
        <w:tc>
          <w:tcPr>
            <w:tcW w:w="3346" w:type="dxa"/>
            <w:tcMar>
              <w:top w:w="90" w:type="dxa"/>
              <w:left w:w="90" w:type="dxa"/>
              <w:bottom w:w="90" w:type="dxa"/>
              <w:right w:w="90" w:type="dxa"/>
            </w:tcMar>
            <w:vAlign w:val="center"/>
          </w:tcPr>
          <w:p w14:paraId="12D7D68E" w14:textId="77777777" w:rsidR="00874E41" w:rsidRPr="003F1C1B" w:rsidRDefault="00000000">
            <w:pPr>
              <w:spacing w:after="0" w:line="240" w:lineRule="auto"/>
              <w:rPr>
                <w:color w:val="000000" w:themeColor="text1"/>
              </w:rPr>
            </w:pPr>
            <w:proofErr w:type="spellStart"/>
            <w:r w:rsidRPr="003F1C1B">
              <w:rPr>
                <w:color w:val="000000" w:themeColor="text1"/>
                <w:sz w:val="14"/>
              </w:rPr>
              <w:t>黑桃</w:t>
            </w:r>
            <w:proofErr w:type="spellEnd"/>
            <w:r w:rsidRPr="003F1C1B">
              <w:rPr>
                <w:color w:val="000000" w:themeColor="text1"/>
                <w:sz w:val="14"/>
              </w:rPr>
              <w:t xml:space="preserve"> 3 </w:t>
            </w:r>
            <w:proofErr w:type="spellStart"/>
            <w:r w:rsidRPr="003F1C1B">
              <w:rPr>
                <w:color w:val="000000" w:themeColor="text1"/>
                <w:sz w:val="14"/>
              </w:rPr>
              <w:t>首出</w:t>
            </w:r>
            <w:proofErr w:type="spellEnd"/>
          </w:p>
        </w:tc>
        <w:tc>
          <w:tcPr>
            <w:tcW w:w="3346" w:type="dxa"/>
            <w:tcMar>
              <w:top w:w="90" w:type="dxa"/>
              <w:left w:w="90" w:type="dxa"/>
              <w:bottom w:w="90" w:type="dxa"/>
              <w:right w:w="90" w:type="dxa"/>
            </w:tcMar>
            <w:vAlign w:val="center"/>
          </w:tcPr>
          <w:p w14:paraId="7D4EB0F7" w14:textId="77777777" w:rsidR="00874E41" w:rsidRPr="003F1C1B" w:rsidRDefault="00000000">
            <w:pPr>
              <w:spacing w:after="0" w:line="240" w:lineRule="auto"/>
              <w:rPr>
                <w:color w:val="000000" w:themeColor="text1"/>
              </w:rPr>
            </w:pPr>
            <w:proofErr w:type="spellStart"/>
            <w:r w:rsidRPr="003F1C1B">
              <w:rPr>
                <w:color w:val="000000" w:themeColor="text1"/>
                <w:sz w:val="14"/>
              </w:rPr>
              <w:t>方块</w:t>
            </w:r>
            <w:proofErr w:type="spellEnd"/>
            <w:r w:rsidRPr="003F1C1B">
              <w:rPr>
                <w:color w:val="000000" w:themeColor="text1"/>
                <w:sz w:val="14"/>
              </w:rPr>
              <w:t xml:space="preserve"> 3 </w:t>
            </w:r>
            <w:proofErr w:type="spellStart"/>
            <w:r w:rsidRPr="003F1C1B">
              <w:rPr>
                <w:color w:val="000000" w:themeColor="text1"/>
                <w:sz w:val="14"/>
              </w:rPr>
              <w:t>首出</w:t>
            </w:r>
            <w:proofErr w:type="spellEnd"/>
          </w:p>
        </w:tc>
      </w:tr>
      <w:tr w:rsidR="00874E41" w:rsidRPr="003F1C1B" w14:paraId="7CE0CEEB" w14:textId="77777777">
        <w:trPr>
          <w:jc w:val="center"/>
        </w:trPr>
        <w:tc>
          <w:tcPr>
            <w:tcW w:w="3346" w:type="dxa"/>
            <w:shd w:val="clear" w:color="auto" w:fill="F7FAF8"/>
            <w:tcMar>
              <w:top w:w="90" w:type="dxa"/>
              <w:left w:w="90" w:type="dxa"/>
              <w:bottom w:w="90" w:type="dxa"/>
              <w:right w:w="90" w:type="dxa"/>
            </w:tcMar>
            <w:vAlign w:val="center"/>
          </w:tcPr>
          <w:p w14:paraId="347FFE3F" w14:textId="77777777" w:rsidR="00874E41" w:rsidRPr="003F1C1B" w:rsidRDefault="00000000">
            <w:pPr>
              <w:spacing w:after="0" w:line="240" w:lineRule="auto"/>
              <w:rPr>
                <w:color w:val="000000" w:themeColor="text1"/>
              </w:rPr>
            </w:pPr>
            <w:proofErr w:type="spellStart"/>
            <w:r w:rsidRPr="003F1C1B">
              <w:rPr>
                <w:color w:val="000000" w:themeColor="text1"/>
                <w:sz w:val="14"/>
              </w:rPr>
              <w:lastRenderedPageBreak/>
              <w:t>五张牌比较</w:t>
            </w:r>
            <w:proofErr w:type="spellEnd"/>
          </w:p>
        </w:tc>
        <w:tc>
          <w:tcPr>
            <w:tcW w:w="3346" w:type="dxa"/>
            <w:shd w:val="clear" w:color="auto" w:fill="F7FAF8"/>
            <w:tcMar>
              <w:top w:w="90" w:type="dxa"/>
              <w:left w:w="90" w:type="dxa"/>
              <w:bottom w:w="90" w:type="dxa"/>
              <w:right w:w="90" w:type="dxa"/>
            </w:tcMar>
            <w:vAlign w:val="center"/>
          </w:tcPr>
          <w:p w14:paraId="2D498304" w14:textId="77777777" w:rsidR="00874E41" w:rsidRPr="003F1C1B" w:rsidRDefault="00000000">
            <w:pPr>
              <w:spacing w:after="0" w:line="240" w:lineRule="auto"/>
              <w:rPr>
                <w:color w:val="000000" w:themeColor="text1"/>
                <w:lang w:eastAsia="zh-CN"/>
              </w:rPr>
            </w:pPr>
            <w:r w:rsidRPr="003F1C1B">
              <w:rPr>
                <w:color w:val="000000" w:themeColor="text1"/>
                <w:sz w:val="14"/>
                <w:lang w:eastAsia="zh-CN"/>
              </w:rPr>
              <w:t>四带一、同花顺可作为增强强牌跨牌型压制普通牌</w:t>
            </w:r>
          </w:p>
        </w:tc>
        <w:tc>
          <w:tcPr>
            <w:tcW w:w="3346" w:type="dxa"/>
            <w:shd w:val="clear" w:color="auto" w:fill="F7FAF8"/>
            <w:tcMar>
              <w:top w:w="90" w:type="dxa"/>
              <w:left w:w="90" w:type="dxa"/>
              <w:bottom w:w="90" w:type="dxa"/>
              <w:right w:w="90" w:type="dxa"/>
            </w:tcMar>
            <w:vAlign w:val="center"/>
          </w:tcPr>
          <w:p w14:paraId="7833F8E8" w14:textId="77777777" w:rsidR="00874E41" w:rsidRPr="003F1C1B" w:rsidRDefault="00000000">
            <w:pPr>
              <w:spacing w:after="0" w:line="240" w:lineRule="auto"/>
              <w:rPr>
                <w:color w:val="000000" w:themeColor="text1"/>
                <w:lang w:eastAsia="zh-CN"/>
              </w:rPr>
            </w:pPr>
            <w:r w:rsidRPr="003F1C1B">
              <w:rPr>
                <w:color w:val="000000" w:themeColor="text1"/>
                <w:sz w:val="14"/>
                <w:lang w:eastAsia="zh-CN"/>
              </w:rPr>
              <w:t>五张牌之间按顺子、同花、葫芦、四带一、同花顺等级比较</w:t>
            </w:r>
          </w:p>
        </w:tc>
      </w:tr>
      <w:tr w:rsidR="00874E41" w:rsidRPr="003F1C1B" w14:paraId="38AC5809" w14:textId="77777777">
        <w:trPr>
          <w:jc w:val="center"/>
        </w:trPr>
        <w:tc>
          <w:tcPr>
            <w:tcW w:w="3346" w:type="dxa"/>
            <w:tcMar>
              <w:top w:w="90" w:type="dxa"/>
              <w:left w:w="90" w:type="dxa"/>
              <w:bottom w:w="90" w:type="dxa"/>
              <w:right w:w="90" w:type="dxa"/>
            </w:tcMar>
            <w:vAlign w:val="center"/>
          </w:tcPr>
          <w:p w14:paraId="576F0A20" w14:textId="77777777" w:rsidR="00874E41" w:rsidRPr="003F1C1B" w:rsidRDefault="00000000">
            <w:pPr>
              <w:spacing w:after="0" w:line="240" w:lineRule="auto"/>
              <w:rPr>
                <w:color w:val="000000" w:themeColor="text1"/>
              </w:rPr>
            </w:pPr>
            <w:proofErr w:type="spellStart"/>
            <w:r w:rsidRPr="003F1C1B">
              <w:rPr>
                <w:color w:val="000000" w:themeColor="text1"/>
                <w:sz w:val="14"/>
              </w:rPr>
              <w:t>压牌限制</w:t>
            </w:r>
            <w:proofErr w:type="spellEnd"/>
          </w:p>
        </w:tc>
        <w:tc>
          <w:tcPr>
            <w:tcW w:w="3346" w:type="dxa"/>
            <w:tcMar>
              <w:top w:w="90" w:type="dxa"/>
              <w:left w:w="90" w:type="dxa"/>
              <w:bottom w:w="90" w:type="dxa"/>
              <w:right w:w="90" w:type="dxa"/>
            </w:tcMar>
            <w:vAlign w:val="center"/>
          </w:tcPr>
          <w:p w14:paraId="59E45819" w14:textId="77777777" w:rsidR="00874E41" w:rsidRPr="003F1C1B" w:rsidRDefault="00000000">
            <w:pPr>
              <w:spacing w:after="0" w:line="240" w:lineRule="auto"/>
              <w:rPr>
                <w:color w:val="000000" w:themeColor="text1"/>
                <w:lang w:eastAsia="zh-CN"/>
              </w:rPr>
            </w:pPr>
            <w:r w:rsidRPr="003F1C1B">
              <w:rPr>
                <w:color w:val="000000" w:themeColor="text1"/>
                <w:sz w:val="14"/>
                <w:lang w:eastAsia="zh-CN"/>
              </w:rPr>
              <w:t>根据北方增强牌规则判断</w:t>
            </w:r>
          </w:p>
        </w:tc>
        <w:tc>
          <w:tcPr>
            <w:tcW w:w="3346" w:type="dxa"/>
            <w:tcMar>
              <w:top w:w="90" w:type="dxa"/>
              <w:left w:w="90" w:type="dxa"/>
              <w:bottom w:w="90" w:type="dxa"/>
              <w:right w:w="90" w:type="dxa"/>
            </w:tcMar>
            <w:vAlign w:val="center"/>
          </w:tcPr>
          <w:p w14:paraId="28149532" w14:textId="77777777" w:rsidR="00874E41" w:rsidRPr="003F1C1B" w:rsidRDefault="00000000">
            <w:pPr>
              <w:spacing w:after="0" w:line="240" w:lineRule="auto"/>
              <w:rPr>
                <w:color w:val="000000" w:themeColor="text1"/>
                <w:lang w:eastAsia="zh-CN"/>
              </w:rPr>
            </w:pPr>
            <w:r w:rsidRPr="003F1C1B">
              <w:rPr>
                <w:color w:val="000000" w:themeColor="text1"/>
                <w:sz w:val="14"/>
                <w:lang w:eastAsia="zh-CN"/>
              </w:rPr>
              <w:t>更强调同张数压制和五张牌等级</w:t>
            </w:r>
          </w:p>
        </w:tc>
      </w:tr>
      <w:tr w:rsidR="00874E41" w:rsidRPr="003F1C1B" w14:paraId="1E005529" w14:textId="77777777">
        <w:trPr>
          <w:jc w:val="center"/>
        </w:trPr>
        <w:tc>
          <w:tcPr>
            <w:tcW w:w="3346" w:type="dxa"/>
            <w:shd w:val="clear" w:color="auto" w:fill="F7FAF8"/>
            <w:tcMar>
              <w:top w:w="90" w:type="dxa"/>
              <w:left w:w="90" w:type="dxa"/>
              <w:bottom w:w="90" w:type="dxa"/>
              <w:right w:w="90" w:type="dxa"/>
            </w:tcMar>
            <w:vAlign w:val="center"/>
          </w:tcPr>
          <w:p w14:paraId="46BA25F0" w14:textId="77777777" w:rsidR="00874E41" w:rsidRPr="003F1C1B" w:rsidRDefault="00000000">
            <w:pPr>
              <w:spacing w:after="0" w:line="240" w:lineRule="auto"/>
              <w:rPr>
                <w:color w:val="000000" w:themeColor="text1"/>
              </w:rPr>
            </w:pPr>
            <w:proofErr w:type="spellStart"/>
            <w:r w:rsidRPr="003F1C1B">
              <w:rPr>
                <w:color w:val="000000" w:themeColor="text1"/>
                <w:sz w:val="14"/>
              </w:rPr>
              <w:t>配置方式</w:t>
            </w:r>
            <w:proofErr w:type="spellEnd"/>
          </w:p>
        </w:tc>
        <w:tc>
          <w:tcPr>
            <w:tcW w:w="3346" w:type="dxa"/>
            <w:shd w:val="clear" w:color="auto" w:fill="F7FAF8"/>
            <w:tcMar>
              <w:top w:w="90" w:type="dxa"/>
              <w:left w:w="90" w:type="dxa"/>
              <w:bottom w:w="90" w:type="dxa"/>
              <w:right w:w="90" w:type="dxa"/>
            </w:tcMar>
            <w:vAlign w:val="center"/>
          </w:tcPr>
          <w:p w14:paraId="6E4E4BC4" w14:textId="77777777" w:rsidR="00874E41" w:rsidRPr="003F1C1B" w:rsidRDefault="00000000">
            <w:pPr>
              <w:spacing w:after="0" w:line="240" w:lineRule="auto"/>
              <w:rPr>
                <w:color w:val="000000" w:themeColor="text1"/>
                <w:lang w:eastAsia="zh-CN"/>
              </w:rPr>
            </w:pPr>
            <w:r w:rsidRPr="003F1C1B">
              <w:rPr>
                <w:color w:val="000000" w:themeColor="text1"/>
                <w:sz w:val="14"/>
                <w:lang w:eastAsia="zh-CN"/>
              </w:rPr>
              <w:t>通过规则设置保存到本机</w:t>
            </w:r>
          </w:p>
        </w:tc>
        <w:tc>
          <w:tcPr>
            <w:tcW w:w="3346" w:type="dxa"/>
            <w:shd w:val="clear" w:color="auto" w:fill="F7FAF8"/>
            <w:tcMar>
              <w:top w:w="90" w:type="dxa"/>
              <w:left w:w="90" w:type="dxa"/>
              <w:bottom w:w="90" w:type="dxa"/>
              <w:right w:w="90" w:type="dxa"/>
            </w:tcMar>
            <w:vAlign w:val="center"/>
          </w:tcPr>
          <w:p w14:paraId="4CBD8767" w14:textId="77777777" w:rsidR="00874E41" w:rsidRPr="003F1C1B" w:rsidRDefault="00000000">
            <w:pPr>
              <w:spacing w:after="0" w:line="240" w:lineRule="auto"/>
              <w:rPr>
                <w:color w:val="000000" w:themeColor="text1"/>
                <w:lang w:eastAsia="zh-CN"/>
              </w:rPr>
            </w:pPr>
            <w:r w:rsidRPr="003F1C1B">
              <w:rPr>
                <w:color w:val="000000" w:themeColor="text1"/>
                <w:sz w:val="14"/>
                <w:lang w:eastAsia="zh-CN"/>
              </w:rPr>
              <w:t>通过规则设置保存到本机</w:t>
            </w:r>
          </w:p>
        </w:tc>
      </w:tr>
    </w:tbl>
    <w:p w14:paraId="0DCFB81A" w14:textId="77777777" w:rsidR="00874E41" w:rsidRPr="003F1C1B" w:rsidRDefault="00874E41">
      <w:pPr>
        <w:spacing w:after="40" w:line="259" w:lineRule="auto"/>
        <w:rPr>
          <w:color w:val="000000" w:themeColor="text1"/>
          <w:lang w:eastAsia="zh-CN"/>
        </w:rPr>
      </w:pPr>
    </w:p>
    <w:p w14:paraId="74D66561" w14:textId="77777777" w:rsidR="00874E41" w:rsidRPr="003F1C1B" w:rsidRDefault="00000000">
      <w:pPr>
        <w:spacing w:after="80" w:line="259" w:lineRule="auto"/>
        <w:rPr>
          <w:color w:val="000000" w:themeColor="text1"/>
          <w:lang w:eastAsia="zh-CN"/>
        </w:rPr>
      </w:pPr>
      <w:r w:rsidRPr="003F1C1B">
        <w:rPr>
          <w:color w:val="000000" w:themeColor="text1"/>
          <w:lang w:eastAsia="zh-CN"/>
        </w:rPr>
        <w:t xml:space="preserve">牌型识别由 </w:t>
      </w:r>
      <w:proofErr w:type="spellStart"/>
      <w:r w:rsidRPr="003F1C1B">
        <w:rPr>
          <w:rFonts w:ascii="Consolas" w:eastAsia="Consolas" w:hAnsi="Consolas"/>
          <w:color w:val="000000" w:themeColor="text1"/>
          <w:sz w:val="20"/>
          <w:lang w:eastAsia="zh-CN"/>
        </w:rPr>
        <w:t>HandClassifier</w:t>
      </w:r>
      <w:proofErr w:type="spellEnd"/>
      <w:r w:rsidRPr="003F1C1B">
        <w:rPr>
          <w:color w:val="000000" w:themeColor="text1"/>
          <w:lang w:eastAsia="zh-CN"/>
        </w:rPr>
        <w:t xml:space="preserve"> 完成，支持单张、对子、三张、顺子、同花、葫芦、四带一和同花顺。</w:t>
      </w:r>
      <w:proofErr w:type="spellStart"/>
      <w:r w:rsidRPr="003F1C1B">
        <w:rPr>
          <w:rFonts w:ascii="Consolas" w:eastAsia="Consolas" w:hAnsi="Consolas"/>
          <w:color w:val="000000" w:themeColor="text1"/>
          <w:sz w:val="20"/>
          <w:lang w:eastAsia="zh-CN"/>
        </w:rPr>
        <w:t>GameController</w:t>
      </w:r>
      <w:proofErr w:type="spellEnd"/>
      <w:r w:rsidRPr="003F1C1B">
        <w:rPr>
          <w:color w:val="000000" w:themeColor="text1"/>
          <w:lang w:eastAsia="zh-CN"/>
        </w:rPr>
        <w:t xml:space="preserve"> 在玩家出牌时调用规则模块进行合法性校验，并根据三家过牌、上一手牌和当前玩家推进牌局状态。</w:t>
      </w:r>
    </w:p>
    <w:p w14:paraId="5FFC3352" w14:textId="77777777" w:rsidR="00874E41" w:rsidRPr="003F1C1B" w:rsidRDefault="00000000">
      <w:pPr>
        <w:spacing w:after="80" w:line="259" w:lineRule="auto"/>
        <w:rPr>
          <w:color w:val="000000" w:themeColor="text1"/>
          <w:lang w:eastAsia="zh-CN"/>
        </w:rPr>
      </w:pPr>
      <w:r w:rsidRPr="003F1C1B">
        <w:rPr>
          <w:color w:val="000000" w:themeColor="text1"/>
          <w:lang w:eastAsia="zh-CN"/>
        </w:rPr>
        <w:t>规则模块的详细执行流程如下：</w:t>
      </w:r>
    </w:p>
    <w:p w14:paraId="6949BF02" w14:textId="77777777" w:rsidR="00874E41" w:rsidRPr="003F1C1B" w:rsidRDefault="00000000">
      <w:pPr>
        <w:spacing w:after="40" w:line="252" w:lineRule="auto"/>
        <w:ind w:left="346" w:hanging="346"/>
        <w:rPr>
          <w:color w:val="000000" w:themeColor="text1"/>
        </w:rPr>
      </w:pPr>
      <w:r w:rsidRPr="003F1C1B">
        <w:rPr>
          <w:color w:val="000000" w:themeColor="text1"/>
          <w:sz w:val="20"/>
        </w:rPr>
        <w:t xml:space="preserve">1.  </w:t>
      </w:r>
      <w:proofErr w:type="spellStart"/>
      <w:r w:rsidRPr="003F1C1B">
        <w:rPr>
          <w:color w:val="000000" w:themeColor="text1"/>
          <w:sz w:val="20"/>
        </w:rPr>
        <w:t>玩家或</w:t>
      </w:r>
      <w:proofErr w:type="spellEnd"/>
      <w:r w:rsidRPr="003F1C1B">
        <w:rPr>
          <w:color w:val="000000" w:themeColor="text1"/>
          <w:sz w:val="20"/>
        </w:rPr>
        <w:t xml:space="preserve"> AI </w:t>
      </w:r>
      <w:proofErr w:type="spellStart"/>
      <w:r w:rsidRPr="003F1C1B">
        <w:rPr>
          <w:color w:val="000000" w:themeColor="text1"/>
          <w:sz w:val="20"/>
        </w:rPr>
        <w:t>选择若干张牌后，</w:t>
      </w:r>
      <w:r w:rsidRPr="003F1C1B">
        <w:rPr>
          <w:rFonts w:ascii="Consolas" w:eastAsia="Consolas" w:hAnsi="Consolas"/>
          <w:color w:val="000000" w:themeColor="text1"/>
          <w:sz w:val="19"/>
        </w:rPr>
        <w:t>GameController.play</w:t>
      </w:r>
      <w:proofErr w:type="spellEnd"/>
      <w:r w:rsidRPr="003F1C1B">
        <w:rPr>
          <w:rFonts w:ascii="Consolas" w:eastAsia="Consolas" w:hAnsi="Consolas"/>
          <w:color w:val="000000" w:themeColor="text1"/>
          <w:sz w:val="19"/>
        </w:rPr>
        <w:t>()</w:t>
      </w:r>
      <w:r w:rsidRPr="003F1C1B">
        <w:rPr>
          <w:color w:val="000000" w:themeColor="text1"/>
          <w:sz w:val="20"/>
        </w:rPr>
        <w:t xml:space="preserve"> </w:t>
      </w:r>
      <w:proofErr w:type="spellStart"/>
      <w:r w:rsidRPr="003F1C1B">
        <w:rPr>
          <w:color w:val="000000" w:themeColor="text1"/>
          <w:sz w:val="20"/>
        </w:rPr>
        <w:t>首先判断是否轮到该玩家</w:t>
      </w:r>
      <w:proofErr w:type="spellEnd"/>
      <w:r w:rsidRPr="003F1C1B">
        <w:rPr>
          <w:color w:val="000000" w:themeColor="text1"/>
          <w:sz w:val="20"/>
        </w:rPr>
        <w:t>。</w:t>
      </w:r>
    </w:p>
    <w:p w14:paraId="4D3190FC" w14:textId="77777777" w:rsidR="00874E41" w:rsidRPr="003F1C1B" w:rsidRDefault="00000000">
      <w:pPr>
        <w:spacing w:after="40" w:line="252" w:lineRule="auto"/>
        <w:ind w:left="346" w:hanging="346"/>
        <w:rPr>
          <w:color w:val="000000" w:themeColor="text1"/>
        </w:rPr>
      </w:pPr>
      <w:r w:rsidRPr="003F1C1B">
        <w:rPr>
          <w:color w:val="000000" w:themeColor="text1"/>
          <w:sz w:val="20"/>
        </w:rPr>
        <w:t xml:space="preserve">2.  </w:t>
      </w:r>
      <w:proofErr w:type="spellStart"/>
      <w:r w:rsidRPr="003F1C1B">
        <w:rPr>
          <w:color w:val="000000" w:themeColor="text1"/>
          <w:sz w:val="20"/>
        </w:rPr>
        <w:t>控制器调用</w:t>
      </w:r>
      <w:proofErr w:type="spellEnd"/>
      <w:r w:rsidRPr="003F1C1B">
        <w:rPr>
          <w:color w:val="000000" w:themeColor="text1"/>
          <w:sz w:val="20"/>
        </w:rPr>
        <w:t xml:space="preserve"> </w:t>
      </w:r>
      <w:proofErr w:type="spellStart"/>
      <w:proofErr w:type="gramStart"/>
      <w:r w:rsidRPr="003F1C1B">
        <w:rPr>
          <w:rFonts w:ascii="Consolas" w:eastAsia="Consolas" w:hAnsi="Consolas"/>
          <w:color w:val="000000" w:themeColor="text1"/>
          <w:sz w:val="19"/>
        </w:rPr>
        <w:t>state.ruleSet.classify</w:t>
      </w:r>
      <w:proofErr w:type="spellEnd"/>
      <w:proofErr w:type="gramEnd"/>
      <w:r w:rsidRPr="003F1C1B">
        <w:rPr>
          <w:rFonts w:ascii="Consolas" w:eastAsia="Consolas" w:hAnsi="Consolas"/>
          <w:color w:val="000000" w:themeColor="text1"/>
          <w:sz w:val="19"/>
        </w:rPr>
        <w:t>(cards)</w:t>
      </w:r>
      <w:r w:rsidRPr="003F1C1B">
        <w:rPr>
          <w:color w:val="000000" w:themeColor="text1"/>
          <w:sz w:val="20"/>
        </w:rPr>
        <w:t xml:space="preserve"> </w:t>
      </w:r>
      <w:proofErr w:type="spellStart"/>
      <w:r w:rsidRPr="003F1C1B">
        <w:rPr>
          <w:color w:val="000000" w:themeColor="text1"/>
          <w:sz w:val="20"/>
        </w:rPr>
        <w:t>识别牌型；无法识别时返回非法提示</w:t>
      </w:r>
      <w:proofErr w:type="spellEnd"/>
      <w:r w:rsidRPr="003F1C1B">
        <w:rPr>
          <w:color w:val="000000" w:themeColor="text1"/>
          <w:sz w:val="20"/>
        </w:rPr>
        <w:t>。</w:t>
      </w:r>
    </w:p>
    <w:p w14:paraId="0193E48C" w14:textId="77777777" w:rsidR="00874E41" w:rsidRPr="003F1C1B" w:rsidRDefault="00000000">
      <w:pPr>
        <w:spacing w:after="40" w:line="252" w:lineRule="auto"/>
        <w:ind w:left="346" w:hanging="346"/>
        <w:rPr>
          <w:color w:val="000000" w:themeColor="text1"/>
        </w:rPr>
      </w:pPr>
      <w:r w:rsidRPr="003F1C1B">
        <w:rPr>
          <w:color w:val="000000" w:themeColor="text1"/>
          <w:sz w:val="20"/>
        </w:rPr>
        <w:t xml:space="preserve">3.  </w:t>
      </w:r>
      <w:proofErr w:type="spellStart"/>
      <w:r w:rsidRPr="003F1C1B">
        <w:rPr>
          <w:color w:val="000000" w:themeColor="text1"/>
          <w:sz w:val="20"/>
        </w:rPr>
        <w:t>如果是首出，调用</w:t>
      </w:r>
      <w:proofErr w:type="spellEnd"/>
      <w:r w:rsidRPr="003F1C1B">
        <w:rPr>
          <w:color w:val="000000" w:themeColor="text1"/>
          <w:sz w:val="20"/>
        </w:rPr>
        <w:t xml:space="preserve"> </w:t>
      </w:r>
      <w:proofErr w:type="spellStart"/>
      <w:proofErr w:type="gramStart"/>
      <w:r w:rsidRPr="003F1C1B">
        <w:rPr>
          <w:rFonts w:ascii="Consolas" w:eastAsia="Consolas" w:hAnsi="Consolas"/>
          <w:color w:val="000000" w:themeColor="text1"/>
          <w:sz w:val="19"/>
        </w:rPr>
        <w:t>state.ruleSet.canLead</w:t>
      </w:r>
      <w:proofErr w:type="spellEnd"/>
      <w:proofErr w:type="gramEnd"/>
      <w:r w:rsidRPr="003F1C1B">
        <w:rPr>
          <w:rFonts w:ascii="Consolas" w:eastAsia="Consolas" w:hAnsi="Consolas"/>
          <w:color w:val="000000" w:themeColor="text1"/>
          <w:sz w:val="19"/>
        </w:rPr>
        <w:t xml:space="preserve">(cards, </w:t>
      </w:r>
      <w:proofErr w:type="spellStart"/>
      <w:proofErr w:type="gramStart"/>
      <w:r w:rsidRPr="003F1C1B">
        <w:rPr>
          <w:rFonts w:ascii="Consolas" w:eastAsia="Consolas" w:hAnsi="Consolas"/>
          <w:color w:val="000000" w:themeColor="text1"/>
          <w:sz w:val="19"/>
        </w:rPr>
        <w:t>state.firstTurn</w:t>
      </w:r>
      <w:proofErr w:type="spellEnd"/>
      <w:proofErr w:type="gramEnd"/>
      <w:r w:rsidRPr="003F1C1B">
        <w:rPr>
          <w:rFonts w:ascii="Consolas" w:eastAsia="Consolas" w:hAnsi="Consolas"/>
          <w:color w:val="000000" w:themeColor="text1"/>
          <w:sz w:val="19"/>
        </w:rPr>
        <w:t>)</w:t>
      </w:r>
      <w:r w:rsidRPr="003F1C1B">
        <w:rPr>
          <w:color w:val="000000" w:themeColor="text1"/>
          <w:sz w:val="20"/>
        </w:rPr>
        <w:t xml:space="preserve"> </w:t>
      </w:r>
      <w:proofErr w:type="spellStart"/>
      <w:r w:rsidRPr="003F1C1B">
        <w:rPr>
          <w:color w:val="000000" w:themeColor="text1"/>
          <w:sz w:val="20"/>
        </w:rPr>
        <w:t>检查是否包含规则指定首牌</w:t>
      </w:r>
      <w:proofErr w:type="spellEnd"/>
      <w:r w:rsidRPr="003F1C1B">
        <w:rPr>
          <w:color w:val="000000" w:themeColor="text1"/>
          <w:sz w:val="20"/>
        </w:rPr>
        <w:t>。</w:t>
      </w:r>
    </w:p>
    <w:p w14:paraId="21B38FE6" w14:textId="77777777" w:rsidR="00874E41" w:rsidRPr="003F1C1B" w:rsidRDefault="00000000">
      <w:pPr>
        <w:spacing w:after="40" w:line="252" w:lineRule="auto"/>
        <w:ind w:left="346" w:hanging="346"/>
        <w:rPr>
          <w:color w:val="000000" w:themeColor="text1"/>
        </w:rPr>
      </w:pPr>
      <w:r w:rsidRPr="003F1C1B">
        <w:rPr>
          <w:color w:val="000000" w:themeColor="text1"/>
          <w:sz w:val="20"/>
        </w:rPr>
        <w:t xml:space="preserve">4.  </w:t>
      </w:r>
      <w:proofErr w:type="spellStart"/>
      <w:r w:rsidRPr="003F1C1B">
        <w:rPr>
          <w:color w:val="000000" w:themeColor="text1"/>
          <w:sz w:val="20"/>
        </w:rPr>
        <w:t>如果是跟牌，调用</w:t>
      </w:r>
      <w:proofErr w:type="spellEnd"/>
      <w:r w:rsidRPr="003F1C1B">
        <w:rPr>
          <w:color w:val="000000" w:themeColor="text1"/>
          <w:sz w:val="20"/>
        </w:rPr>
        <w:t xml:space="preserve"> </w:t>
      </w:r>
      <w:proofErr w:type="spellStart"/>
      <w:proofErr w:type="gramStart"/>
      <w:r w:rsidRPr="003F1C1B">
        <w:rPr>
          <w:rFonts w:ascii="Consolas" w:eastAsia="Consolas" w:hAnsi="Consolas"/>
          <w:color w:val="000000" w:themeColor="text1"/>
          <w:sz w:val="19"/>
        </w:rPr>
        <w:t>state.ruleSet.canBeat</w:t>
      </w:r>
      <w:proofErr w:type="spellEnd"/>
      <w:proofErr w:type="gramEnd"/>
      <w:r w:rsidRPr="003F1C1B">
        <w:rPr>
          <w:rFonts w:ascii="Consolas" w:eastAsia="Consolas" w:hAnsi="Consolas"/>
          <w:color w:val="000000" w:themeColor="text1"/>
          <w:sz w:val="19"/>
        </w:rPr>
        <w:t>(previous, next)</w:t>
      </w:r>
      <w:r w:rsidRPr="003F1C1B">
        <w:rPr>
          <w:color w:val="000000" w:themeColor="text1"/>
          <w:sz w:val="20"/>
        </w:rPr>
        <w:t xml:space="preserve"> </w:t>
      </w:r>
      <w:proofErr w:type="spellStart"/>
      <w:r w:rsidRPr="003F1C1B">
        <w:rPr>
          <w:color w:val="000000" w:themeColor="text1"/>
          <w:sz w:val="20"/>
        </w:rPr>
        <w:t>判断是否可以压过上一手</w:t>
      </w:r>
      <w:proofErr w:type="spellEnd"/>
      <w:r w:rsidRPr="003F1C1B">
        <w:rPr>
          <w:color w:val="000000" w:themeColor="text1"/>
          <w:sz w:val="20"/>
        </w:rPr>
        <w:t>。</w:t>
      </w:r>
    </w:p>
    <w:p w14:paraId="00A43783" w14:textId="77777777" w:rsidR="00874E41" w:rsidRPr="003F1C1B" w:rsidRDefault="00000000">
      <w:pPr>
        <w:spacing w:after="40" w:line="252" w:lineRule="auto"/>
        <w:ind w:left="346" w:hanging="346"/>
        <w:rPr>
          <w:color w:val="000000" w:themeColor="text1"/>
        </w:rPr>
      </w:pPr>
      <w:r w:rsidRPr="003F1C1B">
        <w:rPr>
          <w:color w:val="000000" w:themeColor="text1"/>
          <w:sz w:val="20"/>
        </w:rPr>
        <w:t xml:space="preserve">5.  </w:t>
      </w:r>
      <w:proofErr w:type="spellStart"/>
      <w:r w:rsidRPr="003F1C1B">
        <w:rPr>
          <w:color w:val="000000" w:themeColor="text1"/>
          <w:sz w:val="20"/>
        </w:rPr>
        <w:t>合法出牌会从玩家手牌中移除对应牌，刷新</w:t>
      </w:r>
      <w:proofErr w:type="spellEnd"/>
      <w:r w:rsidRPr="003F1C1B">
        <w:rPr>
          <w:color w:val="000000" w:themeColor="text1"/>
          <w:sz w:val="20"/>
        </w:rPr>
        <w:t xml:space="preserve"> </w:t>
      </w:r>
      <w:proofErr w:type="spellStart"/>
      <w:r w:rsidRPr="003F1C1B">
        <w:rPr>
          <w:rFonts w:ascii="Consolas" w:eastAsia="Consolas" w:hAnsi="Consolas"/>
          <w:color w:val="000000" w:themeColor="text1"/>
          <w:sz w:val="19"/>
        </w:rPr>
        <w:t>lastMove</w:t>
      </w:r>
      <w:r w:rsidRPr="003F1C1B">
        <w:rPr>
          <w:color w:val="000000" w:themeColor="text1"/>
          <w:sz w:val="20"/>
        </w:rPr>
        <w:t>、</w:t>
      </w:r>
      <w:r w:rsidRPr="003F1C1B">
        <w:rPr>
          <w:rFonts w:ascii="Consolas" w:eastAsia="Consolas" w:hAnsi="Consolas"/>
          <w:color w:val="000000" w:themeColor="text1"/>
          <w:sz w:val="19"/>
        </w:rPr>
        <w:t>currentPlayerId</w:t>
      </w:r>
      <w:proofErr w:type="spellEnd"/>
      <w:r w:rsidRPr="003F1C1B">
        <w:rPr>
          <w:color w:val="000000" w:themeColor="text1"/>
          <w:sz w:val="20"/>
        </w:rPr>
        <w:t xml:space="preserve"> </w:t>
      </w:r>
      <w:proofErr w:type="spellStart"/>
      <w:r w:rsidRPr="003F1C1B">
        <w:rPr>
          <w:color w:val="000000" w:themeColor="text1"/>
          <w:sz w:val="20"/>
        </w:rPr>
        <w:t>和提示消息</w:t>
      </w:r>
      <w:proofErr w:type="spellEnd"/>
      <w:r w:rsidRPr="003F1C1B">
        <w:rPr>
          <w:color w:val="000000" w:themeColor="text1"/>
          <w:sz w:val="20"/>
        </w:rPr>
        <w:t>。</w:t>
      </w:r>
    </w:p>
    <w:p w14:paraId="36F24A1C" w14:textId="77777777" w:rsidR="00874E41" w:rsidRPr="003F1C1B" w:rsidRDefault="00000000">
      <w:pPr>
        <w:spacing w:after="40" w:line="252" w:lineRule="auto"/>
        <w:ind w:left="346" w:hanging="346"/>
        <w:rPr>
          <w:color w:val="000000" w:themeColor="text1"/>
        </w:rPr>
      </w:pPr>
      <w:r w:rsidRPr="003F1C1B">
        <w:rPr>
          <w:color w:val="000000" w:themeColor="text1"/>
          <w:sz w:val="20"/>
        </w:rPr>
        <w:t xml:space="preserve">6.  </w:t>
      </w:r>
      <w:proofErr w:type="spellStart"/>
      <w:r w:rsidRPr="003F1C1B">
        <w:rPr>
          <w:color w:val="000000" w:themeColor="text1"/>
          <w:sz w:val="20"/>
        </w:rPr>
        <w:t>三家连续不出后，上一手清空，下一位玩家获得自由出牌权</w:t>
      </w:r>
      <w:proofErr w:type="spellEnd"/>
      <w:r w:rsidRPr="003F1C1B">
        <w:rPr>
          <w:color w:val="000000" w:themeColor="text1"/>
          <w:sz w:val="20"/>
        </w:rPr>
        <w:t>。</w:t>
      </w:r>
    </w:p>
    <w:p w14:paraId="0811E822" w14:textId="77777777" w:rsidR="00874E41" w:rsidRPr="003F1C1B" w:rsidRDefault="00000000">
      <w:pPr>
        <w:spacing w:after="40" w:line="252" w:lineRule="auto"/>
        <w:ind w:left="346" w:hanging="346"/>
        <w:rPr>
          <w:color w:val="000000" w:themeColor="text1"/>
          <w:lang w:eastAsia="zh-CN"/>
        </w:rPr>
      </w:pPr>
      <w:r w:rsidRPr="003F1C1B">
        <w:rPr>
          <w:color w:val="000000" w:themeColor="text1"/>
          <w:sz w:val="20"/>
          <w:lang w:eastAsia="zh-CN"/>
        </w:rPr>
        <w:t>7.  某玩家手牌为 0 时，</w:t>
      </w:r>
      <w:proofErr w:type="spellStart"/>
      <w:r w:rsidRPr="003F1C1B">
        <w:rPr>
          <w:rFonts w:ascii="Consolas" w:eastAsia="Consolas" w:hAnsi="Consolas"/>
          <w:color w:val="000000" w:themeColor="text1"/>
          <w:sz w:val="19"/>
          <w:lang w:eastAsia="zh-CN"/>
        </w:rPr>
        <w:t>winnerId</w:t>
      </w:r>
      <w:proofErr w:type="spellEnd"/>
      <w:r w:rsidRPr="003F1C1B">
        <w:rPr>
          <w:color w:val="000000" w:themeColor="text1"/>
          <w:sz w:val="20"/>
          <w:lang w:eastAsia="zh-CN"/>
        </w:rPr>
        <w:t xml:space="preserve"> 产生，进入结算。</w:t>
      </w:r>
    </w:p>
    <w:p w14:paraId="3203206B" w14:textId="77777777" w:rsidR="00874E41" w:rsidRPr="003F1C1B" w:rsidRDefault="00000000">
      <w:pPr>
        <w:spacing w:after="80" w:line="259" w:lineRule="auto"/>
        <w:rPr>
          <w:color w:val="000000" w:themeColor="text1"/>
          <w:lang w:eastAsia="zh-CN"/>
        </w:rPr>
      </w:pPr>
      <w:r w:rsidRPr="003F1C1B">
        <w:rPr>
          <w:color w:val="000000" w:themeColor="text1"/>
          <w:lang w:eastAsia="zh-CN"/>
        </w:rPr>
        <w:t xml:space="preserve">南北规则的设计不是把整套流程复制两遍，而是把差异封装在 </w:t>
      </w:r>
      <w:proofErr w:type="spellStart"/>
      <w:r w:rsidRPr="003F1C1B">
        <w:rPr>
          <w:rFonts w:ascii="Consolas" w:eastAsia="Consolas" w:hAnsi="Consolas"/>
          <w:color w:val="000000" w:themeColor="text1"/>
          <w:sz w:val="20"/>
          <w:lang w:eastAsia="zh-CN"/>
        </w:rPr>
        <w:t>RuleProfile</w:t>
      </w:r>
      <w:proofErr w:type="spellEnd"/>
      <w:r w:rsidRPr="003F1C1B">
        <w:rPr>
          <w:color w:val="000000" w:themeColor="text1"/>
          <w:lang w:eastAsia="zh-CN"/>
        </w:rPr>
        <w:t xml:space="preserve"> 和 </w:t>
      </w:r>
      <w:proofErr w:type="spellStart"/>
      <w:r w:rsidRPr="003F1C1B">
        <w:rPr>
          <w:rFonts w:ascii="Consolas" w:eastAsia="Consolas" w:hAnsi="Consolas"/>
          <w:color w:val="000000" w:themeColor="text1"/>
          <w:sz w:val="20"/>
          <w:lang w:eastAsia="zh-CN"/>
        </w:rPr>
        <w:t>RuleSet</w:t>
      </w:r>
      <w:proofErr w:type="spellEnd"/>
      <w:r w:rsidRPr="003F1C1B">
        <w:rPr>
          <w:color w:val="000000" w:themeColor="text1"/>
          <w:lang w:eastAsia="zh-CN"/>
        </w:rPr>
        <w:t xml:space="preserve"> 内。这样 UI、AI、蓝牙都只依赖规则接口，不需要知道当前是北方还是南方玩法。蓝牙开局时，房主把规则名放入 </w:t>
      </w:r>
      <w:r w:rsidRPr="003F1C1B">
        <w:rPr>
          <w:rFonts w:ascii="Consolas" w:eastAsia="Consolas" w:hAnsi="Consolas"/>
          <w:color w:val="000000" w:themeColor="text1"/>
          <w:sz w:val="20"/>
          <w:lang w:eastAsia="zh-CN"/>
        </w:rPr>
        <w:t>START</w:t>
      </w:r>
      <w:r w:rsidRPr="003F1C1B">
        <w:rPr>
          <w:color w:val="000000" w:themeColor="text1"/>
          <w:lang w:eastAsia="zh-CN"/>
        </w:rPr>
        <w:t xml:space="preserve"> 消息，客户端用本地 </w:t>
      </w:r>
      <w:proofErr w:type="spellStart"/>
      <w:r w:rsidRPr="003F1C1B">
        <w:rPr>
          <w:rFonts w:ascii="Consolas" w:eastAsia="Consolas" w:hAnsi="Consolas"/>
          <w:color w:val="000000" w:themeColor="text1"/>
          <w:sz w:val="20"/>
          <w:lang w:eastAsia="zh-CN"/>
        </w:rPr>
        <w:t>ruleSetByIdOrName</w:t>
      </w:r>
      <w:proofErr w:type="spellEnd"/>
      <w:r w:rsidRPr="003F1C1B">
        <w:rPr>
          <w:rFonts w:ascii="Consolas" w:eastAsia="Consolas" w:hAnsi="Consolas"/>
          <w:color w:val="000000" w:themeColor="text1"/>
          <w:sz w:val="20"/>
          <w:lang w:eastAsia="zh-CN"/>
        </w:rPr>
        <w:t>(</w:t>
      </w:r>
      <w:proofErr w:type="spellStart"/>
      <w:r w:rsidRPr="003F1C1B">
        <w:rPr>
          <w:rFonts w:ascii="Consolas" w:eastAsia="Consolas" w:hAnsi="Consolas"/>
          <w:color w:val="000000" w:themeColor="text1"/>
          <w:sz w:val="20"/>
          <w:lang w:eastAsia="zh-CN"/>
        </w:rPr>
        <w:t>ruleName</w:t>
      </w:r>
      <w:proofErr w:type="spellEnd"/>
      <w:r w:rsidRPr="003F1C1B">
        <w:rPr>
          <w:rFonts w:ascii="Consolas" w:eastAsia="Consolas" w:hAnsi="Consolas"/>
          <w:color w:val="000000" w:themeColor="text1"/>
          <w:sz w:val="20"/>
          <w:lang w:eastAsia="zh-CN"/>
        </w:rPr>
        <w:t>)</w:t>
      </w:r>
      <w:r w:rsidRPr="003F1C1B">
        <w:rPr>
          <w:color w:val="000000" w:themeColor="text1"/>
          <w:lang w:eastAsia="zh-CN"/>
        </w:rPr>
        <w:t xml:space="preserve"> 转换为同一规则对象，保证多端比较结果一致。</w:t>
      </w:r>
    </w:p>
    <w:p w14:paraId="3CFF67F6" w14:textId="77777777" w:rsidR="00874E41" w:rsidRPr="003F1C1B" w:rsidRDefault="00000000">
      <w:pPr>
        <w:pStyle w:val="21"/>
        <w:spacing w:before="120" w:after="80" w:line="252" w:lineRule="auto"/>
        <w:rPr>
          <w:color w:val="000000" w:themeColor="text1"/>
          <w:lang w:eastAsia="zh-CN"/>
        </w:rPr>
      </w:pPr>
      <w:r w:rsidRPr="003F1C1B">
        <w:rPr>
          <w:rFonts w:ascii="微软雅黑" w:eastAsia="微软雅黑" w:hAnsi="微软雅黑"/>
          <w:b w:val="0"/>
          <w:color w:val="000000" w:themeColor="text1"/>
          <w:sz w:val="26"/>
          <w:lang w:eastAsia="zh-CN"/>
        </w:rPr>
        <w:t>6.3 蓝牙通信模块</w:t>
      </w:r>
    </w:p>
    <w:p w14:paraId="2D441FF6" w14:textId="77777777" w:rsidR="00874E41" w:rsidRPr="003F1C1B" w:rsidRDefault="00000000">
      <w:pPr>
        <w:spacing w:after="80" w:line="259" w:lineRule="auto"/>
        <w:rPr>
          <w:color w:val="000000" w:themeColor="text1"/>
          <w:lang w:eastAsia="zh-CN"/>
        </w:rPr>
      </w:pPr>
      <w:r w:rsidRPr="003F1C1B">
        <w:rPr>
          <w:color w:val="000000" w:themeColor="text1"/>
          <w:lang w:eastAsia="zh-CN"/>
        </w:rPr>
        <w:t>多人联机采用房主权威的 C/S 模式，而不是一对一蓝牙匹配。房主手机创建房间并监听连接，加入者手机作为客户端连接房主。房间固定四个座位，房主可以添加人机补位，满四座并准备后开始游戏。</w:t>
      </w:r>
    </w:p>
    <w:p w14:paraId="298AE0CF" w14:textId="77777777" w:rsidR="00874E41" w:rsidRPr="003F1C1B" w:rsidRDefault="00000000">
      <w:pPr>
        <w:spacing w:after="80" w:line="259" w:lineRule="auto"/>
        <w:rPr>
          <w:color w:val="000000" w:themeColor="text1"/>
          <w:lang w:eastAsia="zh-CN"/>
        </w:rPr>
      </w:pPr>
      <w:r w:rsidRPr="003F1C1B">
        <w:rPr>
          <w:color w:val="000000" w:themeColor="text1"/>
          <w:lang w:eastAsia="zh-CN"/>
        </w:rPr>
        <w:t>蓝牙通信的核心流程：</w:t>
      </w:r>
    </w:p>
    <w:p w14:paraId="4FDF20C4" w14:textId="77777777" w:rsidR="00874E41" w:rsidRPr="003F1C1B" w:rsidRDefault="00000000">
      <w:pPr>
        <w:spacing w:after="40" w:line="252" w:lineRule="auto"/>
        <w:ind w:left="346" w:hanging="346"/>
        <w:rPr>
          <w:color w:val="000000" w:themeColor="text1"/>
        </w:rPr>
      </w:pPr>
      <w:r w:rsidRPr="003F1C1B">
        <w:rPr>
          <w:color w:val="000000" w:themeColor="text1"/>
          <w:sz w:val="20"/>
          <w:lang w:eastAsia="zh-CN"/>
        </w:rPr>
        <w:t xml:space="preserve">1.  </w:t>
      </w:r>
      <w:proofErr w:type="spellStart"/>
      <w:r w:rsidRPr="003F1C1B">
        <w:rPr>
          <w:color w:val="000000" w:themeColor="text1"/>
          <w:sz w:val="20"/>
        </w:rPr>
        <w:t>房主创建房间，建立</w:t>
      </w:r>
      <w:proofErr w:type="spellEnd"/>
      <w:r w:rsidRPr="003F1C1B">
        <w:rPr>
          <w:color w:val="000000" w:themeColor="text1"/>
          <w:sz w:val="20"/>
        </w:rPr>
        <w:t xml:space="preserve"> </w:t>
      </w:r>
      <w:proofErr w:type="spellStart"/>
      <w:r w:rsidRPr="003F1C1B">
        <w:rPr>
          <w:rFonts w:ascii="Consolas" w:eastAsia="Consolas" w:hAnsi="Consolas"/>
          <w:color w:val="000000" w:themeColor="text1"/>
          <w:sz w:val="19"/>
        </w:rPr>
        <w:t>BluetoothHostTransport</w:t>
      </w:r>
      <w:r w:rsidRPr="003F1C1B">
        <w:rPr>
          <w:color w:val="000000" w:themeColor="text1"/>
          <w:sz w:val="20"/>
        </w:rPr>
        <w:t>，持续监听加入者连接</w:t>
      </w:r>
      <w:proofErr w:type="spellEnd"/>
      <w:r w:rsidRPr="003F1C1B">
        <w:rPr>
          <w:color w:val="000000" w:themeColor="text1"/>
          <w:sz w:val="20"/>
        </w:rPr>
        <w:t>。</w:t>
      </w:r>
    </w:p>
    <w:p w14:paraId="3DF8E88E" w14:textId="77777777" w:rsidR="00874E41" w:rsidRPr="003F1C1B" w:rsidRDefault="00000000">
      <w:pPr>
        <w:spacing w:after="40" w:line="252" w:lineRule="auto"/>
        <w:ind w:left="346" w:hanging="346"/>
        <w:rPr>
          <w:color w:val="000000" w:themeColor="text1"/>
        </w:rPr>
      </w:pPr>
      <w:r w:rsidRPr="003F1C1B">
        <w:rPr>
          <w:color w:val="000000" w:themeColor="text1"/>
          <w:sz w:val="20"/>
        </w:rPr>
        <w:t xml:space="preserve">2.  </w:t>
      </w:r>
      <w:proofErr w:type="spellStart"/>
      <w:r w:rsidRPr="003F1C1B">
        <w:rPr>
          <w:color w:val="000000" w:themeColor="text1"/>
          <w:sz w:val="20"/>
        </w:rPr>
        <w:t>加入者搜索附近或已配对设备，并通过</w:t>
      </w:r>
      <w:proofErr w:type="spellEnd"/>
      <w:r w:rsidRPr="003F1C1B">
        <w:rPr>
          <w:color w:val="000000" w:themeColor="text1"/>
          <w:sz w:val="20"/>
        </w:rPr>
        <w:t xml:space="preserve"> </w:t>
      </w:r>
      <w:proofErr w:type="spellStart"/>
      <w:r w:rsidRPr="003F1C1B">
        <w:rPr>
          <w:rFonts w:ascii="Consolas" w:eastAsia="Consolas" w:hAnsi="Consolas"/>
          <w:color w:val="000000" w:themeColor="text1"/>
          <w:sz w:val="19"/>
        </w:rPr>
        <w:t>BluetoothClientTransport</w:t>
      </w:r>
      <w:proofErr w:type="spellEnd"/>
      <w:r w:rsidRPr="003F1C1B">
        <w:rPr>
          <w:color w:val="000000" w:themeColor="text1"/>
          <w:sz w:val="20"/>
        </w:rPr>
        <w:t xml:space="preserve"> </w:t>
      </w:r>
      <w:proofErr w:type="spellStart"/>
      <w:r w:rsidRPr="003F1C1B">
        <w:rPr>
          <w:color w:val="000000" w:themeColor="text1"/>
          <w:sz w:val="20"/>
        </w:rPr>
        <w:t>连接房主</w:t>
      </w:r>
      <w:proofErr w:type="spellEnd"/>
      <w:r w:rsidRPr="003F1C1B">
        <w:rPr>
          <w:color w:val="000000" w:themeColor="text1"/>
          <w:sz w:val="20"/>
        </w:rPr>
        <w:t>。</w:t>
      </w:r>
    </w:p>
    <w:p w14:paraId="10FE51E7" w14:textId="77777777" w:rsidR="00874E41" w:rsidRPr="003F1C1B" w:rsidRDefault="00000000">
      <w:pPr>
        <w:spacing w:after="40" w:line="252" w:lineRule="auto"/>
        <w:ind w:left="346" w:hanging="346"/>
        <w:rPr>
          <w:color w:val="000000" w:themeColor="text1"/>
        </w:rPr>
      </w:pPr>
      <w:r w:rsidRPr="003F1C1B">
        <w:rPr>
          <w:color w:val="000000" w:themeColor="text1"/>
          <w:sz w:val="20"/>
        </w:rPr>
        <w:t xml:space="preserve">3.  </w:t>
      </w:r>
      <w:proofErr w:type="spellStart"/>
      <w:r w:rsidRPr="003F1C1B">
        <w:rPr>
          <w:color w:val="000000" w:themeColor="text1"/>
          <w:sz w:val="20"/>
        </w:rPr>
        <w:t>加入者发送</w:t>
      </w:r>
      <w:proofErr w:type="spellEnd"/>
      <w:r w:rsidRPr="003F1C1B">
        <w:rPr>
          <w:color w:val="000000" w:themeColor="text1"/>
          <w:sz w:val="20"/>
        </w:rPr>
        <w:t xml:space="preserve"> </w:t>
      </w:r>
      <w:proofErr w:type="spellStart"/>
      <w:r w:rsidRPr="003F1C1B">
        <w:rPr>
          <w:rFonts w:ascii="Consolas" w:eastAsia="Consolas" w:hAnsi="Consolas"/>
          <w:color w:val="000000" w:themeColor="text1"/>
          <w:sz w:val="19"/>
        </w:rPr>
        <w:t>HELLO</w:t>
      </w:r>
      <w:r w:rsidRPr="003F1C1B">
        <w:rPr>
          <w:color w:val="000000" w:themeColor="text1"/>
          <w:sz w:val="20"/>
        </w:rPr>
        <w:t>，其中包含昵称和客户端标识等基础信息</w:t>
      </w:r>
      <w:proofErr w:type="spellEnd"/>
      <w:r w:rsidRPr="003F1C1B">
        <w:rPr>
          <w:color w:val="000000" w:themeColor="text1"/>
          <w:sz w:val="20"/>
        </w:rPr>
        <w:t>。</w:t>
      </w:r>
    </w:p>
    <w:p w14:paraId="0798B4E2" w14:textId="77777777" w:rsidR="00874E41" w:rsidRPr="003F1C1B" w:rsidRDefault="00000000">
      <w:pPr>
        <w:spacing w:after="40" w:line="252" w:lineRule="auto"/>
        <w:ind w:left="346" w:hanging="346"/>
        <w:rPr>
          <w:color w:val="000000" w:themeColor="text1"/>
        </w:rPr>
      </w:pPr>
      <w:r w:rsidRPr="003F1C1B">
        <w:rPr>
          <w:color w:val="000000" w:themeColor="text1"/>
          <w:sz w:val="20"/>
        </w:rPr>
        <w:t xml:space="preserve">4.  </w:t>
      </w:r>
      <w:proofErr w:type="spellStart"/>
      <w:r w:rsidRPr="003F1C1B">
        <w:rPr>
          <w:color w:val="000000" w:themeColor="text1"/>
          <w:sz w:val="20"/>
        </w:rPr>
        <w:t>房主维护四座位</w:t>
      </w:r>
      <w:proofErr w:type="spellEnd"/>
      <w:r w:rsidRPr="003F1C1B">
        <w:rPr>
          <w:color w:val="000000" w:themeColor="text1"/>
          <w:sz w:val="20"/>
        </w:rPr>
        <w:t xml:space="preserve"> </w:t>
      </w:r>
      <w:proofErr w:type="spellStart"/>
      <w:r w:rsidRPr="003F1C1B">
        <w:rPr>
          <w:rFonts w:ascii="Consolas" w:eastAsia="Consolas" w:hAnsi="Consolas"/>
          <w:color w:val="000000" w:themeColor="text1"/>
          <w:sz w:val="19"/>
        </w:rPr>
        <w:t>RoomSeat</w:t>
      </w:r>
      <w:r w:rsidRPr="003F1C1B">
        <w:rPr>
          <w:color w:val="000000" w:themeColor="text1"/>
          <w:sz w:val="20"/>
        </w:rPr>
        <w:t>，记录</w:t>
      </w:r>
      <w:proofErr w:type="spellEnd"/>
      <w:r w:rsidRPr="003F1C1B">
        <w:rPr>
          <w:color w:val="000000" w:themeColor="text1"/>
          <w:sz w:val="20"/>
        </w:rPr>
        <w:t xml:space="preserve"> </w:t>
      </w:r>
      <w:proofErr w:type="spellStart"/>
      <w:r w:rsidRPr="003F1C1B">
        <w:rPr>
          <w:rFonts w:ascii="Consolas" w:eastAsia="Consolas" w:hAnsi="Consolas"/>
          <w:color w:val="000000" w:themeColor="text1"/>
          <w:sz w:val="19"/>
        </w:rPr>
        <w:t>SeatConnectionState</w:t>
      </w:r>
      <w:r w:rsidRPr="003F1C1B">
        <w:rPr>
          <w:color w:val="000000" w:themeColor="text1"/>
          <w:sz w:val="20"/>
        </w:rPr>
        <w:t>、</w:t>
      </w:r>
      <w:r w:rsidRPr="003F1C1B">
        <w:rPr>
          <w:rFonts w:ascii="Consolas" w:eastAsia="Consolas" w:hAnsi="Consolas"/>
          <w:color w:val="000000" w:themeColor="text1"/>
          <w:sz w:val="19"/>
        </w:rPr>
        <w:t>clientId</w:t>
      </w:r>
      <w:r w:rsidRPr="003F1C1B">
        <w:rPr>
          <w:color w:val="000000" w:themeColor="text1"/>
          <w:sz w:val="20"/>
        </w:rPr>
        <w:t>、设备地址和是否由</w:t>
      </w:r>
      <w:proofErr w:type="spellEnd"/>
      <w:r w:rsidRPr="003F1C1B">
        <w:rPr>
          <w:color w:val="000000" w:themeColor="text1"/>
          <w:sz w:val="20"/>
        </w:rPr>
        <w:t xml:space="preserve"> AI </w:t>
      </w:r>
      <w:proofErr w:type="spellStart"/>
      <w:r w:rsidRPr="003F1C1B">
        <w:rPr>
          <w:color w:val="000000" w:themeColor="text1"/>
          <w:sz w:val="20"/>
        </w:rPr>
        <w:t>托管</w:t>
      </w:r>
      <w:proofErr w:type="spellEnd"/>
      <w:r w:rsidRPr="003F1C1B">
        <w:rPr>
          <w:color w:val="000000" w:themeColor="text1"/>
          <w:sz w:val="20"/>
        </w:rPr>
        <w:t>。</w:t>
      </w:r>
    </w:p>
    <w:p w14:paraId="085FEACB" w14:textId="77777777" w:rsidR="00874E41" w:rsidRPr="003F1C1B" w:rsidRDefault="00000000">
      <w:pPr>
        <w:spacing w:after="40" w:line="252" w:lineRule="auto"/>
        <w:ind w:left="346" w:hanging="346"/>
        <w:rPr>
          <w:color w:val="000000" w:themeColor="text1"/>
        </w:rPr>
      </w:pPr>
      <w:r w:rsidRPr="003F1C1B">
        <w:rPr>
          <w:color w:val="000000" w:themeColor="text1"/>
          <w:sz w:val="20"/>
        </w:rPr>
        <w:t xml:space="preserve">5.  </w:t>
      </w:r>
      <w:proofErr w:type="spellStart"/>
      <w:r w:rsidRPr="003F1C1B">
        <w:rPr>
          <w:color w:val="000000" w:themeColor="text1"/>
          <w:sz w:val="20"/>
        </w:rPr>
        <w:t>房主广播</w:t>
      </w:r>
      <w:proofErr w:type="spellEnd"/>
      <w:r w:rsidRPr="003F1C1B">
        <w:rPr>
          <w:color w:val="000000" w:themeColor="text1"/>
          <w:sz w:val="20"/>
        </w:rPr>
        <w:t xml:space="preserve"> </w:t>
      </w:r>
      <w:proofErr w:type="gramStart"/>
      <w:r w:rsidRPr="003F1C1B">
        <w:rPr>
          <w:rFonts w:ascii="Consolas" w:eastAsia="Consolas" w:hAnsi="Consolas"/>
          <w:color w:val="000000" w:themeColor="text1"/>
          <w:sz w:val="19"/>
        </w:rPr>
        <w:t>ROOM(</w:t>
      </w:r>
      <w:proofErr w:type="spellStart"/>
      <w:proofErr w:type="gramEnd"/>
      <w:r w:rsidRPr="003F1C1B">
        <w:rPr>
          <w:rFonts w:ascii="Consolas" w:eastAsia="Consolas" w:hAnsi="Consolas"/>
          <w:color w:val="000000" w:themeColor="text1"/>
          <w:sz w:val="19"/>
        </w:rPr>
        <w:t>roomId</w:t>
      </w:r>
      <w:proofErr w:type="spellEnd"/>
      <w:r w:rsidRPr="003F1C1B">
        <w:rPr>
          <w:rFonts w:ascii="Consolas" w:eastAsia="Consolas" w:hAnsi="Consolas"/>
          <w:color w:val="000000" w:themeColor="text1"/>
          <w:sz w:val="19"/>
        </w:rPr>
        <w:t xml:space="preserve">, </w:t>
      </w:r>
      <w:proofErr w:type="spellStart"/>
      <w:r w:rsidRPr="003F1C1B">
        <w:rPr>
          <w:rFonts w:ascii="Consolas" w:eastAsia="Consolas" w:hAnsi="Consolas"/>
          <w:color w:val="000000" w:themeColor="text1"/>
          <w:sz w:val="19"/>
        </w:rPr>
        <w:t>hostEpoch</w:t>
      </w:r>
      <w:proofErr w:type="spellEnd"/>
      <w:r w:rsidRPr="003F1C1B">
        <w:rPr>
          <w:rFonts w:ascii="Consolas" w:eastAsia="Consolas" w:hAnsi="Consolas"/>
          <w:color w:val="000000" w:themeColor="text1"/>
          <w:sz w:val="19"/>
        </w:rPr>
        <w:t xml:space="preserve">, </w:t>
      </w:r>
      <w:proofErr w:type="gramStart"/>
      <w:r w:rsidRPr="003F1C1B">
        <w:rPr>
          <w:rFonts w:ascii="Consolas" w:eastAsia="Consolas" w:hAnsi="Consolas"/>
          <w:color w:val="000000" w:themeColor="text1"/>
          <w:sz w:val="19"/>
        </w:rPr>
        <w:t>seats)</w:t>
      </w:r>
      <w:r w:rsidRPr="003F1C1B">
        <w:rPr>
          <w:color w:val="000000" w:themeColor="text1"/>
          <w:sz w:val="20"/>
        </w:rPr>
        <w:t>，</w:t>
      </w:r>
      <w:proofErr w:type="spellStart"/>
      <w:proofErr w:type="gramEnd"/>
      <w:r w:rsidRPr="003F1C1B">
        <w:rPr>
          <w:color w:val="000000" w:themeColor="text1"/>
          <w:sz w:val="20"/>
        </w:rPr>
        <w:t>使所有客户端看到一致座位</w:t>
      </w:r>
      <w:proofErr w:type="spellEnd"/>
      <w:r w:rsidRPr="003F1C1B">
        <w:rPr>
          <w:color w:val="000000" w:themeColor="text1"/>
          <w:sz w:val="20"/>
        </w:rPr>
        <w:t>。</w:t>
      </w:r>
    </w:p>
    <w:p w14:paraId="62BF130F" w14:textId="77777777" w:rsidR="00874E41" w:rsidRPr="003F1C1B" w:rsidRDefault="00000000">
      <w:pPr>
        <w:spacing w:after="40" w:line="252" w:lineRule="auto"/>
        <w:ind w:left="346" w:hanging="346"/>
        <w:rPr>
          <w:color w:val="000000" w:themeColor="text1"/>
        </w:rPr>
      </w:pPr>
      <w:r w:rsidRPr="003F1C1B">
        <w:rPr>
          <w:color w:val="000000" w:themeColor="text1"/>
          <w:sz w:val="20"/>
        </w:rPr>
        <w:t xml:space="preserve">6.  </w:t>
      </w:r>
      <w:proofErr w:type="spellStart"/>
      <w:r w:rsidRPr="003F1C1B">
        <w:rPr>
          <w:color w:val="000000" w:themeColor="text1"/>
          <w:sz w:val="20"/>
        </w:rPr>
        <w:t>开局时房主生成</w:t>
      </w:r>
      <w:proofErr w:type="spellEnd"/>
      <w:r w:rsidRPr="003F1C1B">
        <w:rPr>
          <w:color w:val="000000" w:themeColor="text1"/>
          <w:sz w:val="20"/>
        </w:rPr>
        <w:t xml:space="preserve"> </w:t>
      </w:r>
      <w:proofErr w:type="spellStart"/>
      <w:r w:rsidRPr="003F1C1B">
        <w:rPr>
          <w:color w:val="000000" w:themeColor="text1"/>
          <w:sz w:val="20"/>
        </w:rPr>
        <w:t>seed、同步规则并广播</w:t>
      </w:r>
      <w:proofErr w:type="spellEnd"/>
      <w:r w:rsidRPr="003F1C1B">
        <w:rPr>
          <w:color w:val="000000" w:themeColor="text1"/>
          <w:sz w:val="20"/>
        </w:rPr>
        <w:t xml:space="preserve"> </w:t>
      </w:r>
      <w:r w:rsidRPr="003F1C1B">
        <w:rPr>
          <w:rFonts w:ascii="Consolas" w:eastAsia="Consolas" w:hAnsi="Consolas"/>
          <w:color w:val="000000" w:themeColor="text1"/>
          <w:sz w:val="19"/>
        </w:rPr>
        <w:t>START</w:t>
      </w:r>
      <w:r w:rsidRPr="003F1C1B">
        <w:rPr>
          <w:color w:val="000000" w:themeColor="text1"/>
          <w:sz w:val="20"/>
        </w:rPr>
        <w:t xml:space="preserve"> </w:t>
      </w:r>
      <w:proofErr w:type="spellStart"/>
      <w:r w:rsidRPr="003F1C1B">
        <w:rPr>
          <w:color w:val="000000" w:themeColor="text1"/>
          <w:sz w:val="20"/>
        </w:rPr>
        <w:t>消息</w:t>
      </w:r>
      <w:proofErr w:type="spellEnd"/>
      <w:r w:rsidRPr="003F1C1B">
        <w:rPr>
          <w:color w:val="000000" w:themeColor="text1"/>
          <w:sz w:val="20"/>
        </w:rPr>
        <w:t>。</w:t>
      </w:r>
    </w:p>
    <w:p w14:paraId="574B11D2" w14:textId="77777777" w:rsidR="00874E41" w:rsidRPr="003F1C1B" w:rsidRDefault="00000000">
      <w:pPr>
        <w:spacing w:after="40" w:line="252" w:lineRule="auto"/>
        <w:ind w:left="346" w:hanging="346"/>
        <w:rPr>
          <w:color w:val="000000" w:themeColor="text1"/>
        </w:rPr>
      </w:pPr>
      <w:r w:rsidRPr="003F1C1B">
        <w:rPr>
          <w:color w:val="000000" w:themeColor="text1"/>
          <w:sz w:val="20"/>
        </w:rPr>
        <w:t xml:space="preserve">7.  </w:t>
      </w:r>
      <w:proofErr w:type="spellStart"/>
      <w:r w:rsidRPr="003F1C1B">
        <w:rPr>
          <w:color w:val="000000" w:themeColor="text1"/>
          <w:sz w:val="20"/>
        </w:rPr>
        <w:t>客户端只发送</w:t>
      </w:r>
      <w:proofErr w:type="spellEnd"/>
      <w:r w:rsidRPr="003F1C1B">
        <w:rPr>
          <w:color w:val="000000" w:themeColor="text1"/>
          <w:sz w:val="20"/>
        </w:rPr>
        <w:t xml:space="preserve"> </w:t>
      </w:r>
      <w:proofErr w:type="spellStart"/>
      <w:r w:rsidRPr="003F1C1B">
        <w:rPr>
          <w:rFonts w:ascii="Consolas" w:eastAsia="Consolas" w:hAnsi="Consolas"/>
          <w:color w:val="000000" w:themeColor="text1"/>
          <w:sz w:val="19"/>
        </w:rPr>
        <w:t>MOVE_REQUEST</w:t>
      </w:r>
      <w:r w:rsidRPr="003F1C1B">
        <w:rPr>
          <w:color w:val="000000" w:themeColor="text1"/>
          <w:sz w:val="20"/>
        </w:rPr>
        <w:t>，不直接修改本地牌局</w:t>
      </w:r>
      <w:proofErr w:type="spellEnd"/>
      <w:r w:rsidRPr="003F1C1B">
        <w:rPr>
          <w:color w:val="000000" w:themeColor="text1"/>
          <w:sz w:val="20"/>
        </w:rPr>
        <w:t>。</w:t>
      </w:r>
    </w:p>
    <w:p w14:paraId="75F78A4A" w14:textId="77777777" w:rsidR="00874E41" w:rsidRPr="003F1C1B" w:rsidRDefault="00000000">
      <w:pPr>
        <w:spacing w:after="40" w:line="252" w:lineRule="auto"/>
        <w:ind w:left="346" w:hanging="346"/>
        <w:rPr>
          <w:color w:val="000000" w:themeColor="text1"/>
        </w:rPr>
      </w:pPr>
      <w:r w:rsidRPr="003F1C1B">
        <w:rPr>
          <w:color w:val="000000" w:themeColor="text1"/>
          <w:sz w:val="20"/>
        </w:rPr>
        <w:t xml:space="preserve">8.  </w:t>
      </w:r>
      <w:proofErr w:type="spellStart"/>
      <w:r w:rsidRPr="003F1C1B">
        <w:rPr>
          <w:color w:val="000000" w:themeColor="text1"/>
          <w:sz w:val="20"/>
        </w:rPr>
        <w:t>房主使用</w:t>
      </w:r>
      <w:proofErr w:type="spellEnd"/>
      <w:r w:rsidRPr="003F1C1B">
        <w:rPr>
          <w:color w:val="000000" w:themeColor="text1"/>
          <w:sz w:val="20"/>
        </w:rPr>
        <w:t xml:space="preserve"> </w:t>
      </w:r>
      <w:proofErr w:type="spellStart"/>
      <w:r w:rsidRPr="003F1C1B">
        <w:rPr>
          <w:rFonts w:ascii="Consolas" w:eastAsia="Consolas" w:hAnsi="Consolas"/>
          <w:color w:val="000000" w:themeColor="text1"/>
          <w:sz w:val="19"/>
        </w:rPr>
        <w:t>NetworkMoveGuard</w:t>
      </w:r>
      <w:proofErr w:type="spellEnd"/>
      <w:r w:rsidRPr="003F1C1B">
        <w:rPr>
          <w:color w:val="000000" w:themeColor="text1"/>
          <w:sz w:val="20"/>
        </w:rPr>
        <w:t xml:space="preserve"> </w:t>
      </w:r>
      <w:proofErr w:type="spellStart"/>
      <w:r w:rsidRPr="003F1C1B">
        <w:rPr>
          <w:color w:val="000000" w:themeColor="text1"/>
          <w:sz w:val="20"/>
        </w:rPr>
        <w:t>判断是否为当前玩家的有效请求</w:t>
      </w:r>
      <w:proofErr w:type="spellEnd"/>
      <w:r w:rsidRPr="003F1C1B">
        <w:rPr>
          <w:color w:val="000000" w:themeColor="text1"/>
          <w:sz w:val="20"/>
        </w:rPr>
        <w:t>。</w:t>
      </w:r>
    </w:p>
    <w:p w14:paraId="34813364" w14:textId="77777777" w:rsidR="00874E41" w:rsidRPr="003F1C1B" w:rsidRDefault="00000000">
      <w:pPr>
        <w:spacing w:after="40" w:line="252" w:lineRule="auto"/>
        <w:ind w:left="346" w:hanging="346"/>
        <w:rPr>
          <w:color w:val="000000" w:themeColor="text1"/>
        </w:rPr>
      </w:pPr>
      <w:r w:rsidRPr="003F1C1B">
        <w:rPr>
          <w:color w:val="000000" w:themeColor="text1"/>
          <w:sz w:val="20"/>
        </w:rPr>
        <w:t xml:space="preserve">9.  </w:t>
      </w:r>
      <w:proofErr w:type="spellStart"/>
      <w:r w:rsidRPr="003F1C1B">
        <w:rPr>
          <w:color w:val="000000" w:themeColor="text1"/>
          <w:sz w:val="20"/>
        </w:rPr>
        <w:t>房主调用</w:t>
      </w:r>
      <w:proofErr w:type="spellEnd"/>
      <w:r w:rsidRPr="003F1C1B">
        <w:rPr>
          <w:color w:val="000000" w:themeColor="text1"/>
          <w:sz w:val="20"/>
        </w:rPr>
        <w:t xml:space="preserve"> </w:t>
      </w:r>
      <w:proofErr w:type="spellStart"/>
      <w:r w:rsidRPr="003F1C1B">
        <w:rPr>
          <w:rFonts w:ascii="Consolas" w:eastAsia="Consolas" w:hAnsi="Consolas"/>
          <w:color w:val="000000" w:themeColor="text1"/>
          <w:sz w:val="19"/>
        </w:rPr>
        <w:t>GameController</w:t>
      </w:r>
      <w:proofErr w:type="spellEnd"/>
      <w:r w:rsidRPr="003F1C1B">
        <w:rPr>
          <w:color w:val="000000" w:themeColor="text1"/>
          <w:sz w:val="20"/>
        </w:rPr>
        <w:t xml:space="preserve"> </w:t>
      </w:r>
      <w:proofErr w:type="spellStart"/>
      <w:r w:rsidRPr="003F1C1B">
        <w:rPr>
          <w:color w:val="000000" w:themeColor="text1"/>
          <w:sz w:val="20"/>
        </w:rPr>
        <w:t>校验和推进状态</w:t>
      </w:r>
      <w:proofErr w:type="spellEnd"/>
      <w:r w:rsidRPr="003F1C1B">
        <w:rPr>
          <w:color w:val="000000" w:themeColor="text1"/>
          <w:sz w:val="20"/>
        </w:rPr>
        <w:t>。</w:t>
      </w:r>
    </w:p>
    <w:p w14:paraId="5B9D5C91" w14:textId="77777777" w:rsidR="00874E41" w:rsidRPr="003F1C1B" w:rsidRDefault="00000000">
      <w:pPr>
        <w:spacing w:after="40" w:line="252" w:lineRule="auto"/>
        <w:ind w:left="346" w:hanging="346"/>
        <w:rPr>
          <w:color w:val="000000" w:themeColor="text1"/>
        </w:rPr>
      </w:pPr>
      <w:r w:rsidRPr="003F1C1B">
        <w:rPr>
          <w:color w:val="000000" w:themeColor="text1"/>
          <w:sz w:val="20"/>
        </w:rPr>
        <w:t xml:space="preserve">10.  </w:t>
      </w:r>
      <w:proofErr w:type="spellStart"/>
      <w:r w:rsidRPr="003F1C1B">
        <w:rPr>
          <w:color w:val="000000" w:themeColor="text1"/>
          <w:sz w:val="20"/>
        </w:rPr>
        <w:t>房主广播</w:t>
      </w:r>
      <w:proofErr w:type="spellEnd"/>
      <w:r w:rsidRPr="003F1C1B">
        <w:rPr>
          <w:color w:val="000000" w:themeColor="text1"/>
          <w:sz w:val="20"/>
        </w:rPr>
        <w:t xml:space="preserve"> </w:t>
      </w:r>
      <w:r w:rsidRPr="003F1C1B">
        <w:rPr>
          <w:rFonts w:ascii="Consolas" w:eastAsia="Consolas" w:hAnsi="Consolas"/>
          <w:color w:val="000000" w:themeColor="text1"/>
          <w:sz w:val="19"/>
        </w:rPr>
        <w:t>MOVE_ACCEPTED</w:t>
      </w:r>
      <w:r w:rsidRPr="003F1C1B">
        <w:rPr>
          <w:color w:val="000000" w:themeColor="text1"/>
          <w:sz w:val="20"/>
        </w:rPr>
        <w:t xml:space="preserve"> 和 </w:t>
      </w:r>
      <w:proofErr w:type="spellStart"/>
      <w:r w:rsidRPr="003F1C1B">
        <w:rPr>
          <w:rFonts w:ascii="Consolas" w:eastAsia="Consolas" w:hAnsi="Consolas"/>
          <w:color w:val="000000" w:themeColor="text1"/>
          <w:sz w:val="19"/>
        </w:rPr>
        <w:t>STATE_SNAPSHOT</w:t>
      </w:r>
      <w:r w:rsidRPr="003F1C1B">
        <w:rPr>
          <w:color w:val="000000" w:themeColor="text1"/>
          <w:sz w:val="20"/>
        </w:rPr>
        <w:t>，所有客户端以房主快照为准刷新牌桌</w:t>
      </w:r>
      <w:proofErr w:type="spellEnd"/>
      <w:r w:rsidRPr="003F1C1B">
        <w:rPr>
          <w:color w:val="000000" w:themeColor="text1"/>
          <w:sz w:val="20"/>
        </w:rPr>
        <w:t>。</w:t>
      </w:r>
    </w:p>
    <w:p w14:paraId="3EF50D54" w14:textId="77777777" w:rsidR="00874E41" w:rsidRPr="003F1C1B" w:rsidRDefault="00000000">
      <w:pPr>
        <w:spacing w:after="40" w:line="252" w:lineRule="auto"/>
        <w:ind w:left="346" w:hanging="346"/>
        <w:rPr>
          <w:color w:val="000000" w:themeColor="text1"/>
        </w:rPr>
      </w:pPr>
      <w:r w:rsidRPr="003F1C1B">
        <w:rPr>
          <w:color w:val="000000" w:themeColor="text1"/>
          <w:sz w:val="20"/>
        </w:rPr>
        <w:t xml:space="preserve">11.  </w:t>
      </w:r>
      <w:proofErr w:type="spellStart"/>
      <w:r w:rsidRPr="003F1C1B">
        <w:rPr>
          <w:color w:val="000000" w:themeColor="text1"/>
          <w:sz w:val="20"/>
        </w:rPr>
        <w:t>如果客户端断线，传输层发出</w:t>
      </w:r>
      <w:proofErr w:type="spellEnd"/>
      <w:r w:rsidRPr="003F1C1B">
        <w:rPr>
          <w:color w:val="000000" w:themeColor="text1"/>
          <w:sz w:val="20"/>
        </w:rPr>
        <w:t xml:space="preserve"> </w:t>
      </w:r>
      <w:r w:rsidRPr="003F1C1B">
        <w:rPr>
          <w:rFonts w:ascii="Consolas" w:eastAsia="Consolas" w:hAnsi="Consolas"/>
          <w:color w:val="000000" w:themeColor="text1"/>
          <w:sz w:val="19"/>
        </w:rPr>
        <w:t>TransportEvent.PeerDisconnected</w:t>
      </w:r>
      <w:r w:rsidRPr="003F1C1B">
        <w:rPr>
          <w:color w:val="000000" w:themeColor="text1"/>
          <w:sz w:val="20"/>
        </w:rPr>
        <w:t>，</w:t>
      </w:r>
      <w:proofErr w:type="gramStart"/>
      <w:r w:rsidRPr="003F1C1B">
        <w:rPr>
          <w:color w:val="000000" w:themeColor="text1"/>
          <w:sz w:val="20"/>
        </w:rPr>
        <w:t>房主把对应座位标记为“</w:t>
      </w:r>
      <w:proofErr w:type="spellStart"/>
      <w:proofErr w:type="gramEnd"/>
      <w:r w:rsidRPr="003F1C1B">
        <w:rPr>
          <w:color w:val="000000" w:themeColor="text1"/>
          <w:sz w:val="20"/>
        </w:rPr>
        <w:t>断线，</w:t>
      </w:r>
      <w:proofErr w:type="gramStart"/>
      <w:r w:rsidRPr="003F1C1B">
        <w:rPr>
          <w:color w:val="000000" w:themeColor="text1"/>
          <w:sz w:val="20"/>
        </w:rPr>
        <w:t>人机托管中</w:t>
      </w:r>
      <w:proofErr w:type="spellEnd"/>
      <w:r w:rsidRPr="003F1C1B">
        <w:rPr>
          <w:color w:val="000000" w:themeColor="text1"/>
          <w:sz w:val="20"/>
        </w:rPr>
        <w:t>”，</w:t>
      </w:r>
      <w:proofErr w:type="spellStart"/>
      <w:proofErr w:type="gramEnd"/>
      <w:r w:rsidRPr="003F1C1B">
        <w:rPr>
          <w:color w:val="000000" w:themeColor="text1"/>
          <w:sz w:val="20"/>
        </w:rPr>
        <w:t>并广播</w:t>
      </w:r>
      <w:proofErr w:type="spellEnd"/>
      <w:r w:rsidRPr="003F1C1B">
        <w:rPr>
          <w:color w:val="000000" w:themeColor="text1"/>
          <w:sz w:val="20"/>
        </w:rPr>
        <w:t xml:space="preserve"> </w:t>
      </w:r>
      <w:r w:rsidRPr="003F1C1B">
        <w:rPr>
          <w:rFonts w:ascii="Consolas" w:eastAsia="Consolas" w:hAnsi="Consolas"/>
          <w:color w:val="000000" w:themeColor="text1"/>
          <w:sz w:val="19"/>
        </w:rPr>
        <w:t>DISCONNECT_NOTICE</w:t>
      </w:r>
      <w:r w:rsidRPr="003F1C1B">
        <w:rPr>
          <w:color w:val="000000" w:themeColor="text1"/>
          <w:sz w:val="20"/>
        </w:rPr>
        <w:t>。</w:t>
      </w:r>
    </w:p>
    <w:p w14:paraId="5A0D2382" w14:textId="77777777" w:rsidR="00874E41" w:rsidRPr="003F1C1B" w:rsidRDefault="00000000">
      <w:pPr>
        <w:spacing w:after="40" w:line="252" w:lineRule="auto"/>
        <w:ind w:left="346" w:hanging="346"/>
        <w:rPr>
          <w:color w:val="000000" w:themeColor="text1"/>
          <w:lang w:eastAsia="zh-CN"/>
        </w:rPr>
      </w:pPr>
      <w:r w:rsidRPr="003F1C1B">
        <w:rPr>
          <w:color w:val="000000" w:themeColor="text1"/>
          <w:sz w:val="20"/>
          <w:lang w:eastAsia="zh-CN"/>
        </w:rPr>
        <w:t>12.  当前发布版没有实现自动断线重连；断线客户端需要重新进入蓝牙流程。</w:t>
      </w:r>
    </w:p>
    <w:p w14:paraId="451823D1" w14:textId="77777777" w:rsidR="00874E41" w:rsidRPr="003F1C1B" w:rsidRDefault="00000000">
      <w:pPr>
        <w:spacing w:after="40" w:line="252" w:lineRule="auto"/>
        <w:ind w:left="346" w:hanging="346"/>
        <w:rPr>
          <w:color w:val="000000" w:themeColor="text1"/>
          <w:lang w:eastAsia="zh-CN"/>
        </w:rPr>
      </w:pPr>
      <w:r w:rsidRPr="003F1C1B">
        <w:rPr>
          <w:color w:val="000000" w:themeColor="text1"/>
          <w:sz w:val="20"/>
          <w:lang w:eastAsia="zh-CN"/>
        </w:rPr>
        <w:lastRenderedPageBreak/>
        <w:t>13.  如果房主断线，客户端弹窗提示连接断开，关闭当前传输并退出房间，提示重新创建或重新加入。</w:t>
      </w:r>
    </w:p>
    <w:p w14:paraId="4A22F0DA" w14:textId="77777777" w:rsidR="00874E41" w:rsidRPr="003F1C1B" w:rsidRDefault="00000000">
      <w:pPr>
        <w:spacing w:after="80" w:line="259" w:lineRule="auto"/>
        <w:rPr>
          <w:color w:val="000000" w:themeColor="text1"/>
          <w:lang w:eastAsia="zh-CN"/>
        </w:rPr>
      </w:pPr>
      <w:r w:rsidRPr="003F1C1B">
        <w:rPr>
          <w:color w:val="000000" w:themeColor="text1"/>
          <w:lang w:eastAsia="zh-CN"/>
        </w:rPr>
        <w:t xml:space="preserve">这种方式可以避免多台手机各自结算导致的状态分叉，也便于测试时用 </w:t>
      </w:r>
      <w:proofErr w:type="spellStart"/>
      <w:r w:rsidRPr="003F1C1B">
        <w:rPr>
          <w:rFonts w:ascii="Consolas" w:eastAsia="Consolas" w:hAnsi="Consolas"/>
          <w:color w:val="000000" w:themeColor="text1"/>
          <w:sz w:val="20"/>
          <w:lang w:eastAsia="zh-CN"/>
        </w:rPr>
        <w:t>LocalRoomTransport</w:t>
      </w:r>
      <w:proofErr w:type="spellEnd"/>
      <w:r w:rsidRPr="003F1C1B">
        <w:rPr>
          <w:color w:val="000000" w:themeColor="text1"/>
          <w:lang w:eastAsia="zh-CN"/>
        </w:rPr>
        <w:t xml:space="preserve"> 和 </w:t>
      </w:r>
      <w:proofErr w:type="spellStart"/>
      <w:r w:rsidRPr="003F1C1B">
        <w:rPr>
          <w:rFonts w:ascii="Consolas" w:eastAsia="Consolas" w:hAnsi="Consolas"/>
          <w:color w:val="000000" w:themeColor="text1"/>
          <w:sz w:val="20"/>
          <w:lang w:eastAsia="zh-CN"/>
        </w:rPr>
        <w:t>SimulatedBluetoothHubTest</w:t>
      </w:r>
      <w:proofErr w:type="spellEnd"/>
      <w:r w:rsidRPr="003F1C1B">
        <w:rPr>
          <w:color w:val="000000" w:themeColor="text1"/>
          <w:lang w:eastAsia="zh-CN"/>
        </w:rPr>
        <w:t xml:space="preserve"> 模拟多人房间。由于房主是权威端，当前版本对房主断线采用保守处理：直接提示并退出，而不尝试新房主迁移，避免恢复过程中出现多端状态不一致。</w:t>
      </w:r>
    </w:p>
    <w:p w14:paraId="397EB290" w14:textId="77777777" w:rsidR="00874E41" w:rsidRPr="003F1C1B" w:rsidRDefault="00000000">
      <w:pPr>
        <w:spacing w:after="80" w:line="259" w:lineRule="auto"/>
        <w:rPr>
          <w:color w:val="000000" w:themeColor="text1"/>
          <w:lang w:eastAsia="zh-CN"/>
        </w:rPr>
      </w:pPr>
      <w:r w:rsidRPr="003F1C1B">
        <w:rPr>
          <w:color w:val="000000" w:themeColor="text1"/>
          <w:lang w:eastAsia="zh-CN"/>
        </w:rPr>
        <w:t>传输层和协议层的最新实现细节：</w:t>
      </w:r>
    </w:p>
    <w:tbl>
      <w:tblPr>
        <w:tblW w:w="0" w:type="auto"/>
        <w:jc w:val="center"/>
        <w:tblBorders>
          <w:top w:val="single" w:sz="4" w:space="0" w:color="B8C7BE"/>
          <w:left w:val="single" w:sz="4" w:space="0" w:color="B8C7BE"/>
          <w:bottom w:val="single" w:sz="4" w:space="0" w:color="B8C7BE"/>
          <w:right w:val="single" w:sz="4" w:space="0" w:color="B8C7BE"/>
          <w:insideH w:val="single" w:sz="4" w:space="0" w:color="B8C7BE"/>
          <w:insideV w:val="single" w:sz="4" w:space="0" w:color="B8C7BE"/>
        </w:tblBorders>
        <w:tblLook w:val="04A0" w:firstRow="1" w:lastRow="0" w:firstColumn="1" w:lastColumn="0" w:noHBand="0" w:noVBand="1"/>
      </w:tblPr>
      <w:tblGrid>
        <w:gridCol w:w="3346"/>
        <w:gridCol w:w="3346"/>
        <w:gridCol w:w="3346"/>
      </w:tblGrid>
      <w:tr w:rsidR="00874E41" w:rsidRPr="003F1C1B" w14:paraId="2E80F6DF" w14:textId="77777777">
        <w:trPr>
          <w:jc w:val="center"/>
        </w:trPr>
        <w:tc>
          <w:tcPr>
            <w:tcW w:w="3346" w:type="dxa"/>
            <w:shd w:val="clear" w:color="auto" w:fill="1D5B46"/>
            <w:tcMar>
              <w:top w:w="90" w:type="dxa"/>
              <w:left w:w="90" w:type="dxa"/>
              <w:bottom w:w="90" w:type="dxa"/>
              <w:right w:w="90" w:type="dxa"/>
            </w:tcMar>
            <w:vAlign w:val="center"/>
          </w:tcPr>
          <w:p w14:paraId="4C951035" w14:textId="77777777" w:rsidR="00874E41" w:rsidRPr="00DE0DBB" w:rsidRDefault="00000000">
            <w:pPr>
              <w:spacing w:after="0" w:line="240" w:lineRule="auto"/>
              <w:rPr>
                <w:color w:val="FFFFFF" w:themeColor="background1"/>
              </w:rPr>
            </w:pPr>
            <w:proofErr w:type="spellStart"/>
            <w:r w:rsidRPr="00DE0DBB">
              <w:rPr>
                <w:b/>
                <w:color w:val="FFFFFF" w:themeColor="background1"/>
                <w:sz w:val="15"/>
              </w:rPr>
              <w:t>类型</w:t>
            </w:r>
            <w:proofErr w:type="spellEnd"/>
          </w:p>
        </w:tc>
        <w:tc>
          <w:tcPr>
            <w:tcW w:w="3346" w:type="dxa"/>
            <w:shd w:val="clear" w:color="auto" w:fill="1D5B46"/>
            <w:tcMar>
              <w:top w:w="90" w:type="dxa"/>
              <w:left w:w="90" w:type="dxa"/>
              <w:bottom w:w="90" w:type="dxa"/>
              <w:right w:w="90" w:type="dxa"/>
            </w:tcMar>
            <w:vAlign w:val="center"/>
          </w:tcPr>
          <w:p w14:paraId="0D9BAF8D" w14:textId="77777777" w:rsidR="00874E41" w:rsidRPr="00DE0DBB" w:rsidRDefault="00000000">
            <w:pPr>
              <w:spacing w:after="0" w:line="240" w:lineRule="auto"/>
              <w:rPr>
                <w:color w:val="FFFFFF" w:themeColor="background1"/>
              </w:rPr>
            </w:pPr>
            <w:proofErr w:type="spellStart"/>
            <w:r w:rsidRPr="00DE0DBB">
              <w:rPr>
                <w:b/>
                <w:color w:val="FFFFFF" w:themeColor="background1"/>
                <w:sz w:val="15"/>
              </w:rPr>
              <w:t>代码落点</w:t>
            </w:r>
            <w:proofErr w:type="spellEnd"/>
          </w:p>
        </w:tc>
        <w:tc>
          <w:tcPr>
            <w:tcW w:w="3346" w:type="dxa"/>
            <w:shd w:val="clear" w:color="auto" w:fill="1D5B46"/>
            <w:tcMar>
              <w:top w:w="90" w:type="dxa"/>
              <w:left w:w="90" w:type="dxa"/>
              <w:bottom w:w="90" w:type="dxa"/>
              <w:right w:w="90" w:type="dxa"/>
            </w:tcMar>
            <w:vAlign w:val="center"/>
          </w:tcPr>
          <w:p w14:paraId="28AA7616" w14:textId="77777777" w:rsidR="00874E41" w:rsidRPr="00DE0DBB" w:rsidRDefault="00000000">
            <w:pPr>
              <w:spacing w:after="0" w:line="240" w:lineRule="auto"/>
              <w:rPr>
                <w:color w:val="FFFFFF" w:themeColor="background1"/>
              </w:rPr>
            </w:pPr>
            <w:proofErr w:type="spellStart"/>
            <w:r w:rsidRPr="00DE0DBB">
              <w:rPr>
                <w:b/>
                <w:color w:val="FFFFFF" w:themeColor="background1"/>
                <w:sz w:val="15"/>
              </w:rPr>
              <w:t>说明</w:t>
            </w:r>
            <w:proofErr w:type="spellEnd"/>
          </w:p>
        </w:tc>
      </w:tr>
      <w:tr w:rsidR="00874E41" w:rsidRPr="003F1C1B" w14:paraId="62A197C1" w14:textId="77777777">
        <w:trPr>
          <w:jc w:val="center"/>
        </w:trPr>
        <w:tc>
          <w:tcPr>
            <w:tcW w:w="3346" w:type="dxa"/>
            <w:tcMar>
              <w:top w:w="90" w:type="dxa"/>
              <w:left w:w="90" w:type="dxa"/>
              <w:bottom w:w="90" w:type="dxa"/>
              <w:right w:w="90" w:type="dxa"/>
            </w:tcMar>
            <w:vAlign w:val="center"/>
          </w:tcPr>
          <w:p w14:paraId="248B8A6D" w14:textId="77777777" w:rsidR="00874E41" w:rsidRPr="003F1C1B" w:rsidRDefault="00000000">
            <w:pPr>
              <w:spacing w:after="0" w:line="240" w:lineRule="auto"/>
              <w:rPr>
                <w:color w:val="000000" w:themeColor="text1"/>
              </w:rPr>
            </w:pPr>
            <w:proofErr w:type="spellStart"/>
            <w:r w:rsidRPr="003F1C1B">
              <w:rPr>
                <w:color w:val="000000" w:themeColor="text1"/>
                <w:sz w:val="14"/>
              </w:rPr>
              <w:t>传输事件</w:t>
            </w:r>
            <w:proofErr w:type="spellEnd"/>
          </w:p>
        </w:tc>
        <w:tc>
          <w:tcPr>
            <w:tcW w:w="3346" w:type="dxa"/>
            <w:tcMar>
              <w:top w:w="90" w:type="dxa"/>
              <w:left w:w="90" w:type="dxa"/>
              <w:bottom w:w="90" w:type="dxa"/>
              <w:right w:w="90" w:type="dxa"/>
            </w:tcMar>
            <w:vAlign w:val="center"/>
          </w:tcPr>
          <w:p w14:paraId="184A4108" w14:textId="77777777" w:rsidR="00874E41" w:rsidRPr="003F1C1B" w:rsidRDefault="00000000">
            <w:pPr>
              <w:spacing w:after="0" w:line="240" w:lineRule="auto"/>
              <w:rPr>
                <w:color w:val="000000" w:themeColor="text1"/>
              </w:rPr>
            </w:pPr>
            <w:proofErr w:type="spellStart"/>
            <w:r w:rsidRPr="003F1C1B">
              <w:rPr>
                <w:rFonts w:ascii="Consolas" w:eastAsia="Consolas" w:hAnsi="Consolas"/>
                <w:color w:val="000000" w:themeColor="text1"/>
                <w:sz w:val="14"/>
              </w:rPr>
              <w:t>TransportEvent.Message</w:t>
            </w:r>
            <w:r w:rsidRPr="003F1C1B">
              <w:rPr>
                <w:color w:val="000000" w:themeColor="text1"/>
                <w:sz w:val="14"/>
              </w:rPr>
              <w:t>、</w:t>
            </w:r>
            <w:r w:rsidRPr="003F1C1B">
              <w:rPr>
                <w:rFonts w:ascii="Consolas" w:eastAsia="Consolas" w:hAnsi="Consolas"/>
                <w:color w:val="000000" w:themeColor="text1"/>
                <w:sz w:val="14"/>
              </w:rPr>
              <w:t>PeerConnected</w:t>
            </w:r>
            <w:r w:rsidRPr="003F1C1B">
              <w:rPr>
                <w:color w:val="000000" w:themeColor="text1"/>
                <w:sz w:val="14"/>
              </w:rPr>
              <w:t>、</w:t>
            </w:r>
            <w:r w:rsidRPr="003F1C1B">
              <w:rPr>
                <w:rFonts w:ascii="Consolas" w:eastAsia="Consolas" w:hAnsi="Consolas"/>
                <w:color w:val="000000" w:themeColor="text1"/>
                <w:sz w:val="14"/>
              </w:rPr>
              <w:t>PeerDisconnected</w:t>
            </w:r>
            <w:r w:rsidRPr="003F1C1B">
              <w:rPr>
                <w:color w:val="000000" w:themeColor="text1"/>
                <w:sz w:val="14"/>
              </w:rPr>
              <w:t>、</w:t>
            </w:r>
            <w:r w:rsidRPr="003F1C1B">
              <w:rPr>
                <w:rFonts w:ascii="Consolas" w:eastAsia="Consolas" w:hAnsi="Consolas"/>
                <w:color w:val="000000" w:themeColor="text1"/>
                <w:sz w:val="14"/>
              </w:rPr>
              <w:t>Error</w:t>
            </w:r>
            <w:proofErr w:type="spellEnd"/>
          </w:p>
        </w:tc>
        <w:tc>
          <w:tcPr>
            <w:tcW w:w="3346" w:type="dxa"/>
            <w:tcMar>
              <w:top w:w="90" w:type="dxa"/>
              <w:left w:w="90" w:type="dxa"/>
              <w:bottom w:w="90" w:type="dxa"/>
              <w:right w:w="90" w:type="dxa"/>
            </w:tcMar>
            <w:vAlign w:val="center"/>
          </w:tcPr>
          <w:p w14:paraId="73AD83AE" w14:textId="77777777" w:rsidR="00874E41" w:rsidRPr="003F1C1B" w:rsidRDefault="00000000">
            <w:pPr>
              <w:spacing w:after="0" w:line="240" w:lineRule="auto"/>
              <w:rPr>
                <w:color w:val="000000" w:themeColor="text1"/>
                <w:lang w:eastAsia="zh-CN"/>
              </w:rPr>
            </w:pPr>
            <w:r w:rsidRPr="003F1C1B">
              <w:rPr>
                <w:color w:val="000000" w:themeColor="text1"/>
                <w:sz w:val="14"/>
                <w:lang w:eastAsia="zh-CN"/>
              </w:rPr>
              <w:t>socket 线程不再只回调字符串，而是能区分收到消息、连接、断开和错误</w:t>
            </w:r>
          </w:p>
        </w:tc>
      </w:tr>
      <w:tr w:rsidR="00874E41" w:rsidRPr="003F1C1B" w14:paraId="31AF9A5C" w14:textId="77777777">
        <w:trPr>
          <w:jc w:val="center"/>
        </w:trPr>
        <w:tc>
          <w:tcPr>
            <w:tcW w:w="3346" w:type="dxa"/>
            <w:shd w:val="clear" w:color="auto" w:fill="F7FAF8"/>
            <w:tcMar>
              <w:top w:w="90" w:type="dxa"/>
              <w:left w:w="90" w:type="dxa"/>
              <w:bottom w:w="90" w:type="dxa"/>
              <w:right w:w="90" w:type="dxa"/>
            </w:tcMar>
            <w:vAlign w:val="center"/>
          </w:tcPr>
          <w:p w14:paraId="6C47B661" w14:textId="77777777" w:rsidR="00874E41" w:rsidRPr="003F1C1B" w:rsidRDefault="00000000">
            <w:pPr>
              <w:spacing w:after="0" w:line="240" w:lineRule="auto"/>
              <w:rPr>
                <w:color w:val="000000" w:themeColor="text1"/>
              </w:rPr>
            </w:pPr>
            <w:proofErr w:type="spellStart"/>
            <w:r w:rsidRPr="003F1C1B">
              <w:rPr>
                <w:color w:val="000000" w:themeColor="text1"/>
                <w:sz w:val="14"/>
              </w:rPr>
              <w:t>定向发送</w:t>
            </w:r>
            <w:proofErr w:type="spellEnd"/>
          </w:p>
        </w:tc>
        <w:tc>
          <w:tcPr>
            <w:tcW w:w="3346" w:type="dxa"/>
            <w:shd w:val="clear" w:color="auto" w:fill="F7FAF8"/>
            <w:tcMar>
              <w:top w:w="90" w:type="dxa"/>
              <w:left w:w="90" w:type="dxa"/>
              <w:bottom w:w="90" w:type="dxa"/>
              <w:right w:w="90" w:type="dxa"/>
            </w:tcMar>
            <w:vAlign w:val="center"/>
          </w:tcPr>
          <w:p w14:paraId="162C9D54" w14:textId="77777777" w:rsidR="00874E41" w:rsidRPr="003F1C1B" w:rsidRDefault="00000000">
            <w:pPr>
              <w:spacing w:after="0" w:line="240" w:lineRule="auto"/>
              <w:rPr>
                <w:color w:val="000000" w:themeColor="text1"/>
              </w:rPr>
            </w:pPr>
            <w:proofErr w:type="spellStart"/>
            <w:r w:rsidRPr="003F1C1B">
              <w:rPr>
                <w:rFonts w:ascii="Consolas" w:eastAsia="Consolas" w:hAnsi="Consolas"/>
                <w:color w:val="000000" w:themeColor="text1"/>
                <w:sz w:val="14"/>
              </w:rPr>
              <w:t>GameTransport.sendTo</w:t>
            </w:r>
            <w:proofErr w:type="spellEnd"/>
            <w:r w:rsidRPr="003F1C1B">
              <w:rPr>
                <w:rFonts w:ascii="Consolas" w:eastAsia="Consolas" w:hAnsi="Consolas"/>
                <w:color w:val="000000" w:themeColor="text1"/>
                <w:sz w:val="14"/>
              </w:rPr>
              <w:t>(</w:t>
            </w:r>
            <w:proofErr w:type="spellStart"/>
            <w:r w:rsidRPr="003F1C1B">
              <w:rPr>
                <w:rFonts w:ascii="Consolas" w:eastAsia="Consolas" w:hAnsi="Consolas"/>
                <w:color w:val="000000" w:themeColor="text1"/>
                <w:sz w:val="14"/>
              </w:rPr>
              <w:t>peerKey</w:t>
            </w:r>
            <w:proofErr w:type="spellEnd"/>
            <w:r w:rsidRPr="003F1C1B">
              <w:rPr>
                <w:rFonts w:ascii="Consolas" w:eastAsia="Consolas" w:hAnsi="Consolas"/>
                <w:color w:val="000000" w:themeColor="text1"/>
                <w:sz w:val="14"/>
              </w:rPr>
              <w:t>, message)</w:t>
            </w:r>
          </w:p>
        </w:tc>
        <w:tc>
          <w:tcPr>
            <w:tcW w:w="3346" w:type="dxa"/>
            <w:shd w:val="clear" w:color="auto" w:fill="F7FAF8"/>
            <w:tcMar>
              <w:top w:w="90" w:type="dxa"/>
              <w:left w:w="90" w:type="dxa"/>
              <w:bottom w:w="90" w:type="dxa"/>
              <w:right w:w="90" w:type="dxa"/>
            </w:tcMar>
            <w:vAlign w:val="center"/>
          </w:tcPr>
          <w:p w14:paraId="489C5D2E" w14:textId="77777777" w:rsidR="00874E41" w:rsidRPr="003F1C1B" w:rsidRDefault="00000000">
            <w:pPr>
              <w:spacing w:after="0" w:line="240" w:lineRule="auto"/>
              <w:rPr>
                <w:color w:val="000000" w:themeColor="text1"/>
                <w:lang w:eastAsia="zh-CN"/>
              </w:rPr>
            </w:pPr>
            <w:r w:rsidRPr="003F1C1B">
              <w:rPr>
                <w:color w:val="000000" w:themeColor="text1"/>
                <w:sz w:val="14"/>
                <w:lang w:eastAsia="zh-CN"/>
              </w:rPr>
              <w:t>房主可以只回复某个客户端，例如房满错误或同步快照</w:t>
            </w:r>
          </w:p>
        </w:tc>
      </w:tr>
      <w:tr w:rsidR="00874E41" w:rsidRPr="003F1C1B" w14:paraId="3FFEDD81" w14:textId="77777777">
        <w:trPr>
          <w:jc w:val="center"/>
        </w:trPr>
        <w:tc>
          <w:tcPr>
            <w:tcW w:w="3346" w:type="dxa"/>
            <w:tcMar>
              <w:top w:w="90" w:type="dxa"/>
              <w:left w:w="90" w:type="dxa"/>
              <w:bottom w:w="90" w:type="dxa"/>
              <w:right w:w="90" w:type="dxa"/>
            </w:tcMar>
            <w:vAlign w:val="center"/>
          </w:tcPr>
          <w:p w14:paraId="38C17D6F" w14:textId="77777777" w:rsidR="00874E41" w:rsidRPr="003F1C1B" w:rsidRDefault="00000000">
            <w:pPr>
              <w:spacing w:after="0" w:line="240" w:lineRule="auto"/>
              <w:rPr>
                <w:color w:val="000000" w:themeColor="text1"/>
              </w:rPr>
            </w:pPr>
            <w:proofErr w:type="spellStart"/>
            <w:r w:rsidRPr="003F1C1B">
              <w:rPr>
                <w:color w:val="000000" w:themeColor="text1"/>
                <w:sz w:val="14"/>
              </w:rPr>
              <w:t>房间标识</w:t>
            </w:r>
            <w:proofErr w:type="spellEnd"/>
          </w:p>
        </w:tc>
        <w:tc>
          <w:tcPr>
            <w:tcW w:w="3346" w:type="dxa"/>
            <w:tcMar>
              <w:top w:w="90" w:type="dxa"/>
              <w:left w:w="90" w:type="dxa"/>
              <w:bottom w:w="90" w:type="dxa"/>
              <w:right w:w="90" w:type="dxa"/>
            </w:tcMar>
            <w:vAlign w:val="center"/>
          </w:tcPr>
          <w:p w14:paraId="71F5E622" w14:textId="77777777" w:rsidR="00874E41" w:rsidRPr="003F1C1B" w:rsidRDefault="00000000">
            <w:pPr>
              <w:spacing w:after="0" w:line="240" w:lineRule="auto"/>
              <w:rPr>
                <w:color w:val="000000" w:themeColor="text1"/>
              </w:rPr>
            </w:pPr>
            <w:proofErr w:type="spellStart"/>
            <w:r w:rsidRPr="003F1C1B">
              <w:rPr>
                <w:rFonts w:ascii="Consolas" w:eastAsia="Consolas" w:hAnsi="Consolas"/>
                <w:color w:val="000000" w:themeColor="text1"/>
                <w:sz w:val="14"/>
              </w:rPr>
              <w:t>roomId</w:t>
            </w:r>
            <w:proofErr w:type="spellEnd"/>
          </w:p>
        </w:tc>
        <w:tc>
          <w:tcPr>
            <w:tcW w:w="3346" w:type="dxa"/>
            <w:tcMar>
              <w:top w:w="90" w:type="dxa"/>
              <w:left w:w="90" w:type="dxa"/>
              <w:bottom w:w="90" w:type="dxa"/>
              <w:right w:w="90" w:type="dxa"/>
            </w:tcMar>
            <w:vAlign w:val="center"/>
          </w:tcPr>
          <w:p w14:paraId="018AAC41" w14:textId="77777777" w:rsidR="00874E41" w:rsidRPr="003F1C1B" w:rsidRDefault="00000000">
            <w:pPr>
              <w:spacing w:after="0" w:line="240" w:lineRule="auto"/>
              <w:rPr>
                <w:color w:val="000000" w:themeColor="text1"/>
                <w:lang w:eastAsia="zh-CN"/>
              </w:rPr>
            </w:pPr>
            <w:r w:rsidRPr="003F1C1B">
              <w:rPr>
                <w:color w:val="000000" w:themeColor="text1"/>
                <w:sz w:val="14"/>
                <w:lang w:eastAsia="zh-CN"/>
              </w:rPr>
              <w:t>区分不同房间和再开局，避免旧消息混入新房间</w:t>
            </w:r>
          </w:p>
        </w:tc>
      </w:tr>
      <w:tr w:rsidR="00874E41" w:rsidRPr="003F1C1B" w14:paraId="4C9E6BFF" w14:textId="77777777">
        <w:trPr>
          <w:jc w:val="center"/>
        </w:trPr>
        <w:tc>
          <w:tcPr>
            <w:tcW w:w="3346" w:type="dxa"/>
            <w:shd w:val="clear" w:color="auto" w:fill="F7FAF8"/>
            <w:tcMar>
              <w:top w:w="90" w:type="dxa"/>
              <w:left w:w="90" w:type="dxa"/>
              <w:bottom w:w="90" w:type="dxa"/>
              <w:right w:w="90" w:type="dxa"/>
            </w:tcMar>
            <w:vAlign w:val="center"/>
          </w:tcPr>
          <w:p w14:paraId="2F8477EE" w14:textId="77777777" w:rsidR="00874E41" w:rsidRPr="003F1C1B" w:rsidRDefault="00000000">
            <w:pPr>
              <w:spacing w:after="0" w:line="240" w:lineRule="auto"/>
              <w:rPr>
                <w:color w:val="000000" w:themeColor="text1"/>
              </w:rPr>
            </w:pPr>
            <w:proofErr w:type="spellStart"/>
            <w:r w:rsidRPr="003F1C1B">
              <w:rPr>
                <w:color w:val="000000" w:themeColor="text1"/>
                <w:sz w:val="14"/>
              </w:rPr>
              <w:t>房主时代</w:t>
            </w:r>
            <w:proofErr w:type="spellEnd"/>
          </w:p>
        </w:tc>
        <w:tc>
          <w:tcPr>
            <w:tcW w:w="3346" w:type="dxa"/>
            <w:shd w:val="clear" w:color="auto" w:fill="F7FAF8"/>
            <w:tcMar>
              <w:top w:w="90" w:type="dxa"/>
              <w:left w:w="90" w:type="dxa"/>
              <w:bottom w:w="90" w:type="dxa"/>
              <w:right w:w="90" w:type="dxa"/>
            </w:tcMar>
            <w:vAlign w:val="center"/>
          </w:tcPr>
          <w:p w14:paraId="07F9B124" w14:textId="77777777" w:rsidR="00874E41" w:rsidRPr="003F1C1B" w:rsidRDefault="00000000">
            <w:pPr>
              <w:spacing w:after="0" w:line="240" w:lineRule="auto"/>
              <w:rPr>
                <w:color w:val="000000" w:themeColor="text1"/>
              </w:rPr>
            </w:pPr>
            <w:proofErr w:type="spellStart"/>
            <w:r w:rsidRPr="003F1C1B">
              <w:rPr>
                <w:rFonts w:ascii="Consolas" w:eastAsia="Consolas" w:hAnsi="Consolas"/>
                <w:color w:val="000000" w:themeColor="text1"/>
                <w:sz w:val="14"/>
              </w:rPr>
              <w:t>hostEpoch</w:t>
            </w:r>
            <w:proofErr w:type="spellEnd"/>
          </w:p>
        </w:tc>
        <w:tc>
          <w:tcPr>
            <w:tcW w:w="3346" w:type="dxa"/>
            <w:shd w:val="clear" w:color="auto" w:fill="F7FAF8"/>
            <w:tcMar>
              <w:top w:w="90" w:type="dxa"/>
              <w:left w:w="90" w:type="dxa"/>
              <w:bottom w:w="90" w:type="dxa"/>
              <w:right w:w="90" w:type="dxa"/>
            </w:tcMar>
            <w:vAlign w:val="center"/>
          </w:tcPr>
          <w:p w14:paraId="110D7717" w14:textId="77777777" w:rsidR="00874E41" w:rsidRPr="003F1C1B" w:rsidRDefault="00000000">
            <w:pPr>
              <w:spacing w:after="0" w:line="240" w:lineRule="auto"/>
              <w:rPr>
                <w:color w:val="000000" w:themeColor="text1"/>
                <w:lang w:eastAsia="zh-CN"/>
              </w:rPr>
            </w:pPr>
            <w:r w:rsidRPr="003F1C1B">
              <w:rPr>
                <w:color w:val="000000" w:themeColor="text1"/>
                <w:sz w:val="14"/>
                <w:lang w:eastAsia="zh-CN"/>
              </w:rPr>
              <w:t>协议中保留的版本字段，用于过滤旧快照或后续扩展</w:t>
            </w:r>
          </w:p>
        </w:tc>
      </w:tr>
      <w:tr w:rsidR="00874E41" w:rsidRPr="003F1C1B" w14:paraId="3F546993" w14:textId="77777777">
        <w:trPr>
          <w:jc w:val="center"/>
        </w:trPr>
        <w:tc>
          <w:tcPr>
            <w:tcW w:w="3346" w:type="dxa"/>
            <w:tcMar>
              <w:top w:w="90" w:type="dxa"/>
              <w:left w:w="90" w:type="dxa"/>
              <w:bottom w:w="90" w:type="dxa"/>
              <w:right w:w="90" w:type="dxa"/>
            </w:tcMar>
            <w:vAlign w:val="center"/>
          </w:tcPr>
          <w:p w14:paraId="74A1E9C7" w14:textId="77777777" w:rsidR="00874E41" w:rsidRPr="003F1C1B" w:rsidRDefault="00000000">
            <w:pPr>
              <w:spacing w:after="0" w:line="240" w:lineRule="auto"/>
              <w:rPr>
                <w:color w:val="000000" w:themeColor="text1"/>
              </w:rPr>
            </w:pPr>
            <w:proofErr w:type="spellStart"/>
            <w:r w:rsidRPr="003F1C1B">
              <w:rPr>
                <w:color w:val="000000" w:themeColor="text1"/>
                <w:sz w:val="14"/>
              </w:rPr>
              <w:t>客户端标识</w:t>
            </w:r>
            <w:proofErr w:type="spellEnd"/>
          </w:p>
        </w:tc>
        <w:tc>
          <w:tcPr>
            <w:tcW w:w="3346" w:type="dxa"/>
            <w:tcMar>
              <w:top w:w="90" w:type="dxa"/>
              <w:left w:w="90" w:type="dxa"/>
              <w:bottom w:w="90" w:type="dxa"/>
              <w:right w:w="90" w:type="dxa"/>
            </w:tcMar>
            <w:vAlign w:val="center"/>
          </w:tcPr>
          <w:p w14:paraId="029276D3" w14:textId="77777777" w:rsidR="00874E41" w:rsidRPr="003F1C1B" w:rsidRDefault="00000000">
            <w:pPr>
              <w:spacing w:after="0" w:line="240" w:lineRule="auto"/>
              <w:rPr>
                <w:color w:val="000000" w:themeColor="text1"/>
              </w:rPr>
            </w:pPr>
            <w:proofErr w:type="spellStart"/>
            <w:r w:rsidRPr="003F1C1B">
              <w:rPr>
                <w:rFonts w:ascii="Consolas" w:eastAsia="Consolas" w:hAnsi="Consolas"/>
                <w:color w:val="000000" w:themeColor="text1"/>
                <w:sz w:val="14"/>
              </w:rPr>
              <w:t>clientId</w:t>
            </w:r>
            <w:proofErr w:type="spellEnd"/>
          </w:p>
        </w:tc>
        <w:tc>
          <w:tcPr>
            <w:tcW w:w="3346" w:type="dxa"/>
            <w:tcMar>
              <w:top w:w="90" w:type="dxa"/>
              <w:left w:w="90" w:type="dxa"/>
              <w:bottom w:w="90" w:type="dxa"/>
              <w:right w:w="90" w:type="dxa"/>
            </w:tcMar>
            <w:vAlign w:val="center"/>
          </w:tcPr>
          <w:p w14:paraId="47E535F9" w14:textId="77777777" w:rsidR="00874E41" w:rsidRPr="003F1C1B" w:rsidRDefault="00000000">
            <w:pPr>
              <w:spacing w:after="0" w:line="240" w:lineRule="auto"/>
              <w:rPr>
                <w:color w:val="000000" w:themeColor="text1"/>
                <w:lang w:eastAsia="zh-CN"/>
              </w:rPr>
            </w:pPr>
            <w:r w:rsidRPr="003F1C1B">
              <w:rPr>
                <w:color w:val="000000" w:themeColor="text1"/>
                <w:sz w:val="14"/>
                <w:lang w:eastAsia="zh-CN"/>
              </w:rPr>
              <w:t>用于标记加入者身份和座位信息，当前版本不承诺自动断线恢复</w:t>
            </w:r>
          </w:p>
        </w:tc>
      </w:tr>
      <w:tr w:rsidR="00874E41" w:rsidRPr="003F1C1B" w14:paraId="56FC5082" w14:textId="77777777">
        <w:trPr>
          <w:jc w:val="center"/>
        </w:trPr>
        <w:tc>
          <w:tcPr>
            <w:tcW w:w="3346" w:type="dxa"/>
            <w:shd w:val="clear" w:color="auto" w:fill="F7FAF8"/>
            <w:tcMar>
              <w:top w:w="90" w:type="dxa"/>
              <w:left w:w="90" w:type="dxa"/>
              <w:bottom w:w="90" w:type="dxa"/>
              <w:right w:w="90" w:type="dxa"/>
            </w:tcMar>
            <w:vAlign w:val="center"/>
          </w:tcPr>
          <w:p w14:paraId="24630E43" w14:textId="77777777" w:rsidR="00874E41" w:rsidRPr="003F1C1B" w:rsidRDefault="00000000">
            <w:pPr>
              <w:spacing w:after="0" w:line="240" w:lineRule="auto"/>
              <w:rPr>
                <w:color w:val="000000" w:themeColor="text1"/>
              </w:rPr>
            </w:pPr>
            <w:proofErr w:type="spellStart"/>
            <w:r w:rsidRPr="003F1C1B">
              <w:rPr>
                <w:color w:val="000000" w:themeColor="text1"/>
                <w:sz w:val="14"/>
              </w:rPr>
              <w:t>连接状态</w:t>
            </w:r>
            <w:proofErr w:type="spellEnd"/>
          </w:p>
        </w:tc>
        <w:tc>
          <w:tcPr>
            <w:tcW w:w="3346" w:type="dxa"/>
            <w:shd w:val="clear" w:color="auto" w:fill="F7FAF8"/>
            <w:tcMar>
              <w:top w:w="90" w:type="dxa"/>
              <w:left w:w="90" w:type="dxa"/>
              <w:bottom w:w="90" w:type="dxa"/>
              <w:right w:w="90" w:type="dxa"/>
            </w:tcMar>
            <w:vAlign w:val="center"/>
          </w:tcPr>
          <w:p w14:paraId="0726DC5C" w14:textId="77777777" w:rsidR="00874E41" w:rsidRPr="003F1C1B" w:rsidRDefault="00000000">
            <w:pPr>
              <w:spacing w:after="0" w:line="240" w:lineRule="auto"/>
              <w:rPr>
                <w:color w:val="000000" w:themeColor="text1"/>
              </w:rPr>
            </w:pPr>
            <w:proofErr w:type="spellStart"/>
            <w:r w:rsidRPr="003F1C1B">
              <w:rPr>
                <w:rFonts w:ascii="Consolas" w:eastAsia="Consolas" w:hAnsi="Consolas"/>
                <w:color w:val="000000" w:themeColor="text1"/>
                <w:sz w:val="14"/>
              </w:rPr>
              <w:t>SeatConnectionState</w:t>
            </w:r>
            <w:proofErr w:type="spellEnd"/>
          </w:p>
        </w:tc>
        <w:tc>
          <w:tcPr>
            <w:tcW w:w="3346" w:type="dxa"/>
            <w:shd w:val="clear" w:color="auto" w:fill="F7FAF8"/>
            <w:tcMar>
              <w:top w:w="90" w:type="dxa"/>
              <w:left w:w="90" w:type="dxa"/>
              <w:bottom w:w="90" w:type="dxa"/>
              <w:right w:w="90" w:type="dxa"/>
            </w:tcMar>
            <w:vAlign w:val="center"/>
          </w:tcPr>
          <w:p w14:paraId="78E07BDA" w14:textId="77777777" w:rsidR="00874E41" w:rsidRPr="003F1C1B" w:rsidRDefault="00000000">
            <w:pPr>
              <w:spacing w:after="0" w:line="240" w:lineRule="auto"/>
              <w:rPr>
                <w:color w:val="000000" w:themeColor="text1"/>
                <w:lang w:eastAsia="zh-CN"/>
              </w:rPr>
            </w:pPr>
            <w:r w:rsidRPr="003F1C1B">
              <w:rPr>
                <w:color w:val="000000" w:themeColor="text1"/>
                <w:sz w:val="14"/>
                <w:lang w:eastAsia="zh-CN"/>
              </w:rPr>
              <w:t>座位可显示在线、断线、空位等状态</w:t>
            </w:r>
          </w:p>
        </w:tc>
      </w:tr>
      <w:tr w:rsidR="00874E41" w:rsidRPr="003F1C1B" w14:paraId="54D66977" w14:textId="77777777">
        <w:trPr>
          <w:jc w:val="center"/>
        </w:trPr>
        <w:tc>
          <w:tcPr>
            <w:tcW w:w="3346" w:type="dxa"/>
            <w:tcMar>
              <w:top w:w="90" w:type="dxa"/>
              <w:left w:w="90" w:type="dxa"/>
              <w:bottom w:w="90" w:type="dxa"/>
              <w:right w:w="90" w:type="dxa"/>
            </w:tcMar>
            <w:vAlign w:val="center"/>
          </w:tcPr>
          <w:p w14:paraId="28A95DE0" w14:textId="77777777" w:rsidR="00874E41" w:rsidRPr="003F1C1B" w:rsidRDefault="00000000">
            <w:pPr>
              <w:spacing w:after="0" w:line="240" w:lineRule="auto"/>
              <w:rPr>
                <w:color w:val="000000" w:themeColor="text1"/>
              </w:rPr>
            </w:pPr>
            <w:r w:rsidRPr="003F1C1B">
              <w:rPr>
                <w:color w:val="000000" w:themeColor="text1"/>
                <w:sz w:val="14"/>
              </w:rPr>
              <w:t xml:space="preserve">AI </w:t>
            </w:r>
            <w:proofErr w:type="spellStart"/>
            <w:r w:rsidRPr="003F1C1B">
              <w:rPr>
                <w:color w:val="000000" w:themeColor="text1"/>
                <w:sz w:val="14"/>
              </w:rPr>
              <w:t>托管</w:t>
            </w:r>
            <w:proofErr w:type="spellEnd"/>
          </w:p>
        </w:tc>
        <w:tc>
          <w:tcPr>
            <w:tcW w:w="3346" w:type="dxa"/>
            <w:tcMar>
              <w:top w:w="90" w:type="dxa"/>
              <w:left w:w="90" w:type="dxa"/>
              <w:bottom w:w="90" w:type="dxa"/>
              <w:right w:w="90" w:type="dxa"/>
            </w:tcMar>
            <w:vAlign w:val="center"/>
          </w:tcPr>
          <w:p w14:paraId="04831B44" w14:textId="77777777" w:rsidR="00874E41" w:rsidRPr="003F1C1B" w:rsidRDefault="00000000">
            <w:pPr>
              <w:spacing w:after="0" w:line="240" w:lineRule="auto"/>
              <w:rPr>
                <w:color w:val="000000" w:themeColor="text1"/>
              </w:rPr>
            </w:pPr>
            <w:proofErr w:type="spellStart"/>
            <w:r w:rsidRPr="003F1C1B">
              <w:rPr>
                <w:rFonts w:ascii="Consolas" w:eastAsia="Consolas" w:hAnsi="Consolas"/>
                <w:color w:val="000000" w:themeColor="text1"/>
                <w:sz w:val="14"/>
              </w:rPr>
              <w:t>takeoverByAi</w:t>
            </w:r>
            <w:proofErr w:type="spellEnd"/>
          </w:p>
        </w:tc>
        <w:tc>
          <w:tcPr>
            <w:tcW w:w="3346" w:type="dxa"/>
            <w:tcMar>
              <w:top w:w="90" w:type="dxa"/>
              <w:left w:w="90" w:type="dxa"/>
              <w:bottom w:w="90" w:type="dxa"/>
              <w:right w:w="90" w:type="dxa"/>
            </w:tcMar>
            <w:vAlign w:val="center"/>
          </w:tcPr>
          <w:p w14:paraId="34B9BEB8" w14:textId="77777777" w:rsidR="00874E41" w:rsidRPr="003F1C1B" w:rsidRDefault="00000000">
            <w:pPr>
              <w:spacing w:after="0" w:line="240" w:lineRule="auto"/>
              <w:rPr>
                <w:color w:val="000000" w:themeColor="text1"/>
                <w:lang w:eastAsia="zh-CN"/>
              </w:rPr>
            </w:pPr>
            <w:r w:rsidRPr="003F1C1B">
              <w:rPr>
                <w:color w:val="000000" w:themeColor="text1"/>
                <w:sz w:val="14"/>
                <w:lang w:eastAsia="zh-CN"/>
              </w:rPr>
              <w:t>真人断线时座位不删除，由房主 AI 继续托管</w:t>
            </w:r>
          </w:p>
        </w:tc>
      </w:tr>
    </w:tbl>
    <w:p w14:paraId="4098E527" w14:textId="77777777" w:rsidR="00874E41" w:rsidRPr="003F1C1B" w:rsidRDefault="00874E41">
      <w:pPr>
        <w:spacing w:after="40" w:line="259" w:lineRule="auto"/>
        <w:rPr>
          <w:color w:val="000000" w:themeColor="text1"/>
          <w:lang w:eastAsia="zh-CN"/>
        </w:rPr>
      </w:pPr>
    </w:p>
    <w:p w14:paraId="449BEABA" w14:textId="77777777" w:rsidR="00874E41" w:rsidRPr="003F1C1B" w:rsidRDefault="00000000">
      <w:pPr>
        <w:spacing w:after="80" w:line="259" w:lineRule="auto"/>
        <w:rPr>
          <w:color w:val="000000" w:themeColor="text1"/>
          <w:lang w:eastAsia="zh-CN"/>
        </w:rPr>
      </w:pPr>
      <w:r w:rsidRPr="003F1C1B">
        <w:rPr>
          <w:color w:val="000000" w:themeColor="text1"/>
          <w:lang w:eastAsia="zh-CN"/>
        </w:rPr>
        <w:t>新增或扩展的消息包括：</w:t>
      </w:r>
    </w:p>
    <w:tbl>
      <w:tblPr>
        <w:tblW w:w="0" w:type="auto"/>
        <w:jc w:val="center"/>
        <w:tblBorders>
          <w:top w:val="single" w:sz="4" w:space="0" w:color="B8C7BE"/>
          <w:left w:val="single" w:sz="4" w:space="0" w:color="B8C7BE"/>
          <w:bottom w:val="single" w:sz="4" w:space="0" w:color="B8C7BE"/>
          <w:right w:val="single" w:sz="4" w:space="0" w:color="B8C7BE"/>
          <w:insideH w:val="single" w:sz="4" w:space="0" w:color="B8C7BE"/>
          <w:insideV w:val="single" w:sz="4" w:space="0" w:color="B8C7BE"/>
        </w:tblBorders>
        <w:tblLook w:val="04A0" w:firstRow="1" w:lastRow="0" w:firstColumn="1" w:lastColumn="0" w:noHBand="0" w:noVBand="1"/>
      </w:tblPr>
      <w:tblGrid>
        <w:gridCol w:w="5018"/>
        <w:gridCol w:w="5018"/>
      </w:tblGrid>
      <w:tr w:rsidR="00874E41" w:rsidRPr="003F1C1B" w14:paraId="7CEC7F85" w14:textId="77777777">
        <w:trPr>
          <w:jc w:val="center"/>
        </w:trPr>
        <w:tc>
          <w:tcPr>
            <w:tcW w:w="5018" w:type="dxa"/>
            <w:shd w:val="clear" w:color="auto" w:fill="1D5B46"/>
            <w:tcMar>
              <w:top w:w="90" w:type="dxa"/>
              <w:left w:w="90" w:type="dxa"/>
              <w:bottom w:w="90" w:type="dxa"/>
              <w:right w:w="90" w:type="dxa"/>
            </w:tcMar>
            <w:vAlign w:val="center"/>
          </w:tcPr>
          <w:p w14:paraId="2C88A814" w14:textId="77777777" w:rsidR="00874E41" w:rsidRPr="00DE0DBB" w:rsidRDefault="00000000">
            <w:pPr>
              <w:spacing w:after="0" w:line="240" w:lineRule="auto"/>
              <w:rPr>
                <w:color w:val="FFFFFF" w:themeColor="background1"/>
              </w:rPr>
            </w:pPr>
            <w:proofErr w:type="spellStart"/>
            <w:r w:rsidRPr="00DE0DBB">
              <w:rPr>
                <w:b/>
                <w:color w:val="FFFFFF" w:themeColor="background1"/>
                <w:sz w:val="15"/>
              </w:rPr>
              <w:t>消息</w:t>
            </w:r>
            <w:proofErr w:type="spellEnd"/>
          </w:p>
        </w:tc>
        <w:tc>
          <w:tcPr>
            <w:tcW w:w="5018" w:type="dxa"/>
            <w:shd w:val="clear" w:color="auto" w:fill="1D5B46"/>
            <w:tcMar>
              <w:top w:w="90" w:type="dxa"/>
              <w:left w:w="90" w:type="dxa"/>
              <w:bottom w:w="90" w:type="dxa"/>
              <w:right w:w="90" w:type="dxa"/>
            </w:tcMar>
            <w:vAlign w:val="center"/>
          </w:tcPr>
          <w:p w14:paraId="11A4DE30" w14:textId="77777777" w:rsidR="00874E41" w:rsidRPr="00DE0DBB" w:rsidRDefault="00000000">
            <w:pPr>
              <w:spacing w:after="0" w:line="240" w:lineRule="auto"/>
              <w:rPr>
                <w:color w:val="FFFFFF" w:themeColor="background1"/>
              </w:rPr>
            </w:pPr>
            <w:proofErr w:type="spellStart"/>
            <w:r w:rsidRPr="00DE0DBB">
              <w:rPr>
                <w:b/>
                <w:color w:val="FFFFFF" w:themeColor="background1"/>
                <w:sz w:val="15"/>
              </w:rPr>
              <w:t>用途</w:t>
            </w:r>
            <w:proofErr w:type="spellEnd"/>
          </w:p>
        </w:tc>
      </w:tr>
      <w:tr w:rsidR="00874E41" w:rsidRPr="003F1C1B" w14:paraId="14E1235A" w14:textId="77777777">
        <w:trPr>
          <w:jc w:val="center"/>
        </w:trPr>
        <w:tc>
          <w:tcPr>
            <w:tcW w:w="5018" w:type="dxa"/>
            <w:tcMar>
              <w:top w:w="90" w:type="dxa"/>
              <w:left w:w="90" w:type="dxa"/>
              <w:bottom w:w="90" w:type="dxa"/>
              <w:right w:w="90" w:type="dxa"/>
            </w:tcMar>
            <w:vAlign w:val="center"/>
          </w:tcPr>
          <w:p w14:paraId="17E51857" w14:textId="77777777" w:rsidR="00874E41" w:rsidRPr="003F1C1B" w:rsidRDefault="00000000">
            <w:pPr>
              <w:spacing w:after="0" w:line="240" w:lineRule="auto"/>
              <w:rPr>
                <w:color w:val="000000" w:themeColor="text1"/>
              </w:rPr>
            </w:pPr>
            <w:r w:rsidRPr="003F1C1B">
              <w:rPr>
                <w:rFonts w:ascii="Consolas" w:eastAsia="Consolas" w:hAnsi="Consolas"/>
                <w:color w:val="000000" w:themeColor="text1"/>
                <w:sz w:val="14"/>
              </w:rPr>
              <w:t>DISCONNECT_NOTICE</w:t>
            </w:r>
          </w:p>
        </w:tc>
        <w:tc>
          <w:tcPr>
            <w:tcW w:w="5018" w:type="dxa"/>
            <w:tcMar>
              <w:top w:w="90" w:type="dxa"/>
              <w:left w:w="90" w:type="dxa"/>
              <w:bottom w:w="90" w:type="dxa"/>
              <w:right w:w="90" w:type="dxa"/>
            </w:tcMar>
            <w:vAlign w:val="center"/>
          </w:tcPr>
          <w:p w14:paraId="4AE38138" w14:textId="77777777" w:rsidR="00874E41" w:rsidRPr="003F1C1B" w:rsidRDefault="00000000">
            <w:pPr>
              <w:spacing w:after="0" w:line="240" w:lineRule="auto"/>
              <w:rPr>
                <w:color w:val="000000" w:themeColor="text1"/>
                <w:lang w:eastAsia="zh-CN"/>
              </w:rPr>
            </w:pPr>
            <w:r w:rsidRPr="003F1C1B">
              <w:rPr>
                <w:color w:val="000000" w:themeColor="text1"/>
                <w:sz w:val="14"/>
                <w:lang w:eastAsia="zh-CN"/>
              </w:rPr>
              <w:t>通知某座位断线并已进入 AI 托管</w:t>
            </w:r>
          </w:p>
        </w:tc>
      </w:tr>
      <w:tr w:rsidR="00874E41" w:rsidRPr="003F1C1B" w14:paraId="1F0AA19F" w14:textId="77777777">
        <w:trPr>
          <w:jc w:val="center"/>
        </w:trPr>
        <w:tc>
          <w:tcPr>
            <w:tcW w:w="5018" w:type="dxa"/>
            <w:shd w:val="clear" w:color="auto" w:fill="F7FAF8"/>
            <w:tcMar>
              <w:top w:w="90" w:type="dxa"/>
              <w:left w:w="90" w:type="dxa"/>
              <w:bottom w:w="90" w:type="dxa"/>
              <w:right w:w="90" w:type="dxa"/>
            </w:tcMar>
            <w:vAlign w:val="center"/>
          </w:tcPr>
          <w:p w14:paraId="1C15FDA7" w14:textId="77777777" w:rsidR="00874E41" w:rsidRPr="003F1C1B" w:rsidRDefault="00000000">
            <w:pPr>
              <w:spacing w:after="0" w:line="240" w:lineRule="auto"/>
              <w:rPr>
                <w:color w:val="000000" w:themeColor="text1"/>
              </w:rPr>
            </w:pPr>
            <w:r w:rsidRPr="003F1C1B">
              <w:rPr>
                <w:rFonts w:ascii="Consolas" w:eastAsia="Consolas" w:hAnsi="Consolas"/>
                <w:color w:val="000000" w:themeColor="text1"/>
                <w:sz w:val="14"/>
              </w:rPr>
              <w:t>HEARTBEAT</w:t>
            </w:r>
          </w:p>
        </w:tc>
        <w:tc>
          <w:tcPr>
            <w:tcW w:w="5018" w:type="dxa"/>
            <w:shd w:val="clear" w:color="auto" w:fill="F7FAF8"/>
            <w:tcMar>
              <w:top w:w="90" w:type="dxa"/>
              <w:left w:w="90" w:type="dxa"/>
              <w:bottom w:w="90" w:type="dxa"/>
              <w:right w:w="90" w:type="dxa"/>
            </w:tcMar>
            <w:vAlign w:val="center"/>
          </w:tcPr>
          <w:p w14:paraId="12B0ADDD" w14:textId="77777777" w:rsidR="00874E41" w:rsidRPr="003F1C1B" w:rsidRDefault="00000000">
            <w:pPr>
              <w:spacing w:after="0" w:line="240" w:lineRule="auto"/>
              <w:rPr>
                <w:color w:val="000000" w:themeColor="text1"/>
                <w:lang w:eastAsia="zh-CN"/>
              </w:rPr>
            </w:pPr>
            <w:r w:rsidRPr="003F1C1B">
              <w:rPr>
                <w:color w:val="000000" w:themeColor="text1"/>
                <w:sz w:val="14"/>
                <w:lang w:eastAsia="zh-CN"/>
              </w:rPr>
              <w:t>协议预留的连接健康消息，当前主要依靠 socket 断开和错误事件提示</w:t>
            </w:r>
          </w:p>
        </w:tc>
      </w:tr>
      <w:tr w:rsidR="00874E41" w:rsidRPr="003F1C1B" w14:paraId="1725B0C0" w14:textId="77777777">
        <w:trPr>
          <w:jc w:val="center"/>
        </w:trPr>
        <w:tc>
          <w:tcPr>
            <w:tcW w:w="5018" w:type="dxa"/>
            <w:tcMar>
              <w:top w:w="90" w:type="dxa"/>
              <w:left w:w="90" w:type="dxa"/>
              <w:bottom w:w="90" w:type="dxa"/>
              <w:right w:w="90" w:type="dxa"/>
            </w:tcMar>
            <w:vAlign w:val="center"/>
          </w:tcPr>
          <w:p w14:paraId="75E71C49" w14:textId="77777777" w:rsidR="00874E41" w:rsidRPr="003F1C1B" w:rsidRDefault="00000000">
            <w:pPr>
              <w:spacing w:after="0" w:line="240" w:lineRule="auto"/>
              <w:rPr>
                <w:color w:val="000000" w:themeColor="text1"/>
              </w:rPr>
            </w:pPr>
            <w:r w:rsidRPr="003F1C1B">
              <w:rPr>
                <w:rFonts w:ascii="Consolas" w:eastAsia="Consolas" w:hAnsi="Consolas"/>
                <w:color w:val="000000" w:themeColor="text1"/>
                <w:sz w:val="14"/>
              </w:rPr>
              <w:t>HOST_MIGRATION</w:t>
            </w:r>
            <w:r w:rsidRPr="003F1C1B">
              <w:rPr>
                <w:color w:val="000000" w:themeColor="text1"/>
                <w:sz w:val="14"/>
              </w:rPr>
              <w:t>、</w:t>
            </w:r>
            <w:r w:rsidRPr="003F1C1B">
              <w:rPr>
                <w:rFonts w:ascii="Consolas" w:eastAsia="Consolas" w:hAnsi="Consolas"/>
                <w:color w:val="000000" w:themeColor="text1"/>
                <w:sz w:val="14"/>
              </w:rPr>
              <w:t>REJOIN_REQUEST</w:t>
            </w:r>
            <w:r w:rsidRPr="003F1C1B">
              <w:rPr>
                <w:color w:val="000000" w:themeColor="text1"/>
                <w:sz w:val="14"/>
              </w:rPr>
              <w:t xml:space="preserve"> / </w:t>
            </w:r>
            <w:r w:rsidRPr="003F1C1B">
              <w:rPr>
                <w:rFonts w:ascii="Consolas" w:eastAsia="Consolas" w:hAnsi="Consolas"/>
                <w:color w:val="000000" w:themeColor="text1"/>
                <w:sz w:val="14"/>
              </w:rPr>
              <w:t>REJOIN_ACCEPTED</w:t>
            </w:r>
          </w:p>
        </w:tc>
        <w:tc>
          <w:tcPr>
            <w:tcW w:w="5018" w:type="dxa"/>
            <w:tcMar>
              <w:top w:w="90" w:type="dxa"/>
              <w:left w:w="90" w:type="dxa"/>
              <w:bottom w:w="90" w:type="dxa"/>
              <w:right w:w="90" w:type="dxa"/>
            </w:tcMar>
            <w:vAlign w:val="center"/>
          </w:tcPr>
          <w:p w14:paraId="3E352052" w14:textId="77777777" w:rsidR="00874E41" w:rsidRPr="003F1C1B" w:rsidRDefault="00000000">
            <w:pPr>
              <w:spacing w:after="0" w:line="240" w:lineRule="auto"/>
              <w:rPr>
                <w:color w:val="000000" w:themeColor="text1"/>
                <w:lang w:eastAsia="zh-CN"/>
              </w:rPr>
            </w:pPr>
            <w:r w:rsidRPr="003F1C1B">
              <w:rPr>
                <w:color w:val="000000" w:themeColor="text1"/>
                <w:sz w:val="14"/>
                <w:lang w:eastAsia="zh-CN"/>
              </w:rPr>
              <w:t>协议模型中保留过扩展入口，但当前发布版不承诺自动房主迁移或断线重连</w:t>
            </w:r>
          </w:p>
        </w:tc>
      </w:tr>
      <w:tr w:rsidR="00874E41" w:rsidRPr="003F1C1B" w14:paraId="5553E2A6" w14:textId="77777777">
        <w:trPr>
          <w:jc w:val="center"/>
        </w:trPr>
        <w:tc>
          <w:tcPr>
            <w:tcW w:w="5018" w:type="dxa"/>
            <w:shd w:val="clear" w:color="auto" w:fill="F7FAF8"/>
            <w:tcMar>
              <w:top w:w="90" w:type="dxa"/>
              <w:left w:w="90" w:type="dxa"/>
              <w:bottom w:w="90" w:type="dxa"/>
              <w:right w:w="90" w:type="dxa"/>
            </w:tcMar>
            <w:vAlign w:val="center"/>
          </w:tcPr>
          <w:p w14:paraId="1BFA69C1" w14:textId="77777777" w:rsidR="00874E41" w:rsidRPr="003F1C1B" w:rsidRDefault="00000000">
            <w:pPr>
              <w:spacing w:after="0" w:line="240" w:lineRule="auto"/>
              <w:rPr>
                <w:color w:val="000000" w:themeColor="text1"/>
              </w:rPr>
            </w:pPr>
            <w:r w:rsidRPr="003F1C1B">
              <w:rPr>
                <w:rFonts w:ascii="Consolas" w:eastAsia="Consolas" w:hAnsi="Consolas"/>
                <w:color w:val="000000" w:themeColor="text1"/>
                <w:sz w:val="14"/>
              </w:rPr>
              <w:t>STATE_SNAPSHOT</w:t>
            </w:r>
          </w:p>
        </w:tc>
        <w:tc>
          <w:tcPr>
            <w:tcW w:w="5018" w:type="dxa"/>
            <w:shd w:val="clear" w:color="auto" w:fill="F7FAF8"/>
            <w:tcMar>
              <w:top w:w="90" w:type="dxa"/>
              <w:left w:w="90" w:type="dxa"/>
              <w:bottom w:w="90" w:type="dxa"/>
              <w:right w:w="90" w:type="dxa"/>
            </w:tcMar>
            <w:vAlign w:val="center"/>
          </w:tcPr>
          <w:p w14:paraId="70B7C6D6" w14:textId="77777777" w:rsidR="00874E41" w:rsidRPr="003F1C1B" w:rsidRDefault="00000000">
            <w:pPr>
              <w:spacing w:after="0" w:line="240" w:lineRule="auto"/>
              <w:rPr>
                <w:color w:val="000000" w:themeColor="text1"/>
              </w:rPr>
            </w:pPr>
            <w:proofErr w:type="spellStart"/>
            <w:r w:rsidRPr="003F1C1B">
              <w:rPr>
                <w:color w:val="000000" w:themeColor="text1"/>
                <w:sz w:val="14"/>
              </w:rPr>
              <w:t>完整牌局快照，包含</w:t>
            </w:r>
            <w:proofErr w:type="spellEnd"/>
            <w:r w:rsidRPr="003F1C1B">
              <w:rPr>
                <w:color w:val="000000" w:themeColor="text1"/>
                <w:sz w:val="14"/>
              </w:rPr>
              <w:t xml:space="preserve"> </w:t>
            </w:r>
            <w:proofErr w:type="spellStart"/>
            <w:r w:rsidRPr="003F1C1B">
              <w:rPr>
                <w:rFonts w:ascii="Consolas" w:eastAsia="Consolas" w:hAnsi="Consolas"/>
                <w:color w:val="000000" w:themeColor="text1"/>
                <w:sz w:val="14"/>
              </w:rPr>
              <w:t>roomId</w:t>
            </w:r>
            <w:r w:rsidRPr="003F1C1B">
              <w:rPr>
                <w:color w:val="000000" w:themeColor="text1"/>
                <w:sz w:val="14"/>
              </w:rPr>
              <w:t>、</w:t>
            </w:r>
            <w:r w:rsidRPr="003F1C1B">
              <w:rPr>
                <w:rFonts w:ascii="Consolas" w:eastAsia="Consolas" w:hAnsi="Consolas"/>
                <w:color w:val="000000" w:themeColor="text1"/>
                <w:sz w:val="14"/>
              </w:rPr>
              <w:t>hostEpoch</w:t>
            </w:r>
            <w:r w:rsidRPr="003F1C1B">
              <w:rPr>
                <w:color w:val="000000" w:themeColor="text1"/>
                <w:sz w:val="14"/>
              </w:rPr>
              <w:t>、玩家、手牌、桌面和提示</w:t>
            </w:r>
            <w:proofErr w:type="spellEnd"/>
          </w:p>
        </w:tc>
      </w:tr>
    </w:tbl>
    <w:p w14:paraId="0E2ACB28" w14:textId="77777777" w:rsidR="00874E41" w:rsidRPr="003F1C1B" w:rsidRDefault="00874E41">
      <w:pPr>
        <w:spacing w:after="40" w:line="259" w:lineRule="auto"/>
        <w:rPr>
          <w:color w:val="000000" w:themeColor="text1"/>
        </w:rPr>
      </w:pPr>
    </w:p>
    <w:p w14:paraId="1AC070A3" w14:textId="77777777" w:rsidR="00874E41" w:rsidRPr="003F1C1B" w:rsidRDefault="00000000">
      <w:pPr>
        <w:spacing w:after="80" w:line="259" w:lineRule="auto"/>
        <w:rPr>
          <w:color w:val="000000" w:themeColor="text1"/>
          <w:lang w:eastAsia="zh-CN"/>
        </w:rPr>
      </w:pPr>
      <w:proofErr w:type="spellStart"/>
      <w:r w:rsidRPr="003F1C1B">
        <w:rPr>
          <w:color w:val="000000" w:themeColor="text1"/>
        </w:rPr>
        <w:t>客户端断线时，房主通过</w:t>
      </w:r>
      <w:proofErr w:type="spellEnd"/>
      <w:r w:rsidRPr="003F1C1B">
        <w:rPr>
          <w:color w:val="000000" w:themeColor="text1"/>
        </w:rPr>
        <w:t xml:space="preserve"> </w:t>
      </w:r>
      <w:proofErr w:type="spellStart"/>
      <w:r w:rsidRPr="003F1C1B">
        <w:rPr>
          <w:rFonts w:ascii="Consolas" w:eastAsia="Consolas" w:hAnsi="Consolas"/>
          <w:color w:val="000000" w:themeColor="text1"/>
          <w:sz w:val="20"/>
        </w:rPr>
        <w:t>TransportEvent.PeerDisconnected</w:t>
      </w:r>
      <w:proofErr w:type="spellEnd"/>
      <w:r w:rsidRPr="003F1C1B">
        <w:rPr>
          <w:rFonts w:ascii="Consolas" w:eastAsia="Consolas" w:hAnsi="Consolas"/>
          <w:color w:val="000000" w:themeColor="text1"/>
          <w:sz w:val="20"/>
        </w:rPr>
        <w:t>(</w:t>
      </w:r>
      <w:proofErr w:type="spellStart"/>
      <w:r w:rsidRPr="003F1C1B">
        <w:rPr>
          <w:rFonts w:ascii="Consolas" w:eastAsia="Consolas" w:hAnsi="Consolas"/>
          <w:color w:val="000000" w:themeColor="text1"/>
          <w:sz w:val="20"/>
        </w:rPr>
        <w:t>peerKey</w:t>
      </w:r>
      <w:proofErr w:type="spellEnd"/>
      <w:r w:rsidRPr="003F1C1B">
        <w:rPr>
          <w:rFonts w:ascii="Consolas" w:eastAsia="Consolas" w:hAnsi="Consolas"/>
          <w:color w:val="000000" w:themeColor="text1"/>
          <w:sz w:val="20"/>
        </w:rPr>
        <w:t>)</w:t>
      </w:r>
      <w:r w:rsidRPr="003F1C1B">
        <w:rPr>
          <w:color w:val="000000" w:themeColor="text1"/>
        </w:rPr>
        <w:t xml:space="preserve"> </w:t>
      </w:r>
      <w:proofErr w:type="spellStart"/>
      <w:r w:rsidRPr="003F1C1B">
        <w:rPr>
          <w:color w:val="000000" w:themeColor="text1"/>
        </w:rPr>
        <w:t>定位座位，调用</w:t>
      </w:r>
      <w:proofErr w:type="spellEnd"/>
      <w:r w:rsidRPr="003F1C1B">
        <w:rPr>
          <w:color w:val="000000" w:themeColor="text1"/>
        </w:rPr>
        <w:t xml:space="preserve"> </w:t>
      </w:r>
      <w:proofErr w:type="spellStart"/>
      <w:proofErr w:type="gramStart"/>
      <w:r w:rsidRPr="003F1C1B">
        <w:rPr>
          <w:rFonts w:ascii="Consolas" w:eastAsia="Consolas" w:hAnsi="Consolas"/>
          <w:color w:val="000000" w:themeColor="text1"/>
          <w:sz w:val="20"/>
        </w:rPr>
        <w:t>markHumanDisconnected</w:t>
      </w:r>
      <w:proofErr w:type="spellEnd"/>
      <w:r w:rsidRPr="003F1C1B">
        <w:rPr>
          <w:rFonts w:ascii="Consolas" w:eastAsia="Consolas" w:hAnsi="Consolas"/>
          <w:color w:val="000000" w:themeColor="text1"/>
          <w:sz w:val="20"/>
        </w:rPr>
        <w:t>(</w:t>
      </w:r>
      <w:proofErr w:type="spellStart"/>
      <w:proofErr w:type="gramEnd"/>
      <w:r w:rsidRPr="003F1C1B">
        <w:rPr>
          <w:rFonts w:ascii="Consolas" w:eastAsia="Consolas" w:hAnsi="Consolas"/>
          <w:color w:val="000000" w:themeColor="text1"/>
          <w:sz w:val="20"/>
        </w:rPr>
        <w:t>takeoverByAi</w:t>
      </w:r>
      <w:proofErr w:type="spellEnd"/>
      <w:r w:rsidRPr="003F1C1B">
        <w:rPr>
          <w:rFonts w:ascii="Consolas" w:eastAsia="Consolas" w:hAnsi="Consolas"/>
          <w:color w:val="000000" w:themeColor="text1"/>
          <w:sz w:val="20"/>
        </w:rPr>
        <w:t xml:space="preserve"> = true)</w:t>
      </w:r>
      <w:r w:rsidRPr="003F1C1B">
        <w:rPr>
          <w:color w:val="000000" w:themeColor="text1"/>
        </w:rPr>
        <w:t xml:space="preserve"> </w:t>
      </w:r>
      <w:proofErr w:type="spellStart"/>
      <w:r w:rsidRPr="003F1C1B">
        <w:rPr>
          <w:color w:val="000000" w:themeColor="text1"/>
        </w:rPr>
        <w:t>保留座位。UI</w:t>
      </w:r>
      <w:proofErr w:type="spellEnd"/>
      <w:r w:rsidRPr="003F1C1B">
        <w:rPr>
          <w:color w:val="000000" w:themeColor="text1"/>
        </w:rPr>
        <w:t xml:space="preserve"> </w:t>
      </w:r>
      <w:proofErr w:type="gramStart"/>
      <w:r w:rsidRPr="003F1C1B">
        <w:rPr>
          <w:color w:val="000000" w:themeColor="text1"/>
        </w:rPr>
        <w:t>显示“</w:t>
      </w:r>
      <w:proofErr w:type="spellStart"/>
      <w:proofErr w:type="gramEnd"/>
      <w:r w:rsidRPr="003F1C1B">
        <w:rPr>
          <w:color w:val="000000" w:themeColor="text1"/>
        </w:rPr>
        <w:t>某玩家断线，</w:t>
      </w:r>
      <w:proofErr w:type="gramStart"/>
      <w:r w:rsidRPr="003F1C1B">
        <w:rPr>
          <w:color w:val="000000" w:themeColor="text1"/>
        </w:rPr>
        <w:t>已由人机托</w:t>
      </w:r>
      <w:proofErr w:type="spellEnd"/>
      <w:r w:rsidRPr="003F1C1B">
        <w:rPr>
          <w:color w:val="000000" w:themeColor="text1"/>
        </w:rPr>
        <w:t>管”，</w:t>
      </w:r>
      <w:proofErr w:type="spellStart"/>
      <w:proofErr w:type="gramEnd"/>
      <w:r w:rsidRPr="003F1C1B">
        <w:rPr>
          <w:color w:val="000000" w:themeColor="text1"/>
        </w:rPr>
        <w:t>如果轮到该座位，由房主运行普通难度</w:t>
      </w:r>
      <w:proofErr w:type="spellEnd"/>
      <w:r w:rsidRPr="003F1C1B">
        <w:rPr>
          <w:color w:val="000000" w:themeColor="text1"/>
        </w:rPr>
        <w:t xml:space="preserve"> AI </w:t>
      </w:r>
      <w:proofErr w:type="spellStart"/>
      <w:r w:rsidRPr="003F1C1B">
        <w:rPr>
          <w:color w:val="000000" w:themeColor="text1"/>
        </w:rPr>
        <w:t>出牌并继续广播快照</w:t>
      </w:r>
      <w:proofErr w:type="spellEnd"/>
      <w:r w:rsidRPr="003F1C1B">
        <w:rPr>
          <w:color w:val="000000" w:themeColor="text1"/>
        </w:rPr>
        <w:t>。</w:t>
      </w:r>
      <w:r w:rsidRPr="003F1C1B">
        <w:rPr>
          <w:color w:val="000000" w:themeColor="text1"/>
          <w:lang w:eastAsia="zh-CN"/>
        </w:rPr>
        <w:t>当前版本没有实现自动断线重连，断线客户端需要重新进入蓝牙流程。</w:t>
      </w:r>
    </w:p>
    <w:p w14:paraId="63ADCC0B" w14:textId="77777777" w:rsidR="00874E41" w:rsidRPr="003F1C1B" w:rsidRDefault="00000000">
      <w:pPr>
        <w:spacing w:after="80" w:line="259" w:lineRule="auto"/>
        <w:rPr>
          <w:color w:val="000000" w:themeColor="text1"/>
          <w:lang w:eastAsia="zh-CN"/>
        </w:rPr>
      </w:pPr>
      <w:r w:rsidRPr="003F1C1B">
        <w:rPr>
          <w:color w:val="000000" w:themeColor="text1"/>
          <w:lang w:eastAsia="zh-CN"/>
        </w:rPr>
        <w:t>房主断线时，客户端弹窗提示房主连接已断开，暂停并退出当前对局。因为房主端保存权威牌局状态，当前版本不做新房主迁移，恢复方式是重新创建房间或重新加入。</w:t>
      </w:r>
    </w:p>
    <w:p w14:paraId="1D79AFFE" w14:textId="77777777" w:rsidR="00874E41" w:rsidRPr="003F1C1B" w:rsidRDefault="00000000">
      <w:pPr>
        <w:pStyle w:val="21"/>
        <w:spacing w:before="120" w:after="80" w:line="252" w:lineRule="auto"/>
        <w:rPr>
          <w:color w:val="000000" w:themeColor="text1"/>
        </w:rPr>
      </w:pPr>
      <w:r w:rsidRPr="003F1C1B">
        <w:rPr>
          <w:rFonts w:ascii="微软雅黑" w:eastAsia="微软雅黑" w:hAnsi="微软雅黑"/>
          <w:b w:val="0"/>
          <w:color w:val="000000" w:themeColor="text1"/>
          <w:sz w:val="26"/>
        </w:rPr>
        <w:t>6.4 本阶段 GRASP 与 GoF 设计应用</w:t>
      </w:r>
      <w:proofErr w:type="spellStart"/>
      <w:r w:rsidRPr="003F1C1B">
        <w:rPr>
          <w:rFonts w:ascii="微软雅黑" w:eastAsia="微软雅黑" w:hAnsi="微软雅黑"/>
          <w:b w:val="0"/>
          <w:color w:val="000000" w:themeColor="text1"/>
          <w:sz w:val="26"/>
        </w:rPr>
      </w:r>
      <w:proofErr w:type="spellEnd"/>
    </w:p>
    <w:tbl>
      <w:tblPr>
        <w:tblW w:w="0" w:type="auto"/>
        <w:jc w:val="center"/>
        <w:tblBorders>
          <w:top w:val="single" w:sz="4" w:space="0" w:color="B8C7BE"/>
          <w:left w:val="single" w:sz="4" w:space="0" w:color="B8C7BE"/>
          <w:bottom w:val="single" w:sz="4" w:space="0" w:color="B8C7BE"/>
          <w:right w:val="single" w:sz="4" w:space="0" w:color="B8C7BE"/>
          <w:insideH w:val="single" w:sz="4" w:space="0" w:color="B8C7BE"/>
          <w:insideV w:val="single" w:sz="4" w:space="0" w:color="B8C7BE"/>
        </w:tblBorders>
        <w:tblLook w:val="04A0" w:firstRow="1" w:lastRow="0" w:firstColumn="1" w:lastColumn="0" w:noHBand="0" w:noVBand="1"/>
      </w:tblPr>
      <w:tblGrid>
        <w:gridCol w:w="3346"/>
        <w:gridCol w:w="3346"/>
        <w:gridCol w:w="3346"/>
      </w:tblGrid>
      <w:tr w:rsidR="00874E41" w:rsidRPr="003F1C1B" w14:paraId="0B11F0AC" w14:textId="77777777">
        <w:trPr>
          <w:jc w:val="center"/>
        </w:trPr>
        <w:tc>
          <w:tcPr>
            <w:tcW w:w="3346" w:type="dxa"/>
            <w:shd w:val="clear" w:color="auto" w:fill="1D5B46"/>
            <w:tcMar>
              <w:top w:w="90" w:type="dxa"/>
              <w:left w:w="90" w:type="dxa"/>
              <w:bottom w:w="90" w:type="dxa"/>
              <w:right w:w="90" w:type="dxa"/>
            </w:tcMar>
            <w:vAlign w:val="center"/>
          </w:tcPr>
          <w:p w14:paraId="60616FA0" w14:textId="77777777" w:rsidR="00874E41" w:rsidRPr="00DE0DBB" w:rsidRDefault="00000000">
            <w:pPr>
              <w:spacing w:after="0" w:line="240" w:lineRule="auto"/>
              <w:rPr>
                <w:color w:val="FFFFFF" w:themeColor="background1"/>
              </w:rPr>
            </w:pPr>
            <w:proofErr w:type="spellStart"/>
            <w:r w:rsidRPr="00DE0DBB">
              <w:rPr>
                <w:b/>
                <w:color w:val="FFFFFF" w:themeColor="background1"/>
                <w:sz w:val="15"/>
              </w:rPr>
              <w:t>GRASP/GoF 设计应用</w:t>
            </w:r>
            <w:proofErr w:type="spellEnd"/>
            <w:r w:rsidRPr="00DE0DBB">
              <w:rPr>
                <w:b/>
                <w:color w:val="FFFFFF" w:themeColor="background1"/>
                <w:sz w:val="15"/>
              </w:rPr>
            </w:r>
            <w:proofErr w:type="spellStart"/>
            <w:r w:rsidRPr="00DE0DBB">
              <w:rPr>
                <w:b/>
                <w:color w:val="FFFFFF" w:themeColor="background1"/>
                <w:sz w:val="15"/>
              </w:rPr>
            </w:r>
            <w:proofErr w:type="spellEnd"/>
          </w:p>
        </w:tc>
        <w:tc>
          <w:tcPr>
            <w:tcW w:w="3346" w:type="dxa"/>
            <w:shd w:val="clear" w:color="auto" w:fill="1D5B46"/>
            <w:tcMar>
              <w:top w:w="90" w:type="dxa"/>
              <w:left w:w="90" w:type="dxa"/>
              <w:bottom w:w="90" w:type="dxa"/>
              <w:right w:w="90" w:type="dxa"/>
            </w:tcMar>
            <w:vAlign w:val="center"/>
          </w:tcPr>
          <w:p w14:paraId="15042A7D" w14:textId="77777777" w:rsidR="00874E41" w:rsidRPr="00DE0DBB" w:rsidRDefault="00000000">
            <w:pPr>
              <w:spacing w:after="0" w:line="240" w:lineRule="auto"/>
              <w:rPr>
                <w:color w:val="FFFFFF" w:themeColor="background1"/>
              </w:rPr>
            </w:pPr>
            <w:proofErr w:type="spellStart"/>
            <w:r w:rsidRPr="00DE0DBB">
              <w:rPr>
                <w:b/>
                <w:color w:val="FFFFFF" w:themeColor="background1"/>
                <w:sz w:val="15"/>
              </w:rPr>
              <w:t>代码落点</w:t>
            </w:r>
            <w:proofErr w:type="spellEnd"/>
          </w:p>
        </w:tc>
        <w:tc>
          <w:tcPr>
            <w:tcW w:w="3346" w:type="dxa"/>
            <w:shd w:val="clear" w:color="auto" w:fill="1D5B46"/>
            <w:tcMar>
              <w:top w:w="90" w:type="dxa"/>
              <w:left w:w="90" w:type="dxa"/>
              <w:bottom w:w="90" w:type="dxa"/>
              <w:right w:w="90" w:type="dxa"/>
            </w:tcMar>
            <w:vAlign w:val="center"/>
          </w:tcPr>
          <w:p w14:paraId="5BDEBD53" w14:textId="77777777" w:rsidR="00874E41" w:rsidRPr="00DE0DBB" w:rsidRDefault="00000000">
            <w:pPr>
              <w:spacing w:after="0" w:line="240" w:lineRule="auto"/>
              <w:rPr>
                <w:color w:val="FFFFFF" w:themeColor="background1"/>
              </w:rPr>
            </w:pPr>
            <w:proofErr w:type="spellStart"/>
            <w:r w:rsidRPr="00DE0DBB">
              <w:rPr>
                <w:b/>
                <w:color w:val="FFFFFF" w:themeColor="background1"/>
                <w:sz w:val="15"/>
              </w:rPr>
              <w:t>解决的问题</w:t>
            </w:r>
            <w:proofErr w:type="spellEnd"/>
          </w:p>
        </w:tc>
      </w:tr>
      <w:tr w:rsidR="00874E41" w:rsidRPr="003F1C1B" w14:paraId="4405CDA0" w14:textId="77777777">
        <w:trPr>
          <w:jc w:val="center"/>
        </w:trPr>
        <w:tc>
          <w:tcPr>
            <w:tcW w:w="3346" w:type="dxa"/>
            <w:tcMar>
              <w:top w:w="90" w:type="dxa"/>
              <w:left w:w="90" w:type="dxa"/>
              <w:bottom w:w="90" w:type="dxa"/>
              <w:right w:w="90" w:type="dxa"/>
            </w:tcMar>
            <w:vAlign w:val="center"/>
          </w:tcPr>
          <w:p>
            <w:r>
              <w:rPr>
                <w:sz w:val="18"/>
              </w:rPr>
              <w:t>GoF 策略模式（Strategy）</w:t>
            </w:r>
          </w:p>
        </w:tc>
        <w:tc>
          <w:tcPr>
            <w:tcW w:w="3346" w:type="dxa"/>
            <w:tcMar>
              <w:top w:w="90" w:type="dxa"/>
              <w:left w:w="90" w:type="dxa"/>
              <w:bottom w:w="90" w:type="dxa"/>
              <w:right w:w="90" w:type="dxa"/>
            </w:tcMar>
            <w:vAlign w:val="center"/>
          </w:tcPr>
          <w:p>
            <w:r>
              <w:rPr>
                <w:sz w:val="18"/>
              </w:rPr>
              <w:t>RuleSet、AiStrategy、NeuralAiStrategy、NeuralAiProfile</w:t>
            </w:r>
          </w:p>
        </w:tc>
        <w:tc>
          <w:tcPr>
            <w:tcW w:w="3346" w:type="dxa"/>
            <w:tcMar>
              <w:top w:w="90" w:type="dxa"/>
              <w:left w:w="90" w:type="dxa"/>
              <w:bottom w:w="90" w:type="dxa"/>
              <w:right w:w="90" w:type="dxa"/>
            </w:tcMar>
            <w:vAlign w:val="center"/>
          </w:tcPr>
          <w:p>
            <w:r>
              <w:rPr>
                <w:sz w:val="18"/>
              </w:rPr>
              <w:t>南北规则和三档神经网络 AI 可替换，控制器只依赖接口</w:t>
            </w:r>
          </w:p>
        </w:tc>
      </w:tr>
      <w:tr w:rsidR="00874E41" w:rsidRPr="003F1C1B" w14:paraId="5269126F" w14:textId="77777777">
        <w:trPr>
          <w:jc w:val="center"/>
        </w:trPr>
        <w:tc>
          <w:tcPr>
            <w:tcW w:w="3346" w:type="dxa"/>
            <w:shd w:val="clear" w:color="auto" w:fill="F7FAF8"/>
            <w:tcMar>
              <w:top w:w="90" w:type="dxa"/>
              <w:left w:w="90" w:type="dxa"/>
              <w:bottom w:w="90" w:type="dxa"/>
              <w:right w:w="90" w:type="dxa"/>
            </w:tcMar>
            <w:vAlign w:val="center"/>
          </w:tcPr>
          <w:p w14:paraId="2DAE580E" w14:textId="77777777" w:rsidR="00874E41" w:rsidRPr="003F1C1B" w:rsidRDefault="00000000">
            <w:pPr>
              <w:spacing w:after="0" w:line="240" w:lineRule="auto"/>
              <w:rPr>
                <w:color w:val="000000" w:themeColor="text1"/>
              </w:rPr>
            </w:pPr>
            <w:proofErr w:type="spellStart"/>
            <w:r w:rsidRPr="003F1C1B">
              <w:rPr>
                <w:color w:val="000000" w:themeColor="text1"/>
                <w:sz w:val="14"/>
              </w:rPr>
              <w:t>GoF 适配器模式（Adapter）</w:t>
            </w:r>
            <w:proofErr w:type="spellEnd"/>
            <w:r w:rsidRPr="003F1C1B">
              <w:rPr>
                <w:color w:val="000000" w:themeColor="text1"/>
                <w:sz w:val="14"/>
              </w:rPr>
            </w:r>
            <w:proofErr w:type="spellStart"/>
            <w:r w:rsidRPr="003F1C1B">
              <w:rPr>
                <w:color w:val="000000" w:themeColor="text1"/>
                <w:sz w:val="14"/>
              </w:rPr>
            </w:r>
            <w:proofErr w:type="spellEnd"/>
          </w:p>
        </w:tc>
        <w:tc>
          <w:tcPr>
            <w:tcW w:w="3346" w:type="dxa"/>
            <w:shd w:val="clear" w:color="auto" w:fill="F7FAF8"/>
            <w:tcMar>
              <w:top w:w="90" w:type="dxa"/>
              <w:left w:w="90" w:type="dxa"/>
              <w:bottom w:w="90" w:type="dxa"/>
              <w:right w:w="90" w:type="dxa"/>
            </w:tcMar>
            <w:vAlign w:val="center"/>
          </w:tcPr>
          <w:p w14:paraId="1474DE44" w14:textId="77777777" w:rsidR="00874E41" w:rsidRPr="003F1C1B" w:rsidRDefault="00000000">
            <w:pPr>
              <w:spacing w:after="0" w:line="240" w:lineRule="auto"/>
              <w:rPr>
                <w:color w:val="000000" w:themeColor="text1"/>
              </w:rPr>
            </w:pPr>
            <w:proofErr w:type="spellStart"/>
            <w:r w:rsidRPr="003F1C1B">
              <w:rPr>
                <w:rFonts w:ascii="Consolas" w:eastAsia="Consolas" w:hAnsi="Consolas"/>
                <w:color w:val="000000" w:themeColor="text1"/>
                <w:sz w:val="14"/>
              </w:rPr>
              <w:t>GameTransport、BluetoothHostTransport、BluetoothClientTransport、LocalRoomTransport</w:t>
            </w:r>
            <w:r w:rsidRPr="003F1C1B">
              <w:rPr>
                <w:color w:val="000000" w:themeColor="text1"/>
                <w:sz w:val="14"/>
              </w:rPr>
            </w:r>
            <w:proofErr w:type="spellEnd"/>
          </w:p>
        </w:tc>
        <w:tc>
          <w:tcPr>
            <w:tcW w:w="3346" w:type="dxa"/>
            <w:shd w:val="clear" w:color="auto" w:fill="F7FAF8"/>
            <w:tcMar>
              <w:top w:w="90" w:type="dxa"/>
              <w:left w:w="90" w:type="dxa"/>
              <w:bottom w:w="90" w:type="dxa"/>
              <w:right w:w="90" w:type="dxa"/>
            </w:tcMar>
            <w:vAlign w:val="center"/>
          </w:tcPr>
          <w:p w14:paraId="627F8DA0" w14:textId="77777777" w:rsidR="00874E41" w:rsidRPr="003F1C1B" w:rsidRDefault="00000000">
            <w:pPr>
              <w:spacing w:after="0" w:line="240" w:lineRule="auto"/>
              <w:rPr>
                <w:color w:val="000000" w:themeColor="text1"/>
              </w:rPr>
            </w:pPr>
            <w:r w:rsidRPr="003F1C1B">
              <w:rPr>
                <w:color w:val="000000" w:themeColor="text1"/>
                <w:sz w:val="14"/>
              </w:rPr>
              <w:t>统一真实蓝牙和模拟传输；UI/房间不依赖 BluetoothSocket</w:t>
            </w:r>
            <w:proofErr w:type="spellStart"/>
            <w:r w:rsidRPr="003F1C1B">
              <w:rPr>
                <w:color w:val="000000" w:themeColor="text1"/>
                <w:sz w:val="14"/>
              </w:rPr>
            </w:r>
            <w:proofErr w:type="spellEnd"/>
            <w:r w:rsidRPr="003F1C1B">
              <w:rPr>
                <w:color w:val="000000" w:themeColor="text1"/>
                <w:sz w:val="14"/>
              </w:rPr>
            </w:r>
            <w:proofErr w:type="spellStart"/>
            <w:r w:rsidRPr="003F1C1B">
              <w:rPr>
                <w:color w:val="000000" w:themeColor="text1"/>
                <w:sz w:val="14"/>
              </w:rPr>
            </w:r>
            <w:proofErr w:type="spellEnd"/>
          </w:p>
        </w:tc>
      </w:tr>
      <w:tr w:rsidR="00874E41" w:rsidRPr="003F1C1B" w14:paraId="528CAF49" w14:textId="77777777">
        <w:trPr>
          <w:jc w:val="center"/>
        </w:trPr>
        <w:tc>
          <w:tcPr>
            <w:tcW w:w="3346" w:type="dxa"/>
            <w:tcMar>
              <w:top w:w="90" w:type="dxa"/>
              <w:left w:w="90" w:type="dxa"/>
              <w:bottom w:w="90" w:type="dxa"/>
              <w:right w:w="90" w:type="dxa"/>
            </w:tcMar>
            <w:vAlign w:val="center"/>
          </w:tcPr>
          <w:p w14:paraId="23F507F7" w14:textId="77777777" w:rsidR="00874E41" w:rsidRPr="003F1C1B" w:rsidRDefault="00000000">
            <w:pPr>
              <w:spacing w:after="0" w:line="240" w:lineRule="auto"/>
              <w:rPr>
                <w:color w:val="000000" w:themeColor="text1"/>
              </w:rPr>
            </w:pPr>
            <w:proofErr w:type="spellStart"/>
            <w:r w:rsidRPr="003F1C1B">
              <w:rPr>
                <w:color w:val="000000" w:themeColor="text1"/>
                <w:sz w:val="14"/>
              </w:rPr>
              <w:t>GoF 命令模式（Command）</w:t>
            </w:r>
            <w:proofErr w:type="spellEnd"/>
          </w:p>
        </w:tc>
        <w:tc>
          <w:tcPr>
            <w:tcW w:w="3346" w:type="dxa"/>
            <w:tcMar>
              <w:top w:w="90" w:type="dxa"/>
              <w:left w:w="90" w:type="dxa"/>
              <w:bottom w:w="90" w:type="dxa"/>
              <w:right w:w="90" w:type="dxa"/>
            </w:tcMar>
            <w:vAlign w:val="center"/>
          </w:tcPr>
          <w:p w14:paraId="0A3F47D4" w14:textId="77777777" w:rsidR="00874E41" w:rsidRPr="003F1C1B" w:rsidRDefault="00000000">
            <w:pPr>
              <w:spacing w:after="0" w:line="240" w:lineRule="auto"/>
              <w:rPr>
                <w:color w:val="000000" w:themeColor="text1"/>
              </w:rPr>
            </w:pPr>
            <w:proofErr w:type="spellStart"/>
            <w:r w:rsidRPr="003F1C1B">
              <w:rPr>
                <w:rFonts w:ascii="Consolas" w:eastAsia="Consolas" w:hAnsi="Consolas"/>
                <w:color w:val="000000" w:themeColor="text1"/>
                <w:sz w:val="14"/>
              </w:rPr>
              <w:t>Move.Play、Move.Pass、MoveRequest</w:t>
            </w:r>
            <w:r w:rsidRPr="003F1C1B">
              <w:rPr>
                <w:color w:val="000000" w:themeColor="text1"/>
                <w:sz w:val="14"/>
              </w:rPr>
            </w:r>
            <w:r w:rsidRPr="003F1C1B">
              <w:rPr>
                <w:rFonts w:ascii="Consolas" w:eastAsia="Consolas" w:hAnsi="Consolas"/>
                <w:color w:val="000000" w:themeColor="text1"/>
                <w:sz w:val="14"/>
              </w:rPr>
            </w:r>
            <w:r w:rsidRPr="003F1C1B">
              <w:rPr>
                <w:color w:val="000000" w:themeColor="text1"/>
                <w:sz w:val="14"/>
              </w:rPr>
            </w:r>
            <w:r w:rsidRPr="003F1C1B">
              <w:rPr>
                <w:rFonts w:ascii="Consolas" w:eastAsia="Consolas" w:hAnsi="Consolas"/>
                <w:color w:val="000000" w:themeColor="text1"/>
                <w:sz w:val="14"/>
              </w:rPr>
            </w:r>
            <w:proofErr w:type="spellEnd"/>
          </w:p>
        </w:tc>
        <w:tc>
          <w:tcPr>
            <w:tcW w:w="3346" w:type="dxa"/>
            <w:tcMar>
              <w:top w:w="90" w:type="dxa"/>
              <w:left w:w="90" w:type="dxa"/>
              <w:bottom w:w="90" w:type="dxa"/>
              <w:right w:w="90" w:type="dxa"/>
            </w:tcMar>
            <w:vAlign w:val="center"/>
          </w:tcPr>
          <w:p w14:paraId="38B3533A" w14:textId="77777777" w:rsidR="00874E41" w:rsidRPr="003F1C1B" w:rsidRDefault="00000000">
            <w:pPr>
              <w:spacing w:after="0" w:line="240" w:lineRule="auto"/>
              <w:rPr>
                <w:color w:val="000000" w:themeColor="text1"/>
                <w:lang w:eastAsia="zh-CN"/>
              </w:rPr>
            </w:pPr>
            <w:r w:rsidRPr="003F1C1B">
              <w:rPr>
                <w:color w:val="000000" w:themeColor="text1"/>
                <w:sz w:val="14"/>
                <w:lang w:eastAsia="zh-CN"/>
              </w:rPr>
              <w:t>玩家、人机和远端动作统一表达，便于校验和转发</w:t>
            </w:r>
          </w:p>
        </w:tc>
      </w:tr>
      <w:tr w:rsidR="00874E41" w:rsidRPr="003F1C1B" w14:paraId="4268DB01" w14:textId="77777777">
        <w:trPr>
          <w:jc w:val="center"/>
        </w:trPr>
        <w:tc>
          <w:tcPr>
            <w:tcW w:w="3346" w:type="dxa"/>
            <w:shd w:val="clear" w:color="auto" w:fill="F7FAF8"/>
            <w:tcMar>
              <w:top w:w="90" w:type="dxa"/>
              <w:left w:w="90" w:type="dxa"/>
              <w:bottom w:w="90" w:type="dxa"/>
              <w:right w:w="90" w:type="dxa"/>
            </w:tcMar>
            <w:vAlign w:val="center"/>
          </w:tcPr>
          <w:p w14:paraId="7A2D6DD7" w14:textId="77777777" w:rsidR="00874E41" w:rsidRPr="003F1C1B" w:rsidRDefault="00000000">
            <w:pPr>
              <w:spacing w:after="0" w:line="240" w:lineRule="auto"/>
              <w:rPr>
                <w:color w:val="000000" w:themeColor="text1"/>
              </w:rPr>
            </w:pPr>
            <w:proofErr w:type="spellStart"/>
            <w:r w:rsidRPr="003F1C1B">
              <w:rPr>
                <w:color w:val="000000" w:themeColor="text1"/>
                <w:sz w:val="14"/>
              </w:rPr>
              <w:t>GoF 观察者模式（Observer）</w:t>
            </w:r>
            <w:proofErr w:type="spellEnd"/>
          </w:p>
        </w:tc>
        <w:tc>
          <w:tcPr>
            <w:tcW w:w="3346" w:type="dxa"/>
            <w:shd w:val="clear" w:color="auto" w:fill="F7FAF8"/>
            <w:tcMar>
              <w:top w:w="90" w:type="dxa"/>
              <w:left w:w="90" w:type="dxa"/>
              <w:bottom w:w="90" w:type="dxa"/>
              <w:right w:w="90" w:type="dxa"/>
            </w:tcMar>
            <w:vAlign w:val="center"/>
          </w:tcPr>
          <w:p w14:paraId="3BDBC7A5" w14:textId="77777777" w:rsidR="00874E41" w:rsidRPr="003F1C1B" w:rsidRDefault="00000000">
            <w:pPr>
              <w:spacing w:after="0" w:line="240" w:lineRule="auto"/>
              <w:rPr>
                <w:color w:val="000000" w:themeColor="text1"/>
              </w:rPr>
            </w:pPr>
            <w:proofErr w:type="spellStart"/>
            <w:r w:rsidRPr="003F1C1B">
              <w:rPr>
                <w:rFonts w:ascii="Consolas" w:eastAsia="Consolas" w:hAnsi="Consolas"/>
                <w:color w:val="000000" w:themeColor="text1"/>
                <w:sz w:val="14"/>
              </w:rPr>
              <w:t>TransportEvent.Message、PeerConnected、PeerDisconnected、Error、observeEvents(listener)</w:t>
            </w:r>
            <w:r w:rsidRPr="003F1C1B">
              <w:rPr>
                <w:color w:val="000000" w:themeColor="text1"/>
                <w:sz w:val="14"/>
              </w:rPr>
            </w:r>
            <w:r w:rsidRPr="003F1C1B">
              <w:rPr>
                <w:rFonts w:ascii="Consolas" w:eastAsia="Consolas" w:hAnsi="Consolas"/>
                <w:color w:val="000000" w:themeColor="text1"/>
                <w:sz w:val="14"/>
              </w:rPr>
            </w:r>
            <w:r w:rsidRPr="003F1C1B">
              <w:rPr>
                <w:color w:val="000000" w:themeColor="text1"/>
                <w:sz w:val="14"/>
              </w:rPr>
            </w:r>
            <w:r w:rsidRPr="003F1C1B">
              <w:rPr>
                <w:rFonts w:ascii="Consolas" w:eastAsia="Consolas" w:hAnsi="Consolas"/>
                <w:color w:val="000000" w:themeColor="text1"/>
                <w:sz w:val="14"/>
              </w:rPr>
            </w:r>
            <w:r w:rsidRPr="003F1C1B">
              <w:rPr>
                <w:color w:val="000000" w:themeColor="text1"/>
                <w:sz w:val="14"/>
              </w:rPr>
            </w:r>
            <w:r w:rsidRPr="003F1C1B">
              <w:rPr>
                <w:rFonts w:ascii="Consolas" w:eastAsia="Consolas" w:hAnsi="Consolas"/>
                <w:color w:val="000000" w:themeColor="text1"/>
                <w:sz w:val="14"/>
              </w:rPr>
            </w:r>
            <w:proofErr w:type="spellEnd"/>
          </w:p>
        </w:tc>
        <w:tc>
          <w:tcPr>
            <w:tcW w:w="3346" w:type="dxa"/>
            <w:shd w:val="clear" w:color="auto" w:fill="F7FAF8"/>
            <w:tcMar>
              <w:top w:w="90" w:type="dxa"/>
              <w:left w:w="90" w:type="dxa"/>
              <w:bottom w:w="90" w:type="dxa"/>
              <w:right w:w="90" w:type="dxa"/>
            </w:tcMar>
            <w:vAlign w:val="center"/>
          </w:tcPr>
          <w:p w14:paraId="7986C60D" w14:textId="77777777" w:rsidR="00874E41" w:rsidRPr="003F1C1B" w:rsidRDefault="00000000">
            <w:pPr>
              <w:spacing w:after="0" w:line="240" w:lineRule="auto"/>
              <w:rPr>
                <w:color w:val="000000" w:themeColor="text1"/>
                <w:lang w:eastAsia="zh-CN"/>
              </w:rPr>
            </w:pPr>
            <w:r w:rsidRPr="003F1C1B">
              <w:rPr>
                <w:color w:val="000000" w:themeColor="text1"/>
                <w:sz w:val="14"/>
                <w:lang w:eastAsia="zh-CN"/>
              </w:rPr>
              <w:t>传输层把消息、连接、断开和错误通知给房间与界面</w:t>
            </w:r>
          </w:p>
        </w:tc>
      </w:tr>
      <w:tr w:rsidR="00874E41" w:rsidRPr="003F1C1B" w14:paraId="4AF0D509" w14:textId="77777777">
        <w:trPr>
          <w:jc w:val="center"/>
        </w:trPr>
        <w:tc>
          <w:tcPr>
            <w:tcW w:w="3346" w:type="dxa"/>
            <w:tcMar>
              <w:top w:w="90" w:type="dxa"/>
              <w:left w:w="90" w:type="dxa"/>
              <w:bottom w:w="90" w:type="dxa"/>
              <w:right w:w="90" w:type="dxa"/>
            </w:tcMar>
            <w:vAlign w:val="center"/>
          </w:tcPr>
          <w:p w14:paraId="4BA69FFC" w14:textId="77777777" w:rsidR="00874E41" w:rsidRPr="003F1C1B" w:rsidRDefault="00000000">
            <w:pPr>
              <w:spacing w:after="0" w:line="240" w:lineRule="auto"/>
              <w:rPr>
                <w:color w:val="000000" w:themeColor="text1"/>
              </w:rPr>
            </w:pPr>
            <w:proofErr w:type="spellStart"/>
            <w:r w:rsidRPr="003F1C1B">
              <w:rPr>
                <w:color w:val="000000" w:themeColor="text1"/>
                <w:sz w:val="14"/>
              </w:rPr>
              <w:t>GoF 状态模式（State）</w:t>
            </w:r>
            <w:proofErr w:type="spellEnd"/>
          </w:p>
        </w:tc>
        <w:tc>
          <w:tcPr>
            <w:tcW w:w="3346" w:type="dxa"/>
            <w:tcMar>
              <w:top w:w="90" w:type="dxa"/>
              <w:left w:w="90" w:type="dxa"/>
              <w:bottom w:w="90" w:type="dxa"/>
              <w:right w:w="90" w:type="dxa"/>
            </w:tcMar>
            <w:vAlign w:val="center"/>
          </w:tcPr>
          <w:p w14:paraId="52547298" w14:textId="77777777" w:rsidR="00874E41" w:rsidRPr="003F1C1B" w:rsidRDefault="00000000">
            <w:pPr>
              <w:spacing w:after="0" w:line="240" w:lineRule="auto"/>
              <w:rPr>
                <w:color w:val="000000" w:themeColor="text1"/>
              </w:rPr>
            </w:pPr>
            <w:proofErr w:type="spellStart"/>
            <w:r w:rsidRPr="003F1C1B">
              <w:rPr>
                <w:rFonts w:ascii="Consolas" w:eastAsia="Consolas" w:hAnsi="Consolas"/>
                <w:color w:val="000000" w:themeColor="text1"/>
                <w:sz w:val="14"/>
              </w:rPr>
              <w:t>Screen、BluetoothEntryMode、GameStartPhase</w:t>
            </w:r>
            <w:r w:rsidRPr="003F1C1B">
              <w:rPr>
                <w:color w:val="000000" w:themeColor="text1"/>
                <w:sz w:val="14"/>
              </w:rPr>
            </w:r>
            <w:r w:rsidRPr="003F1C1B">
              <w:rPr>
                <w:rFonts w:ascii="Consolas" w:eastAsia="Consolas" w:hAnsi="Consolas"/>
                <w:color w:val="000000" w:themeColor="text1"/>
                <w:sz w:val="14"/>
              </w:rPr>
            </w:r>
            <w:proofErr w:type="spellEnd"/>
          </w:p>
        </w:tc>
        <w:tc>
          <w:tcPr>
            <w:tcW w:w="3346" w:type="dxa"/>
            <w:tcMar>
              <w:top w:w="90" w:type="dxa"/>
              <w:left w:w="90" w:type="dxa"/>
              <w:bottom w:w="90" w:type="dxa"/>
              <w:right w:w="90" w:type="dxa"/>
            </w:tcMar>
            <w:vAlign w:val="center"/>
          </w:tcPr>
          <w:p w14:paraId="0CBD0837" w14:textId="77777777" w:rsidR="00874E41" w:rsidRPr="003F1C1B" w:rsidRDefault="00000000">
            <w:pPr>
              <w:spacing w:after="0" w:line="240" w:lineRule="auto"/>
              <w:rPr>
                <w:color w:val="000000" w:themeColor="text1"/>
                <w:lang w:eastAsia="zh-CN"/>
              </w:rPr>
            </w:pPr>
            <w:r w:rsidRPr="003F1C1B">
              <w:rPr>
                <w:color w:val="000000" w:themeColor="text1"/>
                <w:sz w:val="14"/>
                <w:lang w:eastAsia="zh-CN"/>
              </w:rPr>
              <w:t>页面、蓝牙入口和开局阶段由明确状态控制</w:t>
            </w:r>
          </w:p>
        </w:tc>
      </w:tr>
      <w:tr w:rsidR="00874E41" w:rsidRPr="003F1C1B" w14:paraId="10824773" w14:textId="77777777">
        <w:trPr>
          <w:jc w:val="center"/>
        </w:trPr>
        <w:tc>
          <w:tcPr>
            <w:tcW w:w="3346" w:type="dxa"/>
            <w:shd w:val="clear" w:color="auto" w:fill="F7FAF8"/>
            <w:tcMar>
              <w:top w:w="90" w:type="dxa"/>
              <w:left w:w="90" w:type="dxa"/>
              <w:bottom w:w="90" w:type="dxa"/>
              <w:right w:w="90" w:type="dxa"/>
            </w:tcMar>
            <w:vAlign w:val="center"/>
          </w:tcPr>
          <w:p w14:paraId="142996CF" w14:textId="77777777" w:rsidR="00874E41" w:rsidRPr="003F1C1B" w:rsidRDefault="00000000">
            <w:pPr>
              <w:spacing w:after="0" w:line="240" w:lineRule="auto"/>
              <w:rPr>
                <w:color w:val="000000" w:themeColor="text1"/>
              </w:rPr>
            </w:pPr>
            <w:proofErr w:type="spellStart"/>
            <w:r w:rsidRPr="003F1C1B">
              <w:rPr>
                <w:color w:val="000000" w:themeColor="text1"/>
                <w:sz w:val="14"/>
              </w:rPr>
              <w:t>GRASP 控制器（Controller）</w:t>
            </w:r>
            <w:proofErr w:type="spellEnd"/>
          </w:p>
        </w:tc>
        <w:tc>
          <w:tcPr>
            <w:tcW w:w="3346" w:type="dxa"/>
            <w:shd w:val="clear" w:color="auto" w:fill="F7FAF8"/>
            <w:tcMar>
              <w:top w:w="90" w:type="dxa"/>
              <w:left w:w="90" w:type="dxa"/>
              <w:bottom w:w="90" w:type="dxa"/>
              <w:right w:w="90" w:type="dxa"/>
            </w:tcMar>
            <w:vAlign w:val="center"/>
          </w:tcPr>
          <w:p w14:paraId="1A8B4331" w14:textId="77777777" w:rsidR="00874E41" w:rsidRPr="003F1C1B" w:rsidRDefault="00000000">
            <w:pPr>
              <w:spacing w:after="0" w:line="240" w:lineRule="auto"/>
              <w:rPr>
                <w:color w:val="000000" w:themeColor="text1"/>
              </w:rPr>
            </w:pPr>
            <w:proofErr w:type="spellStart"/>
            <w:r w:rsidRPr="003F1C1B">
              <w:rPr>
                <w:rFonts w:ascii="Consolas" w:eastAsia="Consolas" w:hAnsi="Consolas"/>
                <w:color w:val="000000" w:themeColor="text1"/>
                <w:sz w:val="14"/>
              </w:rPr>
              <w:t>GameController、RoomController、NetworkMoveGuard</w:t>
            </w:r>
            <w:r w:rsidRPr="003F1C1B">
              <w:rPr>
                <w:color w:val="000000" w:themeColor="text1"/>
                <w:sz w:val="14"/>
              </w:rPr>
            </w:r>
            <w:r w:rsidRPr="003F1C1B">
              <w:rPr>
                <w:rFonts w:ascii="Consolas" w:eastAsia="Consolas" w:hAnsi="Consolas"/>
                <w:color w:val="000000" w:themeColor="text1"/>
                <w:sz w:val="14"/>
              </w:rPr>
            </w:r>
            <w:r w:rsidRPr="003F1C1B">
              <w:rPr>
                <w:color w:val="000000" w:themeColor="text1"/>
                <w:sz w:val="14"/>
              </w:rPr>
            </w:r>
            <w:r w:rsidRPr="003F1C1B">
              <w:rPr>
                <w:rFonts w:ascii="Consolas" w:eastAsia="Consolas" w:hAnsi="Consolas"/>
                <w:color w:val="000000" w:themeColor="text1"/>
                <w:sz w:val="14"/>
              </w:rPr>
            </w:r>
            <w:proofErr w:type="spellEnd"/>
          </w:p>
        </w:tc>
        <w:tc>
          <w:tcPr>
            <w:tcW w:w="3346" w:type="dxa"/>
            <w:shd w:val="clear" w:color="auto" w:fill="F7FAF8"/>
            <w:tcMar>
              <w:top w:w="90" w:type="dxa"/>
              <w:left w:w="90" w:type="dxa"/>
              <w:bottom w:w="90" w:type="dxa"/>
              <w:right w:w="90" w:type="dxa"/>
            </w:tcMar>
            <w:vAlign w:val="center"/>
          </w:tcPr>
          <w:p w14:paraId="6B9D66EB" w14:textId="77777777" w:rsidR="00874E41" w:rsidRPr="003F1C1B" w:rsidRDefault="00000000">
            <w:pPr>
              <w:spacing w:after="0" w:line="240" w:lineRule="auto"/>
              <w:rPr>
                <w:color w:val="000000" w:themeColor="text1"/>
                <w:lang w:eastAsia="zh-CN"/>
              </w:rPr>
            </w:pPr>
            <w:r w:rsidRPr="003F1C1B">
              <w:rPr>
                <w:color w:val="000000" w:themeColor="text1"/>
                <w:sz w:val="14"/>
                <w:lang w:eastAsia="zh-CN"/>
              </w:rPr>
              <w:t>控制对象协调出牌、房间、请求校验和状态广播</w:t>
            </w:r>
          </w:p>
        </w:tc>
      </w:tr>
      <w:tr w:rsidR="00874E41" w:rsidRPr="003F1C1B" w14:paraId="6E4248EF" w14:textId="77777777">
        <w:trPr>
          <w:jc w:val="center"/>
        </w:trPr>
        <w:tc>
          <w:tcPr>
            <w:tcW w:w="3346" w:type="dxa"/>
            <w:tcMar>
              <w:top w:w="90" w:type="dxa"/>
              <w:left w:w="90" w:type="dxa"/>
              <w:bottom w:w="90" w:type="dxa"/>
              <w:right w:w="90" w:type="dxa"/>
            </w:tcMar>
            <w:vAlign w:val="center"/>
          </w:tcPr>
          <w:p w14:paraId="70FBC6D7" w14:textId="77777777" w:rsidR="00874E41" w:rsidRPr="003F1C1B" w:rsidRDefault="00000000">
            <w:pPr>
              <w:spacing w:after="0" w:line="240" w:lineRule="auto"/>
              <w:rPr>
                <w:color w:val="000000" w:themeColor="text1"/>
              </w:rPr>
            </w:pPr>
            <w:proofErr w:type="spellStart"/>
            <w:r w:rsidRPr="003F1C1B">
              <w:rPr>
                <w:color w:val="000000" w:themeColor="text1"/>
                <w:sz w:val="14"/>
              </w:rPr>
              <w:t>GRASP 间接性/防变化</w:t>
            </w:r>
            <w:proofErr w:type="spellEnd"/>
            <w:r w:rsidRPr="003F1C1B">
              <w:rPr>
                <w:color w:val="000000" w:themeColor="text1"/>
                <w:sz w:val="14"/>
              </w:rPr>
            </w:r>
            <w:proofErr w:type="spellStart"/>
            <w:r w:rsidRPr="003F1C1B">
              <w:rPr>
                <w:color w:val="000000" w:themeColor="text1"/>
                <w:sz w:val="14"/>
              </w:rPr>
            </w:r>
            <w:proofErr w:type="spellEnd"/>
          </w:p>
        </w:tc>
        <w:tc>
          <w:tcPr>
            <w:tcW w:w="3346" w:type="dxa"/>
            <w:tcMar>
              <w:top w:w="90" w:type="dxa"/>
              <w:left w:w="90" w:type="dxa"/>
              <w:bottom w:w="90" w:type="dxa"/>
              <w:right w:w="90" w:type="dxa"/>
            </w:tcMar>
            <w:vAlign w:val="center"/>
          </w:tcPr>
          <w:p w14:paraId="06080B90" w14:textId="77777777" w:rsidR="00874E41" w:rsidRPr="003F1C1B" w:rsidRDefault="00000000">
            <w:pPr>
              <w:spacing w:after="0" w:line="240" w:lineRule="auto"/>
              <w:rPr>
                <w:color w:val="000000" w:themeColor="text1"/>
              </w:rPr>
            </w:pPr>
            <w:proofErr w:type="spellStart"/>
            <w:r w:rsidRPr="003F1C1B">
              <w:rPr>
                <w:rFonts w:ascii="Consolas" w:eastAsia="Consolas" w:hAnsi="Consolas"/>
                <w:color w:val="000000" w:themeColor="text1"/>
                <w:sz w:val="14"/>
              </w:rPr>
              <w:t>GameTransport、GameMessageCodec、GameSnapshot</w:t>
            </w:r>
            <w:proofErr w:type="spellEnd"/>
          </w:p>
        </w:tc>
        <w:tc>
          <w:tcPr>
            <w:tcW w:w="3346" w:type="dxa"/>
            <w:tcMar>
              <w:top w:w="90" w:type="dxa"/>
              <w:left w:w="90" w:type="dxa"/>
              <w:bottom w:w="90" w:type="dxa"/>
              <w:right w:w="90" w:type="dxa"/>
            </w:tcMar>
            <w:vAlign w:val="center"/>
          </w:tcPr>
          <w:p w14:paraId="7DB04489" w14:textId="77777777" w:rsidR="00874E41" w:rsidRPr="003F1C1B" w:rsidRDefault="00000000">
            <w:pPr>
              <w:spacing w:after="0" w:line="240" w:lineRule="auto"/>
              <w:rPr>
                <w:color w:val="000000" w:themeColor="text1"/>
                <w:lang w:eastAsia="zh-CN"/>
              </w:rPr>
            </w:pPr>
            <w:r w:rsidRPr="003F1C1B">
              <w:rPr>
                <w:color w:val="000000" w:themeColor="text1"/>
                <w:sz w:val="14"/>
                <w:lang w:eastAsia="zh-CN"/>
              </w:rPr>
              <w:t>隔离蓝牙 API、消息格式和同步变化</w:t>
            </w:r>
          </w:p>
        </w:tc>
      </w:tr>
      <w:tr w:rsidR="00874E41" w:rsidRPr="003F1C1B" w14:paraId="072348A9" w14:textId="77777777">
        <w:trPr>
          <w:jc w:val="center"/>
        </w:trPr>
        <w:tc>
          <w:tcPr>
            <w:tcW w:w="3346" w:type="dxa"/>
            <w:shd w:val="clear" w:color="auto" w:fill="F7FAF8"/>
            <w:tcMar>
              <w:top w:w="90" w:type="dxa"/>
              <w:left w:w="90" w:type="dxa"/>
              <w:bottom w:w="90" w:type="dxa"/>
              <w:right w:w="90" w:type="dxa"/>
            </w:tcMar>
            <w:vAlign w:val="center"/>
          </w:tcPr>
          <w:p w14:paraId="7FF4DAC0" w14:textId="77777777" w:rsidR="00874E41" w:rsidRPr="003F1C1B" w:rsidRDefault="00000000">
            <w:pPr>
              <w:spacing w:after="0" w:line="240" w:lineRule="auto"/>
              <w:rPr>
                <w:color w:val="000000" w:themeColor="text1"/>
              </w:rPr>
            </w:pPr>
            <w:proofErr w:type="spellStart"/>
            <w:r w:rsidRPr="003F1C1B">
              <w:rPr>
                <w:color w:val="000000" w:themeColor="text1"/>
                <w:sz w:val="14"/>
              </w:rPr>
              <w:t>GRASP 纯虚构</w:t>
            </w:r>
            <w:proofErr w:type="spellEnd"/>
          </w:p>
        </w:tc>
        <w:tc>
          <w:tcPr>
            <w:tcW w:w="3346" w:type="dxa"/>
            <w:shd w:val="clear" w:color="auto" w:fill="F7FAF8"/>
            <w:tcMar>
              <w:top w:w="90" w:type="dxa"/>
              <w:left w:w="90" w:type="dxa"/>
              <w:bottom w:w="90" w:type="dxa"/>
              <w:right w:w="90" w:type="dxa"/>
            </w:tcMar>
            <w:vAlign w:val="center"/>
          </w:tcPr>
          <w:p w14:paraId="6F790789" w14:textId="77777777" w:rsidR="00874E41" w:rsidRPr="003F1C1B" w:rsidRDefault="00000000">
            <w:pPr>
              <w:spacing w:after="0" w:line="240" w:lineRule="auto"/>
              <w:rPr>
                <w:color w:val="000000" w:themeColor="text1"/>
              </w:rPr>
            </w:pPr>
            <w:proofErr w:type="spellStart"/>
            <w:r w:rsidRPr="003F1C1B">
              <w:rPr>
                <w:rFonts w:ascii="Consolas" w:eastAsia="Consolas" w:hAnsi="Consolas"/>
                <w:color w:val="000000" w:themeColor="text1"/>
                <w:sz w:val="14"/>
              </w:rPr>
              <w:t>GameMessageCodec、ProfileStore</w:t>
            </w:r>
            <w:proofErr w:type="spellEnd"/>
          </w:p>
        </w:tc>
        <w:tc>
          <w:tcPr>
            <w:tcW w:w="3346" w:type="dxa"/>
            <w:shd w:val="clear" w:color="auto" w:fill="F7FAF8"/>
            <w:tcMar>
              <w:top w:w="90" w:type="dxa"/>
              <w:left w:w="90" w:type="dxa"/>
              <w:bottom w:w="90" w:type="dxa"/>
              <w:right w:w="90" w:type="dxa"/>
            </w:tcMar>
            <w:vAlign w:val="center"/>
          </w:tcPr>
          <w:p w14:paraId="1123027E" w14:textId="77777777" w:rsidR="00874E41" w:rsidRPr="003F1C1B" w:rsidRDefault="00000000">
            <w:pPr>
              <w:spacing w:after="0" w:line="240" w:lineRule="auto"/>
              <w:rPr>
                <w:color w:val="000000" w:themeColor="text1"/>
                <w:lang w:eastAsia="zh-CN"/>
              </w:rPr>
            </w:pPr>
            <w:r w:rsidRPr="003F1C1B">
              <w:rPr>
                <w:color w:val="000000" w:themeColor="text1"/>
                <w:sz w:val="14"/>
                <w:lang w:eastAsia="zh-CN"/>
              </w:rPr>
              <w:t>协议编解码和本地保存拆成独立服务对象</w:t>
            </w:r>
          </w:p>
        </w:tc>
      </w:tr>
      <w:tr w:rsidR="00874E41" w:rsidRPr="003F1C1B" w14:paraId="69C3996B" w14:textId="77777777">
        <w:trPr>
          <w:jc w:val="center"/>
        </w:trPr>
        <w:tc>
          <w:tcPr>
            <w:tcW w:w="3346" w:type="dxa"/>
            <w:tcMar>
              <w:top w:w="90" w:type="dxa"/>
              <w:left w:w="90" w:type="dxa"/>
              <w:bottom w:w="90" w:type="dxa"/>
              <w:right w:w="90" w:type="dxa"/>
            </w:tcMar>
            <w:vAlign w:val="center"/>
          </w:tcPr>
          <w:p w14:paraId="6FA7274D" w14:textId="77777777" w:rsidR="00874E41" w:rsidRPr="003F1C1B" w:rsidRDefault="00000000">
            <w:pPr>
              <w:spacing w:after="0" w:line="240" w:lineRule="auto"/>
              <w:rPr>
                <w:color w:val="000000" w:themeColor="text1"/>
              </w:rPr>
            </w:pPr>
            <w:proofErr w:type="spellStart"/>
            <w:r w:rsidRPr="003F1C1B">
              <w:rPr>
                <w:color w:val="000000" w:themeColor="text1"/>
                <w:sz w:val="14"/>
              </w:rPr>
              <w:t>GRASP 信息专家</w:t>
            </w:r>
            <w:proofErr w:type="spellEnd"/>
          </w:p>
        </w:tc>
        <w:tc>
          <w:tcPr>
            <w:tcW w:w="3346" w:type="dxa"/>
            <w:tcMar>
              <w:top w:w="90" w:type="dxa"/>
              <w:left w:w="90" w:type="dxa"/>
              <w:bottom w:w="90" w:type="dxa"/>
              <w:right w:w="90" w:type="dxa"/>
            </w:tcMar>
            <w:vAlign w:val="center"/>
          </w:tcPr>
          <w:p w14:paraId="7A9B9FBE" w14:textId="77777777" w:rsidR="00874E41" w:rsidRPr="003F1C1B" w:rsidRDefault="00000000">
            <w:pPr>
              <w:spacing w:after="0" w:line="240" w:lineRule="auto"/>
              <w:rPr>
                <w:color w:val="000000" w:themeColor="text1"/>
              </w:rPr>
            </w:pPr>
            <w:proofErr w:type="spellStart"/>
            <w:r w:rsidRPr="003F1C1B">
              <w:rPr>
                <w:rFonts w:ascii="Consolas" w:eastAsia="Consolas" w:hAnsi="Consolas"/>
                <w:color w:val="000000" w:themeColor="text1"/>
                <w:sz w:val="14"/>
              </w:rPr>
              <w:t>RuleSet、HandClassifier、GameState</w:t>
            </w:r>
            <w:r w:rsidRPr="003F1C1B">
              <w:rPr>
                <w:color w:val="000000" w:themeColor="text1"/>
                <w:sz w:val="14"/>
              </w:rPr>
            </w:r>
            <w:r w:rsidRPr="003F1C1B">
              <w:rPr>
                <w:rFonts w:ascii="Consolas" w:eastAsia="Consolas" w:hAnsi="Consolas"/>
                <w:color w:val="000000" w:themeColor="text1"/>
                <w:sz w:val="14"/>
              </w:rPr>
            </w:r>
            <w:r w:rsidRPr="003F1C1B">
              <w:rPr>
                <w:color w:val="000000" w:themeColor="text1"/>
                <w:sz w:val="14"/>
              </w:rPr>
            </w:r>
            <w:r w:rsidRPr="003F1C1B">
              <w:rPr>
                <w:rFonts w:ascii="Consolas" w:eastAsia="Consolas" w:hAnsi="Consolas"/>
                <w:color w:val="000000" w:themeColor="text1"/>
                <w:sz w:val="14"/>
              </w:rPr>
            </w:r>
            <w:proofErr w:type="spellEnd"/>
          </w:p>
        </w:tc>
        <w:tc>
          <w:tcPr>
            <w:tcW w:w="3346" w:type="dxa"/>
            <w:tcMar>
              <w:top w:w="90" w:type="dxa"/>
              <w:left w:w="90" w:type="dxa"/>
              <w:bottom w:w="90" w:type="dxa"/>
              <w:right w:w="90" w:type="dxa"/>
            </w:tcMar>
            <w:vAlign w:val="center"/>
          </w:tcPr>
          <w:p w14:paraId="3F4C3615" w14:textId="77777777" w:rsidR="00874E41" w:rsidRPr="003F1C1B" w:rsidRDefault="00000000">
            <w:pPr>
              <w:spacing w:after="0" w:line="240" w:lineRule="auto"/>
              <w:rPr>
                <w:color w:val="000000" w:themeColor="text1"/>
                <w:lang w:eastAsia="zh-CN"/>
              </w:rPr>
            </w:pPr>
            <w:r w:rsidRPr="003F1C1B">
              <w:rPr>
                <w:color w:val="000000" w:themeColor="text1"/>
                <w:sz w:val="14"/>
                <w:lang w:eastAsia="zh-CN"/>
              </w:rPr>
              <w:t>规则判断、牌型识别和状态推进由掌握信息的对象完成</w:t>
            </w:r>
          </w:p>
        </w:tc>
      </w:tr>
      <w:tr w:rsidR="00874E41" w:rsidRPr="003F1C1B" w14:paraId="7275B7BD" w14:textId="77777777">
        <w:trPr>
          <w:jc w:val="center"/>
        </w:trPr>
        <w:tc>
          <w:tcPr>
            <w:tcW w:w="3346" w:type="dxa"/>
            <w:shd w:val="clear" w:color="auto" w:fill="F7FAF8"/>
            <w:tcMar>
              <w:top w:w="90" w:type="dxa"/>
              <w:left w:w="90" w:type="dxa"/>
              <w:bottom w:w="90" w:type="dxa"/>
              <w:right w:w="90" w:type="dxa"/>
            </w:tcMar>
            <w:vAlign w:val="center"/>
          </w:tcPr>
          <w:p w14:paraId="0FE19D41" w14:textId="77777777" w:rsidR="00874E41" w:rsidRPr="003F1C1B" w:rsidRDefault="00000000">
            <w:pPr>
              <w:spacing w:after="0" w:line="240" w:lineRule="auto"/>
              <w:rPr>
                <w:color w:val="000000" w:themeColor="text1"/>
              </w:rPr>
            </w:pPr>
            <w:proofErr w:type="spellStart"/>
            <w:r w:rsidRPr="003F1C1B">
              <w:rPr>
                <w:color w:val="000000" w:themeColor="text1"/>
                <w:sz w:val="14"/>
              </w:rPr>
              <w:t>联机机制说明（非 GRASP/GoF 模式）</w:t>
            </w:r>
            <w:proofErr w:type="spellEnd"/>
          </w:p>
        </w:tc>
        <w:tc>
          <w:tcPr>
            <w:tcW w:w="3346" w:type="dxa"/>
            <w:shd w:val="clear" w:color="auto" w:fill="F7FAF8"/>
            <w:tcMar>
              <w:top w:w="90" w:type="dxa"/>
              <w:left w:w="90" w:type="dxa"/>
              <w:bottom w:w="90" w:type="dxa"/>
              <w:right w:w="90" w:type="dxa"/>
            </w:tcMar>
            <w:vAlign w:val="center"/>
          </w:tcPr>
          <w:p w14:paraId="5D5A71FF" w14:textId="77777777" w:rsidR="00874E41" w:rsidRPr="003F1C1B" w:rsidRDefault="00000000">
            <w:pPr>
              <w:spacing w:after="0" w:line="240" w:lineRule="auto"/>
              <w:rPr>
                <w:color w:val="000000" w:themeColor="text1"/>
                <w:lang w:eastAsia="zh-CN"/>
              </w:rPr>
            </w:pPr>
            <w:r w:rsidRPr="003F1C1B">
              <w:rPr>
                <w:color w:val="000000" w:themeColor="text1"/>
                <w:sz w:val="14"/>
                <w:lang w:eastAsia="zh-CN"/>
              </w:rPr>
              <w:t>房主权威同步、客户端断线 AI 托管、房主断线弹窗退出</w:t>
            </w:r>
          </w:p>
        </w:tc>
        <w:tc>
          <w:tcPr>
            <w:tcW w:w="3346" w:type="dxa"/>
            <w:shd w:val="clear" w:color="auto" w:fill="F7FAF8"/>
            <w:tcMar>
              <w:top w:w="90" w:type="dxa"/>
              <w:left w:w="90" w:type="dxa"/>
              <w:bottom w:w="90" w:type="dxa"/>
              <w:right w:w="90" w:type="dxa"/>
            </w:tcMar>
            <w:vAlign w:val="center"/>
          </w:tcPr>
          <w:p w14:paraId="71D423FE" w14:textId="77777777" w:rsidR="00874E41" w:rsidRPr="003F1C1B" w:rsidRDefault="00000000">
            <w:pPr>
              <w:spacing w:after="0" w:line="240" w:lineRule="auto"/>
              <w:rPr>
                <w:color w:val="000000" w:themeColor="text1"/>
                <w:lang w:eastAsia="zh-CN"/>
              </w:rPr>
            </w:pPr>
            <w:r w:rsidRPr="003F1C1B">
              <w:rPr>
                <w:color w:val="000000" w:themeColor="text1"/>
                <w:sz w:val="14"/>
                <w:lang w:eastAsia="zh-CN"/>
              </w:rPr>
              <w:t>这些属于蓝牙可靠性机制，不作为 GRASP/GoF 设计模式命名</w:t>
            </w:r>
          </w:p>
        </w:tc>
      </w:tr>
    </w:tbl>
    <w:p w14:paraId="2916C03A" w14:textId="77777777" w:rsidR="00874E41" w:rsidRPr="003F1C1B" w:rsidRDefault="00874E41">
      <w:pPr>
        <w:spacing w:after="40" w:line="259" w:lineRule="auto"/>
        <w:rPr>
          <w:color w:val="000000" w:themeColor="text1"/>
          <w:lang w:eastAsia="zh-CN"/>
        </w:rPr>
      </w:pPr>
    </w:p>
    <w:p w14:paraId="68D94091" w14:textId="77777777" w:rsidR="00874E41" w:rsidRPr="003F1C1B" w:rsidRDefault="00000000">
      <w:pPr>
        <w:spacing w:after="80" w:line="259" w:lineRule="auto"/>
        <w:rPr>
          <w:color w:val="000000" w:themeColor="text1"/>
          <w:lang w:eastAsia="zh-CN"/>
        </w:rPr>
      </w:pPr>
      <w:r w:rsidRPr="003F1C1B">
        <w:rPr>
          <w:color w:val="000000" w:themeColor="text1"/>
          <w:lang w:eastAsia="zh-CN"/>
        </w:rPr>
        <w:t>这些 GRASP 与 GoF 设计应用对应的技术讲解点如下：</w:t>
      </w:r>
    </w:p>
    <w:p w14:paraId="718EF029" w14:textId="77777777" w:rsidR="00874E41" w:rsidRPr="003F1C1B" w:rsidRDefault="00000000">
      <w:pPr>
        <w:spacing w:after="40" w:line="252" w:lineRule="auto"/>
        <w:ind w:left="346" w:hanging="346"/>
        <w:rPr>
          <w:color w:val="000000" w:themeColor="text1"/>
          <w:lang w:eastAsia="zh-CN"/>
        </w:rPr>
      </w:pPr>
      <w:r w:rsidRPr="003F1C1B">
        <w:rPr>
          <w:color w:val="000000" w:themeColor="text1"/>
          <w:sz w:val="20"/>
          <w:lang w:eastAsia="zh-CN"/>
        </w:rPr>
        <w:t>1.  策略模式是 AI 模块的核心设计之一。GameController 不知道具体 AI 算法，只接收 AiStrategy.chooseMove(...) 的结果；简单、普通、困难只是不同策略实现。</w:t>
      </w:r>
      <w:proofErr w:type="spellStart"/>
      <w:r w:rsidRPr="003F1C1B">
        <w:rPr>
          <w:rFonts w:ascii="Consolas" w:eastAsia="Consolas" w:hAnsi="Consolas"/>
          <w:color w:val="000000" w:themeColor="text1"/>
          <w:sz w:val="19"/>
          <w:lang w:eastAsia="zh-CN"/>
        </w:rPr>
      </w:r>
      <w:proofErr w:type="spellEnd"/>
      <w:r w:rsidRPr="003F1C1B">
        <w:rPr>
          <w:color w:val="000000" w:themeColor="text1"/>
          <w:sz w:val="20"/>
          <w:lang w:eastAsia="zh-CN"/>
        </w:rPr>
      </w:r>
      <w:proofErr w:type="spellStart"/>
      <w:r w:rsidRPr="003F1C1B">
        <w:rPr>
          <w:rFonts w:ascii="Consolas" w:eastAsia="Consolas" w:hAnsi="Consolas"/>
          <w:color w:val="000000" w:themeColor="text1"/>
          <w:sz w:val="19"/>
          <w:lang w:eastAsia="zh-CN"/>
        </w:rPr>
      </w:r>
      <w:proofErr w:type="spellEnd"/>
      <w:r w:rsidRPr="003F1C1B">
        <w:rPr>
          <w:rFonts w:ascii="Consolas" w:eastAsia="Consolas" w:hAnsi="Consolas"/>
          <w:color w:val="000000" w:themeColor="text1"/>
          <w:sz w:val="19"/>
          <w:lang w:eastAsia="zh-CN"/>
        </w:rPr>
      </w:r>
      <w:r w:rsidRPr="003F1C1B">
        <w:rPr>
          <w:color w:val="000000" w:themeColor="text1"/>
          <w:sz w:val="20"/>
          <w:lang w:eastAsia="zh-CN"/>
        </w:rPr>
      </w:r>
    </w:p>
    <w:p w14:paraId="13A04DE8" w14:textId="77777777" w:rsidR="00874E41" w:rsidRPr="003F1C1B" w:rsidRDefault="00000000">
      <w:pPr>
        <w:spacing w:after="40" w:line="252" w:lineRule="auto"/>
        <w:ind w:left="346" w:hanging="346"/>
        <w:rPr>
          <w:color w:val="000000" w:themeColor="text1"/>
          <w:lang w:eastAsia="zh-CN"/>
        </w:rPr>
      </w:pPr>
      <w:r w:rsidRPr="003F1C1B">
        <w:rPr>
          <w:color w:val="000000" w:themeColor="text1"/>
          <w:sz w:val="20"/>
          <w:lang w:eastAsia="zh-CN"/>
        </w:rPr>
        <w:t xml:space="preserve">2.  适配器思想体现在 </w:t>
      </w:r>
      <w:proofErr w:type="spellStart"/>
      <w:r w:rsidRPr="003F1C1B">
        <w:rPr>
          <w:rFonts w:ascii="Consolas" w:eastAsia="Consolas" w:hAnsi="Consolas"/>
          <w:color w:val="000000" w:themeColor="text1"/>
          <w:sz w:val="19"/>
          <w:lang w:eastAsia="zh-CN"/>
        </w:rPr>
        <w:t>GameTransport</w:t>
      </w:r>
      <w:proofErr w:type="spellEnd"/>
      <w:r w:rsidRPr="003F1C1B">
        <w:rPr>
          <w:color w:val="000000" w:themeColor="text1"/>
          <w:sz w:val="20"/>
          <w:lang w:eastAsia="zh-CN"/>
        </w:rPr>
        <w:t>，UI 和房间逻辑面对的是统一接口，真实蓝牙和模拟蓝牙都能接入。</w:t>
      </w:r>
    </w:p>
    <w:p w14:paraId="07D97E3F" w14:textId="77777777" w:rsidR="00874E41" w:rsidRPr="003F1C1B" w:rsidRDefault="00000000">
      <w:pPr>
        <w:spacing w:after="40" w:line="252" w:lineRule="auto"/>
        <w:ind w:left="346" w:hanging="346"/>
        <w:rPr>
          <w:color w:val="000000" w:themeColor="text1"/>
          <w:lang w:eastAsia="zh-CN"/>
        </w:rPr>
      </w:pPr>
      <w:r w:rsidRPr="003F1C1B">
        <w:rPr>
          <w:color w:val="000000" w:themeColor="text1"/>
          <w:sz w:val="20"/>
          <w:lang w:eastAsia="zh-CN"/>
        </w:rPr>
        <w:t>3.  GRASP 控制器与防变化原则用于联机校验。客户端不直接修改牌局，只发 MOVE_REQUEST；房主过滤重复、过期、非当前玩家请求后再广播权威状态，房主权威同步本身属于联机架构机制。</w:t>
      </w:r>
      <w:r w:rsidRPr="003F1C1B">
        <w:rPr>
          <w:rFonts w:ascii="Consolas" w:eastAsia="Consolas" w:hAnsi="Consolas"/>
          <w:color w:val="000000" w:themeColor="text1"/>
          <w:sz w:val="19"/>
          <w:lang w:eastAsia="zh-CN"/>
        </w:rPr>
      </w:r>
      <w:r w:rsidRPr="003F1C1B">
        <w:rPr>
          <w:color w:val="000000" w:themeColor="text1"/>
          <w:sz w:val="20"/>
          <w:lang w:eastAsia="zh-CN"/>
        </w:rPr>
      </w:r>
    </w:p>
    <w:p w14:paraId="3DCCFCDF" w14:textId="77777777" w:rsidR="00874E41" w:rsidRPr="003F1C1B" w:rsidRDefault="00000000">
      <w:pPr>
        <w:spacing w:after="40" w:line="252" w:lineRule="auto"/>
        <w:ind w:left="346" w:hanging="346"/>
        <w:rPr>
          <w:color w:val="000000" w:themeColor="text1"/>
          <w:lang w:eastAsia="zh-CN"/>
        </w:rPr>
      </w:pPr>
      <w:r w:rsidRPr="003F1C1B">
        <w:rPr>
          <w:color w:val="000000" w:themeColor="text1"/>
          <w:sz w:val="20"/>
          <w:lang w:eastAsia="zh-CN"/>
        </w:rPr>
        <w:t>4.  GRASP 纯虚构原则用于 GameMessageCodec。协议编解码集中在独立对象中，避免 UI 或 socket 线程散落解析逻辑。</w:t>
      </w:r>
      <w:proofErr w:type="spellStart"/>
      <w:r w:rsidRPr="003F1C1B">
        <w:rPr>
          <w:rFonts w:ascii="Consolas" w:eastAsia="Consolas" w:hAnsi="Consolas"/>
          <w:color w:val="000000" w:themeColor="text1"/>
          <w:sz w:val="19"/>
          <w:lang w:eastAsia="zh-CN"/>
        </w:rPr>
      </w:r>
      <w:proofErr w:type="spellEnd"/>
      <w:r w:rsidRPr="003F1C1B">
        <w:rPr>
          <w:color w:val="000000" w:themeColor="text1"/>
          <w:sz w:val="20"/>
          <w:lang w:eastAsia="zh-CN"/>
        </w:rPr>
      </w:r>
    </w:p>
    <w:p w14:paraId="7C0DC383" w14:textId="77777777" w:rsidR="00874E41" w:rsidRPr="003F1C1B" w:rsidRDefault="00000000">
      <w:pPr>
        <w:spacing w:after="40" w:line="252" w:lineRule="auto"/>
        <w:ind w:left="346" w:hanging="346"/>
        <w:rPr>
          <w:color w:val="000000" w:themeColor="text1"/>
        </w:rPr>
      </w:pPr>
      <w:r w:rsidRPr="003F1C1B">
        <w:rPr>
          <w:color w:val="000000" w:themeColor="text1"/>
          <w:sz w:val="20"/>
          <w:lang w:eastAsia="zh-CN"/>
        </w:rPr>
        <w:t>5.  GRASP 纯虚构与信息专家原则用于 ProfileStore。它集中处理 SharedPreferences，昵称、金币、头像、战绩、成就不直接由页面拼字符串保存。</w:t>
      </w:r>
      <w:proofErr w:type="spellStart"/>
      <w:r w:rsidRPr="003F1C1B">
        <w:rPr>
          <w:color w:val="000000" w:themeColor="text1"/>
          <w:sz w:val="20"/>
        </w:rPr>
      </w:r>
      <w:proofErr w:type="spellEnd"/>
      <w:r w:rsidRPr="003F1C1B">
        <w:rPr>
          <w:color w:val="000000" w:themeColor="text1"/>
          <w:sz w:val="20"/>
        </w:rPr>
      </w:r>
      <w:proofErr w:type="spellStart"/>
      <w:r w:rsidRPr="003F1C1B">
        <w:rPr>
          <w:rFonts w:ascii="Consolas" w:eastAsia="Consolas" w:hAnsi="Consolas"/>
          <w:color w:val="000000" w:themeColor="text1"/>
          <w:sz w:val="19"/>
        </w:rPr>
      </w:r>
      <w:proofErr w:type="spellEnd"/>
      <w:r w:rsidRPr="003F1C1B">
        <w:rPr>
          <w:color w:val="000000" w:themeColor="text1"/>
          <w:sz w:val="20"/>
        </w:rPr>
      </w:r>
      <w:proofErr w:type="spellStart"/>
      <w:r w:rsidRPr="003F1C1B">
        <w:rPr>
          <w:color w:val="000000" w:themeColor="text1"/>
          <w:sz w:val="20"/>
        </w:rPr>
      </w:r>
      <w:proofErr w:type="spellEnd"/>
      <w:r w:rsidRPr="003F1C1B">
        <w:rPr>
          <w:color w:val="000000" w:themeColor="text1"/>
          <w:sz w:val="20"/>
        </w:rPr>
      </w:r>
      <w:proofErr w:type="spellStart"/>
      <w:r w:rsidRPr="003F1C1B">
        <w:rPr>
          <w:color w:val="000000" w:themeColor="text1"/>
          <w:sz w:val="20"/>
        </w:rPr>
      </w:r>
      <w:proofErr w:type="spellEnd"/>
      <w:r w:rsidRPr="003F1C1B">
        <w:rPr>
          <w:color w:val="000000" w:themeColor="text1"/>
          <w:sz w:val="20"/>
        </w:rPr>
      </w:r>
    </w:p>
    <w:p w14:paraId="371263E3" w14:textId="77777777" w:rsidR="00874E41" w:rsidRPr="003F1C1B" w:rsidRDefault="00000000">
      <w:pPr>
        <w:spacing w:after="40" w:line="252" w:lineRule="auto"/>
        <w:ind w:left="346" w:hanging="346"/>
        <w:rPr>
          <w:color w:val="000000" w:themeColor="text1"/>
          <w:lang w:eastAsia="zh-CN"/>
        </w:rPr>
      </w:pPr>
      <w:r w:rsidRPr="003F1C1B">
        <w:rPr>
          <w:color w:val="000000" w:themeColor="text1"/>
          <w:sz w:val="20"/>
          <w:lang w:eastAsia="zh-CN"/>
        </w:rPr>
        <w:t>6.  GoF 观察者模式和 GRASP 防变化原则用于蓝牙稳定性改造。TransportEvent 将消息、连接、断开和错误转为可观察事件；客户端断线托管和房主断线退出是基于这些事件实现的业务处理机制。</w:t>
      </w:r>
    </w:p>
    <w:p w14:paraId="578ED980" w14:textId="77777777" w:rsidR="00874E41" w:rsidRPr="003F1C1B" w:rsidRDefault="00000000">
      <w:pPr>
        <w:pStyle w:val="21"/>
        <w:spacing w:before="120" w:after="80" w:line="252" w:lineRule="auto"/>
        <w:rPr>
          <w:color w:val="000000" w:themeColor="text1"/>
          <w:lang w:eastAsia="zh-CN"/>
        </w:rPr>
      </w:pPr>
      <w:r w:rsidRPr="003F1C1B">
        <w:rPr>
          <w:rFonts w:ascii="微软雅黑" w:eastAsia="微软雅黑" w:hAnsi="微软雅黑"/>
          <w:b w:val="0"/>
          <w:color w:val="000000" w:themeColor="text1"/>
          <w:sz w:val="26"/>
          <w:lang w:eastAsia="zh-CN"/>
        </w:rPr>
        <w:t>6.5 实现成果</w:t>
      </w:r>
    </w:p>
    <w:p w14:paraId="1E3ADBC5" w14:textId="77777777" w:rsidR="00874E41" w:rsidRPr="003F1C1B" w:rsidRDefault="00000000">
      <w:pPr>
        <w:spacing w:after="80" w:line="259" w:lineRule="auto"/>
        <w:rPr>
          <w:color w:val="000000" w:themeColor="text1"/>
          <w:lang w:eastAsia="zh-CN"/>
        </w:rPr>
      </w:pPr>
      <w:r w:rsidRPr="003F1C1B">
        <w:rPr>
          <w:color w:val="000000" w:themeColor="text1"/>
          <w:lang w:eastAsia="zh-CN"/>
        </w:rPr>
        <w:t>本阶段完成南北规则模块、牌型识别、联机消息协议、四座位房间、房主广播同步、本地模拟传输，以及蓝牙断线处理机制。传输层通过 TransportEvent 上报连接和断开，客户端断线时房主保留座位并让 AI 托管，房主断线时客户端弹窗提示并退出房间。规则差异、协议文本和模拟测试用例在 Codex/GPT-5 辅助下形成初稿，开发者通过 Gradle 测试和真机蓝牙验收校正，保证项目不是一对一蓝牙匹配，而是多人房间联机。</w:t>
      </w:r>
      <w:proofErr w:type="spellStart"/>
      <w:r w:rsidRPr="003F1C1B">
        <w:rPr>
          <w:rFonts w:ascii="Consolas" w:eastAsia="Consolas" w:hAnsi="Consolas"/>
          <w:color w:val="000000" w:themeColor="text1"/>
          <w:sz w:val="20"/>
          <w:lang w:eastAsia="zh-CN"/>
        </w:rPr>
      </w:r>
      <w:proofErr w:type="spellEnd"/>
      <w:r w:rsidRPr="003F1C1B">
        <w:rPr>
          <w:color w:val="000000" w:themeColor="text1"/>
          <w:lang w:eastAsia="zh-CN"/>
        </w:rPr>
      </w:r>
    </w:p>
    <w:p>
      <w:r>
        <w:t>规则模块的实现亮点在于 HandClassifier 与 RuleSet 分离。HandClassifier 专门识别单张、对子、三张、顺子、同花、葫芦、四带一、同花顺等牌型；NorthRuleSet 和 SouthRuleSet 再决定首出牌、五张牌跨牌型压制和同张数压制差异。这样后续如果老师要求调整南北玩法，只需要修改规则对象，不需要重写发牌、出牌、过牌和结算流程。</w:t>
      </w:r>
    </w:p>
    <w:p>
      <w:r>
        <w:t>蓝牙模块的实现亮点是把 Android BluetoothSocket 的读写细节封装到 GameTransport 和 TransportEvent 中。UI 和房间逻辑不直接处理 socket 字符串，而是接收 Message、PeerConnected、PeerDisconnected、Error 等业务事件；房主端通过 sendTo(peerKey, message) 支持定向回复，通过 ROOM、START、MOVE_ACCEPTED、STATE_SNAPSHOT 等消息广播权威状态。</w:t>
      </w:r>
    </w:p>
    <w:p>
      <w:r>
        <w:t>协议实现还加入了 URL encode/decode 处理，避免中文昵称或分隔符破坏 ROOM、START 等文本帧。GameMessageCodecTest 覆盖消息往返，SimulatedBluetoothHubTest 覆盖三人同时加入、房满拒绝、移动请求和客户端断线托管，用模拟测试弥补多台真机长期占用困难的问题。</w:t>
      </w:r>
    </w:p>
    <w:p>
      <w:r>
        <w:t>调试阶段大量使用 AI 辅助修复 bug。开发者把 Android Studio Build Output、Logcat、真机复现步骤和蓝牙页面异常现象提供给 Codex/GPT-5，模型帮助定位“客户端加入后误显示为房主”“连接断开提示错误对象”“加入房间后立即断开”“房主断线后客户端提示不明确”等问题的原因。修复时并不是只改界面文案，而是同时调整座位状态、TransportEvent 分发、房主/客户端分支和弹窗恢复逻辑，保证错误提示与实际连接状态一致。</w:t>
      </w:r>
    </w:p>
    <w:p w14:paraId="530DC6FE" w14:textId="77777777" w:rsidR="00874E41" w:rsidRPr="003F1C1B" w:rsidRDefault="00000000">
      <w:pPr>
        <w:spacing w:after="80" w:line="259" w:lineRule="auto"/>
        <w:rPr>
          <w:color w:val="000000" w:themeColor="text1"/>
        </w:rPr>
      </w:pPr>
      <w:proofErr w:type="spellStart"/>
      <w:r w:rsidRPr="003F1C1B">
        <w:rPr>
          <w:color w:val="000000" w:themeColor="text1"/>
        </w:rPr>
        <w:t>阶段成果展示</w:t>
      </w:r>
      <w:proofErr w:type="spellEnd"/>
      <w:r w:rsidRPr="003F1C1B">
        <w:rPr>
          <w:color w:val="000000" w:themeColor="text1"/>
        </w:rPr>
        <w:t>：</w:t>
      </w:r>
    </w:p>
    <w:tbl>
      <w:tblPr>
        <w:tblW w:w="0" w:type="auto"/>
        <w:jc w:val="center"/>
        <w:tblBorders>
          <w:top w:val="single" w:sz="4" w:space="0" w:color="B8C7BE"/>
          <w:left w:val="single" w:sz="4" w:space="0" w:color="B8C7BE"/>
          <w:bottom w:val="single" w:sz="4" w:space="0" w:color="B8C7BE"/>
          <w:right w:val="single" w:sz="4" w:space="0" w:color="B8C7BE"/>
          <w:insideH w:val="single" w:sz="4" w:space="0" w:color="B8C7BE"/>
          <w:insideV w:val="single" w:sz="4" w:space="0" w:color="B8C7BE"/>
        </w:tblBorders>
        <w:tblLook w:val="04A0" w:firstRow="1" w:lastRow="0" w:firstColumn="1" w:lastColumn="0" w:noHBand="0" w:noVBand="1"/>
      </w:tblPr>
      <w:tblGrid>
        <w:gridCol w:w="1553"/>
        <w:gridCol w:w="2326"/>
        <w:gridCol w:w="6338"/>
      </w:tblGrid>
      <w:tr w:rsidR="00874E41" w:rsidRPr="003F1C1B" w14:paraId="2C254584" w14:textId="77777777">
        <w:trPr>
          <w:jc w:val="center"/>
        </w:trPr>
        <w:tc>
          <w:tcPr>
            <w:tcW w:w="3346" w:type="dxa"/>
            <w:shd w:val="clear" w:color="auto" w:fill="1D5B46"/>
            <w:tcMar>
              <w:top w:w="90" w:type="dxa"/>
              <w:left w:w="90" w:type="dxa"/>
              <w:bottom w:w="90" w:type="dxa"/>
              <w:right w:w="90" w:type="dxa"/>
            </w:tcMar>
            <w:vAlign w:val="center"/>
          </w:tcPr>
          <w:p w14:paraId="5297E17A" w14:textId="77777777" w:rsidR="00874E41" w:rsidRPr="00DE0DBB" w:rsidRDefault="00000000">
            <w:pPr>
              <w:spacing w:after="0" w:line="240" w:lineRule="auto"/>
              <w:rPr>
                <w:color w:val="FFFFFF" w:themeColor="background1"/>
              </w:rPr>
            </w:pPr>
            <w:proofErr w:type="spellStart"/>
            <w:r w:rsidRPr="00DE0DBB">
              <w:rPr>
                <w:b/>
                <w:color w:val="FFFFFF" w:themeColor="background1"/>
                <w:sz w:val="15"/>
              </w:rPr>
              <w:t>成果类型</w:t>
            </w:r>
            <w:proofErr w:type="spellEnd"/>
          </w:p>
        </w:tc>
        <w:tc>
          <w:tcPr>
            <w:tcW w:w="3346" w:type="dxa"/>
            <w:shd w:val="clear" w:color="auto" w:fill="1D5B46"/>
            <w:tcMar>
              <w:top w:w="90" w:type="dxa"/>
              <w:left w:w="90" w:type="dxa"/>
              <w:bottom w:w="90" w:type="dxa"/>
              <w:right w:w="90" w:type="dxa"/>
            </w:tcMar>
            <w:vAlign w:val="center"/>
          </w:tcPr>
          <w:p w14:paraId="27B1F20B" w14:textId="77777777" w:rsidR="00874E41" w:rsidRPr="00DE0DBB" w:rsidRDefault="00000000">
            <w:pPr>
              <w:spacing w:after="0" w:line="240" w:lineRule="auto"/>
              <w:rPr>
                <w:color w:val="FFFFFF" w:themeColor="background1"/>
              </w:rPr>
            </w:pPr>
            <w:proofErr w:type="spellStart"/>
            <w:r w:rsidRPr="00DE0DBB">
              <w:rPr>
                <w:b/>
                <w:color w:val="FFFFFF" w:themeColor="background1"/>
                <w:sz w:val="15"/>
              </w:rPr>
              <w:t>展示内容</w:t>
            </w:r>
            <w:proofErr w:type="spellEnd"/>
          </w:p>
        </w:tc>
        <w:tc>
          <w:tcPr>
            <w:tcW w:w="3346" w:type="dxa"/>
            <w:shd w:val="clear" w:color="auto" w:fill="1D5B46"/>
            <w:tcMar>
              <w:top w:w="90" w:type="dxa"/>
              <w:left w:w="90" w:type="dxa"/>
              <w:bottom w:w="90" w:type="dxa"/>
              <w:right w:w="90" w:type="dxa"/>
            </w:tcMar>
            <w:vAlign w:val="center"/>
          </w:tcPr>
          <w:p w14:paraId="709F58F9" w14:textId="77777777" w:rsidR="00874E41" w:rsidRPr="00DE0DBB" w:rsidRDefault="00000000">
            <w:pPr>
              <w:spacing w:after="0" w:line="240" w:lineRule="auto"/>
              <w:rPr>
                <w:color w:val="FFFFFF" w:themeColor="background1"/>
              </w:rPr>
            </w:pPr>
            <w:proofErr w:type="spellStart"/>
            <w:r w:rsidRPr="00DE0DBB">
              <w:rPr>
                <w:b/>
                <w:color w:val="FFFFFF" w:themeColor="background1"/>
                <w:sz w:val="15"/>
              </w:rPr>
              <w:t>证据材料</w:t>
            </w:r>
            <w:proofErr w:type="spellEnd"/>
          </w:p>
        </w:tc>
      </w:tr>
      <w:tr w:rsidR="00874E41" w:rsidRPr="003F1C1B" w14:paraId="59899A73" w14:textId="77777777">
        <w:trPr>
          <w:jc w:val="center"/>
        </w:trPr>
        <w:tc>
          <w:tcPr>
            <w:tcW w:w="3346" w:type="dxa"/>
            <w:tcMar>
              <w:top w:w="90" w:type="dxa"/>
              <w:left w:w="90" w:type="dxa"/>
              <w:bottom w:w="90" w:type="dxa"/>
              <w:right w:w="90" w:type="dxa"/>
            </w:tcMar>
            <w:vAlign w:val="center"/>
          </w:tcPr>
          <w:p w14:paraId="2CE89293" w14:textId="77777777" w:rsidR="00874E41" w:rsidRPr="003F1C1B" w:rsidRDefault="00000000">
            <w:pPr>
              <w:spacing w:after="0" w:line="240" w:lineRule="auto"/>
              <w:rPr>
                <w:color w:val="000000" w:themeColor="text1"/>
              </w:rPr>
            </w:pPr>
            <w:proofErr w:type="spellStart"/>
            <w:r w:rsidRPr="003F1C1B">
              <w:rPr>
                <w:color w:val="000000" w:themeColor="text1"/>
                <w:sz w:val="14"/>
              </w:rPr>
              <w:t>Code</w:t>
            </w:r>
            <w:proofErr w:type="spellEnd"/>
          </w:p>
        </w:tc>
        <w:tc>
          <w:tcPr>
            <w:tcW w:w="3346" w:type="dxa"/>
            <w:tcMar>
              <w:top w:w="90" w:type="dxa"/>
              <w:left w:w="90" w:type="dxa"/>
              <w:bottom w:w="90" w:type="dxa"/>
              <w:right w:w="90" w:type="dxa"/>
            </w:tcMar>
            <w:vAlign w:val="center"/>
          </w:tcPr>
          <w:p w14:paraId="714BDF06" w14:textId="77777777" w:rsidR="00874E41" w:rsidRPr="003F1C1B" w:rsidRDefault="00000000">
            <w:pPr>
              <w:spacing w:after="0" w:line="240" w:lineRule="auto"/>
              <w:rPr>
                <w:color w:val="000000" w:themeColor="text1"/>
              </w:rPr>
            </w:pPr>
            <w:proofErr w:type="spellStart"/>
            <w:r w:rsidRPr="003F1C1B">
              <w:rPr>
                <w:rFonts w:ascii="Consolas" w:eastAsia="Consolas" w:hAnsi="Consolas"/>
                <w:color w:val="000000" w:themeColor="text1"/>
                <w:sz w:val="14"/>
              </w:rPr>
              <w:t>RuleSet</w:t>
            </w:r>
            <w:r w:rsidRPr="003F1C1B">
              <w:rPr>
                <w:color w:val="000000" w:themeColor="text1"/>
                <w:sz w:val="14"/>
              </w:rPr>
              <w:t>、</w:t>
            </w:r>
            <w:r w:rsidRPr="003F1C1B">
              <w:rPr>
                <w:rFonts w:ascii="Consolas" w:eastAsia="Consolas" w:hAnsi="Consolas"/>
                <w:color w:val="000000" w:themeColor="text1"/>
                <w:sz w:val="14"/>
              </w:rPr>
              <w:t>NorthRuleSet</w:t>
            </w:r>
            <w:r w:rsidRPr="003F1C1B">
              <w:rPr>
                <w:color w:val="000000" w:themeColor="text1"/>
                <w:sz w:val="14"/>
              </w:rPr>
              <w:t>、</w:t>
            </w:r>
            <w:r w:rsidRPr="003F1C1B">
              <w:rPr>
                <w:rFonts w:ascii="Consolas" w:eastAsia="Consolas" w:hAnsi="Consolas"/>
                <w:color w:val="000000" w:themeColor="text1"/>
                <w:sz w:val="14"/>
              </w:rPr>
              <w:t>SouthRuleSet</w:t>
            </w:r>
            <w:proofErr w:type="spellEnd"/>
            <w:r w:rsidRPr="003F1C1B">
              <w:rPr>
                <w:color w:val="000000" w:themeColor="text1"/>
                <w:sz w:val="14"/>
              </w:rPr>
              <w:t xml:space="preserve"> </w:t>
            </w:r>
            <w:proofErr w:type="spellStart"/>
            <w:r w:rsidRPr="003F1C1B">
              <w:rPr>
                <w:color w:val="000000" w:themeColor="text1"/>
                <w:sz w:val="14"/>
              </w:rPr>
              <w:t>封装南北规则差异</w:t>
            </w:r>
            <w:proofErr w:type="spellEnd"/>
          </w:p>
        </w:tc>
        <w:tc>
          <w:tcPr>
            <w:tcW w:w="3346" w:type="dxa"/>
            <w:tcMar>
              <w:top w:w="90" w:type="dxa"/>
              <w:left w:w="90" w:type="dxa"/>
              <w:bottom w:w="90" w:type="dxa"/>
              <w:right w:w="90" w:type="dxa"/>
            </w:tcMar>
            <w:vAlign w:val="center"/>
          </w:tcPr>
          <w:p w14:paraId="06B7F047" w14:textId="77777777" w:rsidR="00874E41" w:rsidRPr="003F1C1B" w:rsidRDefault="00000000">
            <w:pPr>
              <w:spacing w:after="0" w:line="240" w:lineRule="auto"/>
              <w:rPr>
                <w:color w:val="000000" w:themeColor="text1"/>
              </w:rPr>
            </w:pPr>
            <w:r w:rsidRPr="003F1C1B">
              <w:rPr>
                <w:rFonts w:ascii="Consolas" w:eastAsia="Consolas" w:hAnsi="Consolas"/>
                <w:color w:val="000000" w:themeColor="text1"/>
                <w:sz w:val="14"/>
              </w:rPr>
              <w:t>app/</w:t>
            </w:r>
            <w:proofErr w:type="spellStart"/>
            <w:r w:rsidRPr="003F1C1B">
              <w:rPr>
                <w:rFonts w:ascii="Consolas" w:eastAsia="Consolas" w:hAnsi="Consolas"/>
                <w:color w:val="000000" w:themeColor="text1"/>
                <w:sz w:val="14"/>
              </w:rPr>
              <w:t>src</w:t>
            </w:r>
            <w:proofErr w:type="spellEnd"/>
            <w:r w:rsidRPr="003F1C1B">
              <w:rPr>
                <w:rFonts w:ascii="Consolas" w:eastAsia="Consolas" w:hAnsi="Consolas"/>
                <w:color w:val="000000" w:themeColor="text1"/>
                <w:sz w:val="14"/>
              </w:rPr>
              <w:t>/main/java/com/example/</w:t>
            </w:r>
            <w:proofErr w:type="spellStart"/>
            <w:r w:rsidRPr="003F1C1B">
              <w:rPr>
                <w:rFonts w:ascii="Consolas" w:eastAsia="Consolas" w:hAnsi="Consolas"/>
                <w:color w:val="000000" w:themeColor="text1"/>
                <w:sz w:val="14"/>
              </w:rPr>
              <w:t>uml_chudadi</w:t>
            </w:r>
            <w:proofErr w:type="spellEnd"/>
            <w:r w:rsidRPr="003F1C1B">
              <w:rPr>
                <w:rFonts w:ascii="Consolas" w:eastAsia="Consolas" w:hAnsi="Consolas"/>
                <w:color w:val="000000" w:themeColor="text1"/>
                <w:sz w:val="14"/>
              </w:rPr>
              <w:t>/model/</w:t>
            </w:r>
            <w:proofErr w:type="spellStart"/>
            <w:r w:rsidRPr="003F1C1B">
              <w:rPr>
                <w:rFonts w:ascii="Consolas" w:eastAsia="Consolas" w:hAnsi="Consolas"/>
                <w:color w:val="000000" w:themeColor="text1"/>
                <w:sz w:val="14"/>
              </w:rPr>
              <w:t>RuleSet.kt</w:t>
            </w:r>
            <w:proofErr w:type="spellEnd"/>
          </w:p>
        </w:tc>
      </w:tr>
      <w:tr w:rsidR="00874E41" w:rsidRPr="003F1C1B" w14:paraId="32FFDF7E" w14:textId="77777777">
        <w:trPr>
          <w:jc w:val="center"/>
        </w:trPr>
        <w:tc>
          <w:tcPr>
            <w:tcW w:w="3346" w:type="dxa"/>
            <w:shd w:val="clear" w:color="auto" w:fill="F7FAF8"/>
            <w:tcMar>
              <w:top w:w="90" w:type="dxa"/>
              <w:left w:w="90" w:type="dxa"/>
              <w:bottom w:w="90" w:type="dxa"/>
              <w:right w:w="90" w:type="dxa"/>
            </w:tcMar>
            <w:vAlign w:val="center"/>
          </w:tcPr>
          <w:p w14:paraId="0EF712A2" w14:textId="77777777" w:rsidR="00874E41" w:rsidRPr="003F1C1B" w:rsidRDefault="00000000">
            <w:pPr>
              <w:spacing w:after="0" w:line="240" w:lineRule="auto"/>
              <w:rPr>
                <w:color w:val="000000" w:themeColor="text1"/>
              </w:rPr>
            </w:pPr>
            <w:proofErr w:type="spellStart"/>
            <w:r w:rsidRPr="003F1C1B">
              <w:rPr>
                <w:color w:val="000000" w:themeColor="text1"/>
                <w:sz w:val="14"/>
              </w:rPr>
              <w:t>Code</w:t>
            </w:r>
            <w:proofErr w:type="spellEnd"/>
          </w:p>
        </w:tc>
        <w:tc>
          <w:tcPr>
            <w:tcW w:w="3346" w:type="dxa"/>
            <w:shd w:val="clear" w:color="auto" w:fill="F7FAF8"/>
            <w:tcMar>
              <w:top w:w="90" w:type="dxa"/>
              <w:left w:w="90" w:type="dxa"/>
              <w:bottom w:w="90" w:type="dxa"/>
              <w:right w:w="90" w:type="dxa"/>
            </w:tcMar>
            <w:vAlign w:val="center"/>
          </w:tcPr>
          <w:p w14:paraId="3792970F" w14:textId="77777777" w:rsidR="00874E41" w:rsidRPr="003F1C1B" w:rsidRDefault="00000000">
            <w:pPr>
              <w:spacing w:after="0" w:line="240" w:lineRule="auto"/>
              <w:rPr>
                <w:color w:val="000000" w:themeColor="text1"/>
              </w:rPr>
            </w:pPr>
            <w:proofErr w:type="spellStart"/>
            <w:r w:rsidRPr="003F1C1B">
              <w:rPr>
                <w:rFonts w:ascii="Consolas" w:eastAsia="Consolas" w:hAnsi="Consolas"/>
                <w:color w:val="000000" w:themeColor="text1"/>
                <w:sz w:val="14"/>
              </w:rPr>
              <w:t>GameTransport</w:t>
            </w:r>
            <w:proofErr w:type="spellEnd"/>
            <w:r w:rsidRPr="003F1C1B">
              <w:rPr>
                <w:color w:val="000000" w:themeColor="text1"/>
                <w:sz w:val="14"/>
              </w:rPr>
              <w:t xml:space="preserve"> 与 </w:t>
            </w:r>
            <w:proofErr w:type="spellStart"/>
            <w:r w:rsidRPr="003F1C1B">
              <w:rPr>
                <w:rFonts w:ascii="Consolas" w:eastAsia="Consolas" w:hAnsi="Consolas"/>
                <w:color w:val="000000" w:themeColor="text1"/>
                <w:sz w:val="14"/>
              </w:rPr>
              <w:t>TransportEvent</w:t>
            </w:r>
            <w:proofErr w:type="spellEnd"/>
            <w:r w:rsidRPr="003F1C1B">
              <w:rPr>
                <w:color w:val="000000" w:themeColor="text1"/>
                <w:sz w:val="14"/>
              </w:rPr>
              <w:t xml:space="preserve"> </w:t>
            </w:r>
            <w:proofErr w:type="spellStart"/>
            <w:r w:rsidRPr="003F1C1B">
              <w:rPr>
                <w:color w:val="000000" w:themeColor="text1"/>
                <w:sz w:val="14"/>
              </w:rPr>
              <w:t>把蓝牙消息、连接、断开、错误统一为事件</w:t>
            </w:r>
            <w:proofErr w:type="spellEnd"/>
          </w:p>
        </w:tc>
        <w:tc>
          <w:tcPr>
            <w:tcW w:w="3346" w:type="dxa"/>
            <w:shd w:val="clear" w:color="auto" w:fill="F7FAF8"/>
            <w:tcMar>
              <w:top w:w="90" w:type="dxa"/>
              <w:left w:w="90" w:type="dxa"/>
              <w:bottom w:w="90" w:type="dxa"/>
              <w:right w:w="90" w:type="dxa"/>
            </w:tcMar>
            <w:vAlign w:val="center"/>
          </w:tcPr>
          <w:p w14:paraId="0DB9FBDC" w14:textId="77777777" w:rsidR="00874E41" w:rsidRPr="003F1C1B" w:rsidRDefault="00000000">
            <w:pPr>
              <w:spacing w:after="0" w:line="240" w:lineRule="auto"/>
              <w:rPr>
                <w:color w:val="000000" w:themeColor="text1"/>
              </w:rPr>
            </w:pPr>
            <w:r w:rsidRPr="003F1C1B">
              <w:rPr>
                <w:rFonts w:ascii="Consolas" w:eastAsia="Consolas" w:hAnsi="Consolas"/>
                <w:color w:val="000000" w:themeColor="text1"/>
                <w:sz w:val="14"/>
              </w:rPr>
              <w:t>app/src/main/java/com/example/uml_chudadi/transport/GameTransport.kt</w:t>
            </w:r>
          </w:p>
        </w:tc>
      </w:tr>
      <w:tr w:rsidR="00874E41" w:rsidRPr="003F1C1B" w14:paraId="068DDB11" w14:textId="77777777">
        <w:trPr>
          <w:jc w:val="center"/>
        </w:trPr>
        <w:tc>
          <w:tcPr>
            <w:tcW w:w="3346" w:type="dxa"/>
            <w:tcMar>
              <w:top w:w="90" w:type="dxa"/>
              <w:left w:w="90" w:type="dxa"/>
              <w:bottom w:w="90" w:type="dxa"/>
              <w:right w:w="90" w:type="dxa"/>
            </w:tcMar>
            <w:vAlign w:val="center"/>
          </w:tcPr>
          <w:p w14:paraId="1D2DC3EF" w14:textId="77777777" w:rsidR="00874E41" w:rsidRPr="003F1C1B" w:rsidRDefault="00000000">
            <w:pPr>
              <w:spacing w:after="0" w:line="240" w:lineRule="auto"/>
              <w:rPr>
                <w:color w:val="000000" w:themeColor="text1"/>
              </w:rPr>
            </w:pPr>
            <w:proofErr w:type="spellStart"/>
            <w:r w:rsidRPr="003F1C1B">
              <w:rPr>
                <w:color w:val="000000" w:themeColor="text1"/>
                <w:sz w:val="14"/>
              </w:rPr>
              <w:t>协议成果</w:t>
            </w:r>
            <w:proofErr w:type="spellEnd"/>
          </w:p>
        </w:tc>
        <w:tc>
          <w:tcPr>
            <w:tcW w:w="3346" w:type="dxa"/>
            <w:tcMar>
              <w:top w:w="90" w:type="dxa"/>
              <w:left w:w="90" w:type="dxa"/>
              <w:bottom w:w="90" w:type="dxa"/>
              <w:right w:w="90" w:type="dxa"/>
            </w:tcMar>
            <w:vAlign w:val="center"/>
          </w:tcPr>
          <w:p w14:paraId="7FC27585" w14:textId="77777777" w:rsidR="00874E41" w:rsidRPr="003F1C1B" w:rsidRDefault="00000000">
            <w:pPr>
              <w:spacing w:after="0" w:line="240" w:lineRule="auto"/>
              <w:rPr>
                <w:color w:val="000000" w:themeColor="text1"/>
              </w:rPr>
            </w:pPr>
            <w:r w:rsidRPr="003F1C1B">
              <w:rPr>
                <w:rFonts w:ascii="Consolas" w:eastAsia="Consolas" w:hAnsi="Consolas"/>
                <w:color w:val="000000" w:themeColor="text1"/>
                <w:sz w:val="14"/>
              </w:rPr>
              <w:t>DISCONNECT_NOTICE</w:t>
            </w:r>
            <w:r w:rsidRPr="003F1C1B">
              <w:rPr>
                <w:color w:val="000000" w:themeColor="text1"/>
                <w:sz w:val="14"/>
              </w:rPr>
              <w:t>、</w:t>
            </w:r>
            <w:r w:rsidRPr="003F1C1B">
              <w:rPr>
                <w:rFonts w:ascii="Consolas" w:eastAsia="Consolas" w:hAnsi="Consolas"/>
                <w:color w:val="000000" w:themeColor="text1"/>
                <w:sz w:val="14"/>
              </w:rPr>
              <w:t>STATE_SNAPSHOT</w:t>
            </w:r>
            <w:r w:rsidRPr="003F1C1B">
              <w:rPr>
                <w:color w:val="000000" w:themeColor="text1"/>
                <w:sz w:val="14"/>
              </w:rPr>
              <w:t xml:space="preserve"> </w:t>
            </w:r>
            <w:proofErr w:type="spellStart"/>
            <w:r w:rsidRPr="003F1C1B">
              <w:rPr>
                <w:color w:val="000000" w:themeColor="text1"/>
                <w:sz w:val="14"/>
              </w:rPr>
              <w:t>等消息支持断线提示、托管和状态同步；迁移</w:t>
            </w:r>
            <w:proofErr w:type="spellEnd"/>
            <w:r w:rsidRPr="003F1C1B">
              <w:rPr>
                <w:color w:val="000000" w:themeColor="text1"/>
                <w:sz w:val="14"/>
              </w:rPr>
              <w:t>/</w:t>
            </w:r>
            <w:proofErr w:type="spellStart"/>
            <w:r w:rsidRPr="003F1C1B">
              <w:rPr>
                <w:color w:val="000000" w:themeColor="text1"/>
                <w:sz w:val="14"/>
              </w:rPr>
              <w:t>重连消息仅作为后续扩展入口保留</w:t>
            </w:r>
            <w:proofErr w:type="spellEnd"/>
          </w:p>
        </w:tc>
        <w:tc>
          <w:tcPr>
            <w:tcW w:w="3346" w:type="dxa"/>
            <w:tcMar>
              <w:top w:w="90" w:type="dxa"/>
              <w:left w:w="90" w:type="dxa"/>
              <w:bottom w:w="90" w:type="dxa"/>
              <w:right w:w="90" w:type="dxa"/>
            </w:tcMar>
            <w:vAlign w:val="center"/>
          </w:tcPr>
          <w:p w14:paraId="62237D61" w14:textId="77777777" w:rsidR="00874E41" w:rsidRPr="003F1C1B" w:rsidRDefault="00000000">
            <w:pPr>
              <w:spacing w:after="0" w:line="240" w:lineRule="auto"/>
              <w:rPr>
                <w:color w:val="000000" w:themeColor="text1"/>
              </w:rPr>
            </w:pPr>
            <w:r w:rsidRPr="003F1C1B">
              <w:rPr>
                <w:rFonts w:ascii="Consolas" w:eastAsia="Consolas" w:hAnsi="Consolas"/>
                <w:color w:val="000000" w:themeColor="text1"/>
                <w:sz w:val="14"/>
              </w:rPr>
              <w:t>app/src/main/java/com/example/uml_chudadi/transport/GameMessage.kt</w:t>
            </w:r>
          </w:p>
        </w:tc>
      </w:tr>
      <w:tr w:rsidR="00874E41" w:rsidRPr="003F1C1B" w14:paraId="215C38D4" w14:textId="77777777">
        <w:trPr>
          <w:jc w:val="center"/>
        </w:trPr>
        <w:tc>
          <w:tcPr>
            <w:tcW w:w="3346" w:type="dxa"/>
            <w:shd w:val="clear" w:color="auto" w:fill="F7FAF8"/>
            <w:tcMar>
              <w:top w:w="90" w:type="dxa"/>
              <w:left w:w="90" w:type="dxa"/>
              <w:bottom w:w="90" w:type="dxa"/>
              <w:right w:w="90" w:type="dxa"/>
            </w:tcMar>
            <w:vAlign w:val="center"/>
          </w:tcPr>
          <w:p w14:paraId="0B19D313" w14:textId="77777777" w:rsidR="00874E41" w:rsidRPr="003F1C1B" w:rsidRDefault="00000000">
            <w:pPr>
              <w:spacing w:after="0" w:line="240" w:lineRule="auto"/>
              <w:rPr>
                <w:color w:val="000000" w:themeColor="text1"/>
              </w:rPr>
            </w:pPr>
            <w:proofErr w:type="spellStart"/>
            <w:r w:rsidRPr="003F1C1B">
              <w:rPr>
                <w:color w:val="000000" w:themeColor="text1"/>
                <w:sz w:val="14"/>
              </w:rPr>
              <w:t>Image</w:t>
            </w:r>
            <w:proofErr w:type="spellEnd"/>
          </w:p>
        </w:tc>
        <w:tc>
          <w:tcPr>
            <w:tcW w:w="3346" w:type="dxa"/>
            <w:shd w:val="clear" w:color="auto" w:fill="F7FAF8"/>
            <w:tcMar>
              <w:top w:w="90" w:type="dxa"/>
              <w:left w:w="90" w:type="dxa"/>
              <w:bottom w:w="90" w:type="dxa"/>
              <w:right w:w="90" w:type="dxa"/>
            </w:tcMar>
            <w:vAlign w:val="center"/>
          </w:tcPr>
          <w:p w14:paraId="78C346B5" w14:textId="77777777" w:rsidR="00874E41" w:rsidRPr="003F1C1B" w:rsidRDefault="00000000">
            <w:pPr>
              <w:spacing w:after="0" w:line="240" w:lineRule="auto"/>
              <w:rPr>
                <w:color w:val="000000" w:themeColor="text1"/>
                <w:lang w:eastAsia="zh-CN"/>
              </w:rPr>
            </w:pPr>
            <w:r w:rsidRPr="003F1C1B">
              <w:rPr>
                <w:color w:val="000000" w:themeColor="text1"/>
                <w:sz w:val="14"/>
                <w:lang w:eastAsia="zh-CN"/>
              </w:rPr>
              <w:t>顺序图展示客户端发请求、房主校验、广播快照的权威同步流程</w:t>
            </w:r>
          </w:p>
        </w:tc>
        <w:tc>
          <w:tcPr>
            <w:tcW w:w="3346" w:type="dxa"/>
            <w:shd w:val="clear" w:color="auto" w:fill="F7FAF8"/>
            <w:tcMar>
              <w:top w:w="90" w:type="dxa"/>
              <w:left w:w="90" w:type="dxa"/>
              <w:bottom w:w="90" w:type="dxa"/>
              <w:right w:w="90" w:type="dxa"/>
            </w:tcMar>
            <w:vAlign w:val="center"/>
          </w:tcPr>
          <w:p w14:paraId="767C808B" w14:textId="77777777" w:rsidR="00874E41" w:rsidRPr="003F1C1B" w:rsidRDefault="00000000">
            <w:pPr>
              <w:spacing w:after="0" w:line="240" w:lineRule="auto"/>
              <w:rPr>
                <w:color w:val="000000" w:themeColor="text1"/>
              </w:rPr>
            </w:pPr>
            <w:r w:rsidRPr="003F1C1B">
              <w:rPr>
                <w:rFonts w:ascii="Consolas" w:eastAsia="Consolas" w:hAnsi="Consolas"/>
                <w:color w:val="000000" w:themeColor="text1"/>
                <w:sz w:val="14"/>
              </w:rPr>
              <w:t>docs/</w:t>
            </w:r>
            <w:proofErr w:type="spellStart"/>
            <w:r w:rsidRPr="003F1C1B">
              <w:rPr>
                <w:rFonts w:ascii="Consolas" w:eastAsia="Consolas" w:hAnsi="Consolas"/>
                <w:color w:val="000000" w:themeColor="text1"/>
                <w:sz w:val="14"/>
              </w:rPr>
              <w:t>uml</w:t>
            </w:r>
            <w:proofErr w:type="spellEnd"/>
            <w:r w:rsidRPr="003F1C1B">
              <w:rPr>
                <w:rFonts w:ascii="Consolas" w:eastAsia="Consolas" w:hAnsi="Consolas"/>
                <w:color w:val="000000" w:themeColor="text1"/>
                <w:sz w:val="14"/>
              </w:rPr>
              <w:t>/sequence_game_turn.png</w:t>
            </w:r>
          </w:p>
        </w:tc>
      </w:tr>
      <w:tr w:rsidR="00874E41" w:rsidRPr="003F1C1B" w14:paraId="1C3CD4C6" w14:textId="77777777">
        <w:trPr>
          <w:jc w:val="center"/>
        </w:trPr>
        <w:tc>
          <w:tcPr>
            <w:tcW w:w="3346" w:type="dxa"/>
            <w:tcMar>
              <w:top w:w="90" w:type="dxa"/>
              <w:left w:w="90" w:type="dxa"/>
              <w:bottom w:w="90" w:type="dxa"/>
              <w:right w:w="90" w:type="dxa"/>
            </w:tcMar>
            <w:vAlign w:val="center"/>
          </w:tcPr>
          <w:p w14:paraId="69FCD8E2" w14:textId="77777777" w:rsidR="00874E41" w:rsidRPr="003F1C1B" w:rsidRDefault="00000000">
            <w:pPr>
              <w:spacing w:after="0" w:line="240" w:lineRule="auto"/>
              <w:rPr>
                <w:color w:val="000000" w:themeColor="text1"/>
              </w:rPr>
            </w:pPr>
            <w:proofErr w:type="spellStart"/>
            <w:r w:rsidRPr="003F1C1B">
              <w:rPr>
                <w:color w:val="000000" w:themeColor="text1"/>
                <w:sz w:val="14"/>
              </w:rPr>
              <w:t>测试成果</w:t>
            </w:r>
            <w:proofErr w:type="spellEnd"/>
          </w:p>
        </w:tc>
        <w:tc>
          <w:tcPr>
            <w:tcW w:w="3346" w:type="dxa"/>
            <w:tcMar>
              <w:top w:w="90" w:type="dxa"/>
              <w:left w:w="90" w:type="dxa"/>
              <w:bottom w:w="90" w:type="dxa"/>
              <w:right w:w="90" w:type="dxa"/>
            </w:tcMar>
            <w:vAlign w:val="center"/>
          </w:tcPr>
          <w:p w14:paraId="241934F6" w14:textId="77777777" w:rsidR="00874E41" w:rsidRPr="003F1C1B" w:rsidRDefault="00000000">
            <w:pPr>
              <w:spacing w:after="0" w:line="240" w:lineRule="auto"/>
              <w:rPr>
                <w:color w:val="000000" w:themeColor="text1"/>
                <w:lang w:eastAsia="zh-CN"/>
              </w:rPr>
            </w:pPr>
            <w:r w:rsidRPr="003F1C1B">
              <w:rPr>
                <w:color w:val="000000" w:themeColor="text1"/>
                <w:sz w:val="14"/>
                <w:lang w:eastAsia="zh-CN"/>
              </w:rPr>
              <w:t>模拟蓝牙覆盖三人加入、房满拒绝、房主广播、移动请求和客户端断线托管</w:t>
            </w:r>
          </w:p>
        </w:tc>
        <w:tc>
          <w:tcPr>
            <w:tcW w:w="3346" w:type="dxa"/>
            <w:tcMar>
              <w:top w:w="90" w:type="dxa"/>
              <w:left w:w="90" w:type="dxa"/>
              <w:bottom w:w="90" w:type="dxa"/>
              <w:right w:w="90" w:type="dxa"/>
            </w:tcMar>
            <w:vAlign w:val="center"/>
          </w:tcPr>
          <w:p w14:paraId="7611998E" w14:textId="77777777" w:rsidR="00874E41" w:rsidRPr="003F1C1B" w:rsidRDefault="00000000">
            <w:pPr>
              <w:spacing w:after="0" w:line="240" w:lineRule="auto"/>
              <w:rPr>
                <w:color w:val="000000" w:themeColor="text1"/>
              </w:rPr>
            </w:pPr>
            <w:r w:rsidRPr="003F1C1B">
              <w:rPr>
                <w:rFonts w:ascii="Consolas" w:eastAsia="Consolas" w:hAnsi="Consolas"/>
                <w:color w:val="000000" w:themeColor="text1"/>
                <w:sz w:val="14"/>
              </w:rPr>
              <w:t>app/src/test/java/com/example/uml_chudadi/transport/SimulatedBluetoothHubTest.kt</w:t>
            </w:r>
          </w:p>
        </w:tc>
      </w:tr>
    </w:tbl>
    <w:p w14:paraId="64BB70E4" w14:textId="77777777" w:rsidR="00874E41" w:rsidRPr="003F1C1B" w:rsidRDefault="00874E41">
      <w:pPr>
        <w:spacing w:after="40" w:line="259" w:lineRule="auto"/>
        <w:rPr>
          <w:color w:val="000000" w:themeColor="text1"/>
        </w:rPr>
      </w:pPr>
    </w:p>
    <w:p w14:paraId="05E6C72E" w14:textId="77777777" w:rsidR="00874E41" w:rsidRPr="003F1C1B" w:rsidRDefault="00000000">
      <w:pPr>
        <w:spacing w:after="80" w:line="259" w:lineRule="auto"/>
        <w:rPr>
          <w:color w:val="000000" w:themeColor="text1"/>
          <w:lang w:eastAsia="zh-CN"/>
        </w:rPr>
      </w:pPr>
      <w:r w:rsidRPr="003F1C1B">
        <w:rPr>
          <w:color w:val="000000" w:themeColor="text1"/>
          <w:lang w:eastAsia="zh-CN"/>
        </w:rPr>
        <w:t>南北规则代码片段如下：</w:t>
      </w:r>
    </w:p>
    <w:p w14:paraId="0173D5DB" w14:textId="77777777" w:rsidR="00874E41" w:rsidRPr="003F1C1B" w:rsidRDefault="00000000">
      <w:pPr>
        <w:shd w:val="clear" w:color="auto" w:fill="F3F5F3"/>
        <w:spacing w:before="40" w:after="120" w:line="240" w:lineRule="auto"/>
        <w:rPr>
          <w:color w:val="000000" w:themeColor="text1"/>
        </w:rPr>
      </w:pPr>
      <w:r w:rsidRPr="003F1C1B">
        <w:rPr>
          <w:rFonts w:ascii="Consolas" w:eastAsia="Consolas" w:hAnsi="Consolas"/>
          <w:color w:val="000000" w:themeColor="text1"/>
          <w:sz w:val="16"/>
        </w:rPr>
        <w:t xml:space="preserve">object </w:t>
      </w:r>
      <w:proofErr w:type="spellStart"/>
      <w:r w:rsidRPr="003F1C1B">
        <w:rPr>
          <w:rFonts w:ascii="Consolas" w:eastAsia="Consolas" w:hAnsi="Consolas"/>
          <w:color w:val="000000" w:themeColor="text1"/>
          <w:sz w:val="16"/>
        </w:rPr>
        <w:t>NorthRuleSet</w:t>
      </w:r>
      <w:proofErr w:type="spellEnd"/>
      <w:r w:rsidRPr="003F1C1B">
        <w:rPr>
          <w:rFonts w:ascii="Consolas" w:eastAsia="Consolas" w:hAnsi="Consolas"/>
          <w:color w:val="000000" w:themeColor="text1"/>
          <w:sz w:val="16"/>
        </w:rPr>
        <w:t xml:space="preserve"> : </w:t>
      </w:r>
      <w:proofErr w:type="spellStart"/>
      <w:r w:rsidRPr="003F1C1B">
        <w:rPr>
          <w:rFonts w:ascii="Consolas" w:eastAsia="Consolas" w:hAnsi="Consolas"/>
          <w:color w:val="000000" w:themeColor="text1"/>
          <w:sz w:val="16"/>
        </w:rPr>
        <w:t>RuleSet</w:t>
      </w:r>
      <w:proofErr w:type="spellEnd"/>
      <w:r w:rsidRPr="003F1C1B">
        <w:rPr>
          <w:rFonts w:ascii="Consolas" w:eastAsia="Consolas" w:hAnsi="Consolas"/>
          <w:color w:val="000000" w:themeColor="text1"/>
          <w:sz w:val="16"/>
        </w:rPr>
        <w:t xml:space="preserve"> {</w:t>
      </w:r>
      <w:r w:rsidRPr="003F1C1B">
        <w:rPr>
          <w:rFonts w:ascii="Consolas" w:eastAsia="Consolas" w:hAnsi="Consolas"/>
          <w:color w:val="000000" w:themeColor="text1"/>
          <w:sz w:val="16"/>
        </w:rPr>
        <w:br/>
        <w:t xml:space="preserve">    override </w:t>
      </w:r>
      <w:proofErr w:type="spellStart"/>
      <w:r w:rsidRPr="003F1C1B">
        <w:rPr>
          <w:rFonts w:ascii="Consolas" w:eastAsia="Consolas" w:hAnsi="Consolas"/>
          <w:color w:val="000000" w:themeColor="text1"/>
          <w:sz w:val="16"/>
        </w:rPr>
        <w:t>val</w:t>
      </w:r>
      <w:proofErr w:type="spellEnd"/>
      <w:r w:rsidRPr="003F1C1B">
        <w:rPr>
          <w:rFonts w:ascii="Consolas" w:eastAsia="Consolas" w:hAnsi="Consolas"/>
          <w:color w:val="000000" w:themeColor="text1"/>
          <w:sz w:val="16"/>
        </w:rPr>
        <w:t xml:space="preserve"> profile = </w:t>
      </w:r>
      <w:proofErr w:type="spellStart"/>
      <w:r w:rsidRPr="003F1C1B">
        <w:rPr>
          <w:rFonts w:ascii="Consolas" w:eastAsia="Consolas" w:hAnsi="Consolas"/>
          <w:color w:val="000000" w:themeColor="text1"/>
          <w:sz w:val="16"/>
        </w:rPr>
        <w:t>RuleProfile</w:t>
      </w:r>
      <w:proofErr w:type="spellEnd"/>
      <w:r w:rsidRPr="003F1C1B">
        <w:rPr>
          <w:rFonts w:ascii="Consolas" w:eastAsia="Consolas" w:hAnsi="Consolas"/>
          <w:color w:val="000000" w:themeColor="text1"/>
          <w:sz w:val="16"/>
        </w:rPr>
        <w:t>(</w:t>
      </w:r>
      <w:r w:rsidRPr="003F1C1B">
        <w:rPr>
          <w:rFonts w:ascii="Consolas" w:eastAsia="Consolas" w:hAnsi="Consolas"/>
          <w:color w:val="000000" w:themeColor="text1"/>
          <w:sz w:val="16"/>
        </w:rPr>
        <w:br/>
        <w:t xml:space="preserve">        id = "north",</w:t>
      </w:r>
      <w:r w:rsidRPr="003F1C1B">
        <w:rPr>
          <w:rFonts w:ascii="Consolas" w:eastAsia="Consolas" w:hAnsi="Consolas"/>
          <w:color w:val="000000" w:themeColor="text1"/>
          <w:sz w:val="16"/>
        </w:rPr>
        <w:br/>
        <w:t xml:space="preserve">        title = "</w:t>
      </w:r>
      <w:proofErr w:type="spellStart"/>
      <w:r w:rsidRPr="003F1C1B">
        <w:rPr>
          <w:rFonts w:ascii="Consolas" w:eastAsia="Consolas" w:hAnsi="Consolas"/>
          <w:color w:val="000000" w:themeColor="text1"/>
          <w:sz w:val="16"/>
        </w:rPr>
        <w:t>北方规则</w:t>
      </w:r>
      <w:proofErr w:type="spellEnd"/>
      <w:r w:rsidRPr="003F1C1B">
        <w:rPr>
          <w:rFonts w:ascii="Consolas" w:eastAsia="Consolas" w:hAnsi="Consolas"/>
          <w:color w:val="000000" w:themeColor="text1"/>
          <w:sz w:val="16"/>
        </w:rPr>
        <w:t>",</w:t>
      </w:r>
      <w:r w:rsidRPr="003F1C1B">
        <w:rPr>
          <w:rFonts w:ascii="Consolas" w:eastAsia="Consolas" w:hAnsi="Consolas"/>
          <w:color w:val="000000" w:themeColor="text1"/>
          <w:sz w:val="16"/>
        </w:rPr>
        <w:br/>
        <w:t xml:space="preserve">        </w:t>
      </w:r>
      <w:proofErr w:type="spellStart"/>
      <w:r w:rsidRPr="003F1C1B">
        <w:rPr>
          <w:rFonts w:ascii="Consolas" w:eastAsia="Consolas" w:hAnsi="Consolas"/>
          <w:color w:val="000000" w:themeColor="text1"/>
          <w:sz w:val="16"/>
        </w:rPr>
        <w:t>firstCard</w:t>
      </w:r>
      <w:proofErr w:type="spellEnd"/>
      <w:r w:rsidRPr="003F1C1B">
        <w:rPr>
          <w:rFonts w:ascii="Consolas" w:eastAsia="Consolas" w:hAnsi="Consolas"/>
          <w:color w:val="000000" w:themeColor="text1"/>
          <w:sz w:val="16"/>
        </w:rPr>
        <w:t xml:space="preserve"> = Card(</w:t>
      </w:r>
      <w:proofErr w:type="spellStart"/>
      <w:r w:rsidRPr="003F1C1B">
        <w:rPr>
          <w:rFonts w:ascii="Consolas" w:eastAsia="Consolas" w:hAnsi="Consolas"/>
          <w:color w:val="000000" w:themeColor="text1"/>
          <w:sz w:val="16"/>
        </w:rPr>
        <w:t>Suit.Spades</w:t>
      </w:r>
      <w:proofErr w:type="spellEnd"/>
      <w:r w:rsidRPr="003F1C1B">
        <w:rPr>
          <w:rFonts w:ascii="Consolas" w:eastAsia="Consolas" w:hAnsi="Consolas"/>
          <w:color w:val="000000" w:themeColor="text1"/>
          <w:sz w:val="16"/>
        </w:rPr>
        <w:t xml:space="preserve">, </w:t>
      </w:r>
      <w:proofErr w:type="spellStart"/>
      <w:r w:rsidRPr="003F1C1B">
        <w:rPr>
          <w:rFonts w:ascii="Consolas" w:eastAsia="Consolas" w:hAnsi="Consolas"/>
          <w:color w:val="000000" w:themeColor="text1"/>
          <w:sz w:val="16"/>
        </w:rPr>
        <w:t>Rank.Three</w:t>
      </w:r>
      <w:proofErr w:type="spellEnd"/>
      <w:r w:rsidRPr="003F1C1B">
        <w:rPr>
          <w:rFonts w:ascii="Consolas" w:eastAsia="Consolas" w:hAnsi="Consolas"/>
          <w:color w:val="000000" w:themeColor="text1"/>
          <w:sz w:val="16"/>
        </w:rPr>
        <w:t>),</w:t>
      </w:r>
      <w:r w:rsidRPr="003F1C1B">
        <w:rPr>
          <w:rFonts w:ascii="Consolas" w:eastAsia="Consolas" w:hAnsi="Consolas"/>
          <w:color w:val="000000" w:themeColor="text1"/>
          <w:sz w:val="16"/>
        </w:rPr>
        <w:br/>
        <w:t xml:space="preserve">        </w:t>
      </w:r>
      <w:proofErr w:type="spellStart"/>
      <w:r w:rsidRPr="003F1C1B">
        <w:rPr>
          <w:rFonts w:ascii="Consolas" w:eastAsia="Consolas" w:hAnsi="Consolas"/>
          <w:color w:val="000000" w:themeColor="text1"/>
          <w:sz w:val="16"/>
        </w:rPr>
        <w:t>bombMode</w:t>
      </w:r>
      <w:proofErr w:type="spellEnd"/>
      <w:r w:rsidRPr="003F1C1B">
        <w:rPr>
          <w:rFonts w:ascii="Consolas" w:eastAsia="Consolas" w:hAnsi="Consolas"/>
          <w:color w:val="000000" w:themeColor="text1"/>
          <w:sz w:val="16"/>
        </w:rPr>
        <w:t xml:space="preserve"> = </w:t>
      </w:r>
      <w:proofErr w:type="spellStart"/>
      <w:r w:rsidRPr="003F1C1B">
        <w:rPr>
          <w:rFonts w:ascii="Consolas" w:eastAsia="Consolas" w:hAnsi="Consolas"/>
          <w:color w:val="000000" w:themeColor="text1"/>
          <w:sz w:val="16"/>
        </w:rPr>
        <w:t>BombMode.Enhanced</w:t>
      </w:r>
      <w:proofErr w:type="spellEnd"/>
      <w:r w:rsidRPr="003F1C1B">
        <w:rPr>
          <w:rFonts w:ascii="Consolas" w:eastAsia="Consolas" w:hAnsi="Consolas"/>
          <w:color w:val="000000" w:themeColor="text1"/>
          <w:sz w:val="16"/>
        </w:rPr>
        <w:t>,</w:t>
      </w:r>
      <w:r w:rsidRPr="003F1C1B">
        <w:rPr>
          <w:rFonts w:ascii="Consolas" w:eastAsia="Consolas" w:hAnsi="Consolas"/>
          <w:color w:val="000000" w:themeColor="text1"/>
          <w:sz w:val="16"/>
        </w:rPr>
        <w:br/>
        <w:t xml:space="preserve">        </w:t>
      </w:r>
      <w:proofErr w:type="spellStart"/>
      <w:r w:rsidRPr="003F1C1B">
        <w:rPr>
          <w:rFonts w:ascii="Consolas" w:eastAsia="Consolas" w:hAnsi="Consolas"/>
          <w:color w:val="000000" w:themeColor="text1"/>
          <w:sz w:val="16"/>
        </w:rPr>
        <w:t>fiveCardRanking</w:t>
      </w:r>
      <w:proofErr w:type="spellEnd"/>
      <w:r w:rsidRPr="003F1C1B">
        <w:rPr>
          <w:rFonts w:ascii="Consolas" w:eastAsia="Consolas" w:hAnsi="Consolas"/>
          <w:color w:val="000000" w:themeColor="text1"/>
          <w:sz w:val="16"/>
        </w:rPr>
        <w:t xml:space="preserve"> = true,</w:t>
      </w:r>
      <w:r w:rsidRPr="003F1C1B">
        <w:rPr>
          <w:rFonts w:ascii="Consolas" w:eastAsia="Consolas" w:hAnsi="Consolas"/>
          <w:color w:val="000000" w:themeColor="text1"/>
          <w:sz w:val="16"/>
        </w:rPr>
        <w:br/>
        <w:t xml:space="preserve">        </w:t>
      </w:r>
      <w:proofErr w:type="spellStart"/>
      <w:r w:rsidRPr="003F1C1B">
        <w:rPr>
          <w:rFonts w:ascii="Consolas" w:eastAsia="Consolas" w:hAnsi="Consolas"/>
          <w:color w:val="000000" w:themeColor="text1"/>
          <w:sz w:val="16"/>
        </w:rPr>
        <w:t>sameSizeOnly</w:t>
      </w:r>
      <w:proofErr w:type="spellEnd"/>
      <w:r w:rsidRPr="003F1C1B">
        <w:rPr>
          <w:rFonts w:ascii="Consolas" w:eastAsia="Consolas" w:hAnsi="Consolas"/>
          <w:color w:val="000000" w:themeColor="text1"/>
          <w:sz w:val="16"/>
        </w:rPr>
        <w:t xml:space="preserve"> = false</w:t>
      </w:r>
      <w:r w:rsidRPr="003F1C1B">
        <w:rPr>
          <w:rFonts w:ascii="Consolas" w:eastAsia="Consolas" w:hAnsi="Consolas"/>
          <w:color w:val="000000" w:themeColor="text1"/>
          <w:sz w:val="16"/>
        </w:rPr>
        <w:br/>
        <w:t xml:space="preserve">    )</w:t>
      </w:r>
      <w:r w:rsidRPr="003F1C1B">
        <w:rPr>
          <w:rFonts w:ascii="Consolas" w:eastAsia="Consolas" w:hAnsi="Consolas"/>
          <w:color w:val="000000" w:themeColor="text1"/>
          <w:sz w:val="16"/>
        </w:rPr>
        <w:br/>
        <w:t>}</w:t>
      </w:r>
      <w:r w:rsidRPr="003F1C1B">
        <w:rPr>
          <w:rFonts w:ascii="Consolas" w:eastAsia="Consolas" w:hAnsi="Consolas"/>
          <w:color w:val="000000" w:themeColor="text1"/>
          <w:sz w:val="16"/>
        </w:rPr>
        <w:br/>
      </w:r>
      <w:r w:rsidRPr="003F1C1B">
        <w:rPr>
          <w:rFonts w:ascii="Consolas" w:eastAsia="Consolas" w:hAnsi="Consolas"/>
          <w:color w:val="000000" w:themeColor="text1"/>
          <w:sz w:val="16"/>
        </w:rPr>
        <w:br/>
        <w:t xml:space="preserve">object </w:t>
      </w:r>
      <w:proofErr w:type="spellStart"/>
      <w:r w:rsidRPr="003F1C1B">
        <w:rPr>
          <w:rFonts w:ascii="Consolas" w:eastAsia="Consolas" w:hAnsi="Consolas"/>
          <w:color w:val="000000" w:themeColor="text1"/>
          <w:sz w:val="16"/>
        </w:rPr>
        <w:t>SouthRuleSet</w:t>
      </w:r>
      <w:proofErr w:type="spellEnd"/>
      <w:r w:rsidRPr="003F1C1B">
        <w:rPr>
          <w:rFonts w:ascii="Consolas" w:eastAsia="Consolas" w:hAnsi="Consolas"/>
          <w:color w:val="000000" w:themeColor="text1"/>
          <w:sz w:val="16"/>
        </w:rPr>
        <w:t xml:space="preserve"> : </w:t>
      </w:r>
      <w:proofErr w:type="spellStart"/>
      <w:r w:rsidRPr="003F1C1B">
        <w:rPr>
          <w:rFonts w:ascii="Consolas" w:eastAsia="Consolas" w:hAnsi="Consolas"/>
          <w:color w:val="000000" w:themeColor="text1"/>
          <w:sz w:val="16"/>
        </w:rPr>
        <w:t>RuleSet</w:t>
      </w:r>
      <w:proofErr w:type="spellEnd"/>
      <w:r w:rsidRPr="003F1C1B">
        <w:rPr>
          <w:rFonts w:ascii="Consolas" w:eastAsia="Consolas" w:hAnsi="Consolas"/>
          <w:color w:val="000000" w:themeColor="text1"/>
          <w:sz w:val="16"/>
        </w:rPr>
        <w:t xml:space="preserve"> {</w:t>
      </w:r>
      <w:r w:rsidRPr="003F1C1B">
        <w:rPr>
          <w:rFonts w:ascii="Consolas" w:eastAsia="Consolas" w:hAnsi="Consolas"/>
          <w:color w:val="000000" w:themeColor="text1"/>
          <w:sz w:val="16"/>
        </w:rPr>
        <w:br/>
        <w:t xml:space="preserve">    override </w:t>
      </w:r>
      <w:proofErr w:type="spellStart"/>
      <w:r w:rsidRPr="003F1C1B">
        <w:rPr>
          <w:rFonts w:ascii="Consolas" w:eastAsia="Consolas" w:hAnsi="Consolas"/>
          <w:color w:val="000000" w:themeColor="text1"/>
          <w:sz w:val="16"/>
        </w:rPr>
        <w:t>val</w:t>
      </w:r>
      <w:proofErr w:type="spellEnd"/>
      <w:r w:rsidRPr="003F1C1B">
        <w:rPr>
          <w:rFonts w:ascii="Consolas" w:eastAsia="Consolas" w:hAnsi="Consolas"/>
          <w:color w:val="000000" w:themeColor="text1"/>
          <w:sz w:val="16"/>
        </w:rPr>
        <w:t xml:space="preserve"> profile = </w:t>
      </w:r>
      <w:proofErr w:type="spellStart"/>
      <w:r w:rsidRPr="003F1C1B">
        <w:rPr>
          <w:rFonts w:ascii="Consolas" w:eastAsia="Consolas" w:hAnsi="Consolas"/>
          <w:color w:val="000000" w:themeColor="text1"/>
          <w:sz w:val="16"/>
        </w:rPr>
        <w:t>RuleProfile</w:t>
      </w:r>
      <w:proofErr w:type="spellEnd"/>
      <w:r w:rsidRPr="003F1C1B">
        <w:rPr>
          <w:rFonts w:ascii="Consolas" w:eastAsia="Consolas" w:hAnsi="Consolas"/>
          <w:color w:val="000000" w:themeColor="text1"/>
          <w:sz w:val="16"/>
        </w:rPr>
        <w:t>(</w:t>
      </w:r>
      <w:r w:rsidRPr="003F1C1B">
        <w:rPr>
          <w:rFonts w:ascii="Consolas" w:eastAsia="Consolas" w:hAnsi="Consolas"/>
          <w:color w:val="000000" w:themeColor="text1"/>
          <w:sz w:val="16"/>
        </w:rPr>
        <w:br/>
        <w:t xml:space="preserve">        id = "south",</w:t>
      </w:r>
      <w:r w:rsidRPr="003F1C1B">
        <w:rPr>
          <w:rFonts w:ascii="Consolas" w:eastAsia="Consolas" w:hAnsi="Consolas"/>
          <w:color w:val="000000" w:themeColor="text1"/>
          <w:sz w:val="16"/>
        </w:rPr>
        <w:br/>
        <w:t xml:space="preserve">        title = "</w:t>
      </w:r>
      <w:proofErr w:type="spellStart"/>
      <w:r w:rsidRPr="003F1C1B">
        <w:rPr>
          <w:rFonts w:ascii="Consolas" w:eastAsia="Consolas" w:hAnsi="Consolas"/>
          <w:color w:val="000000" w:themeColor="text1"/>
          <w:sz w:val="16"/>
        </w:rPr>
        <w:t>南方规则</w:t>
      </w:r>
      <w:proofErr w:type="spellEnd"/>
      <w:r w:rsidRPr="003F1C1B">
        <w:rPr>
          <w:rFonts w:ascii="Consolas" w:eastAsia="Consolas" w:hAnsi="Consolas"/>
          <w:color w:val="000000" w:themeColor="text1"/>
          <w:sz w:val="16"/>
        </w:rPr>
        <w:t>",</w:t>
      </w:r>
      <w:r w:rsidRPr="003F1C1B">
        <w:rPr>
          <w:rFonts w:ascii="Consolas" w:eastAsia="Consolas" w:hAnsi="Consolas"/>
          <w:color w:val="000000" w:themeColor="text1"/>
          <w:sz w:val="16"/>
        </w:rPr>
        <w:br/>
        <w:t xml:space="preserve">        </w:t>
      </w:r>
      <w:proofErr w:type="spellStart"/>
      <w:r w:rsidRPr="003F1C1B">
        <w:rPr>
          <w:rFonts w:ascii="Consolas" w:eastAsia="Consolas" w:hAnsi="Consolas"/>
          <w:color w:val="000000" w:themeColor="text1"/>
          <w:sz w:val="16"/>
        </w:rPr>
        <w:t>firstCard</w:t>
      </w:r>
      <w:proofErr w:type="spellEnd"/>
      <w:r w:rsidRPr="003F1C1B">
        <w:rPr>
          <w:rFonts w:ascii="Consolas" w:eastAsia="Consolas" w:hAnsi="Consolas"/>
          <w:color w:val="000000" w:themeColor="text1"/>
          <w:sz w:val="16"/>
        </w:rPr>
        <w:t xml:space="preserve"> = Card(</w:t>
      </w:r>
      <w:proofErr w:type="spellStart"/>
      <w:r w:rsidRPr="003F1C1B">
        <w:rPr>
          <w:rFonts w:ascii="Consolas" w:eastAsia="Consolas" w:hAnsi="Consolas"/>
          <w:color w:val="000000" w:themeColor="text1"/>
          <w:sz w:val="16"/>
        </w:rPr>
        <w:t>Suit.Diamonds</w:t>
      </w:r>
      <w:proofErr w:type="spellEnd"/>
      <w:r w:rsidRPr="003F1C1B">
        <w:rPr>
          <w:rFonts w:ascii="Consolas" w:eastAsia="Consolas" w:hAnsi="Consolas"/>
          <w:color w:val="000000" w:themeColor="text1"/>
          <w:sz w:val="16"/>
        </w:rPr>
        <w:t xml:space="preserve">, </w:t>
      </w:r>
      <w:proofErr w:type="spellStart"/>
      <w:r w:rsidRPr="003F1C1B">
        <w:rPr>
          <w:rFonts w:ascii="Consolas" w:eastAsia="Consolas" w:hAnsi="Consolas"/>
          <w:color w:val="000000" w:themeColor="text1"/>
          <w:sz w:val="16"/>
        </w:rPr>
        <w:t>Rank.Three</w:t>
      </w:r>
      <w:proofErr w:type="spellEnd"/>
      <w:r w:rsidRPr="003F1C1B">
        <w:rPr>
          <w:rFonts w:ascii="Consolas" w:eastAsia="Consolas" w:hAnsi="Consolas"/>
          <w:color w:val="000000" w:themeColor="text1"/>
          <w:sz w:val="16"/>
        </w:rPr>
        <w:t>),</w:t>
      </w:r>
      <w:r w:rsidRPr="003F1C1B">
        <w:rPr>
          <w:rFonts w:ascii="Consolas" w:eastAsia="Consolas" w:hAnsi="Consolas"/>
          <w:color w:val="000000" w:themeColor="text1"/>
          <w:sz w:val="16"/>
        </w:rPr>
        <w:br/>
        <w:t xml:space="preserve">        </w:t>
      </w:r>
      <w:proofErr w:type="spellStart"/>
      <w:r w:rsidRPr="003F1C1B">
        <w:rPr>
          <w:rFonts w:ascii="Consolas" w:eastAsia="Consolas" w:hAnsi="Consolas"/>
          <w:color w:val="000000" w:themeColor="text1"/>
          <w:sz w:val="16"/>
        </w:rPr>
        <w:t>bombMode</w:t>
      </w:r>
      <w:proofErr w:type="spellEnd"/>
      <w:r w:rsidRPr="003F1C1B">
        <w:rPr>
          <w:rFonts w:ascii="Consolas" w:eastAsia="Consolas" w:hAnsi="Consolas"/>
          <w:color w:val="000000" w:themeColor="text1"/>
          <w:sz w:val="16"/>
        </w:rPr>
        <w:t xml:space="preserve"> = </w:t>
      </w:r>
      <w:proofErr w:type="spellStart"/>
      <w:r w:rsidRPr="003F1C1B">
        <w:rPr>
          <w:rFonts w:ascii="Consolas" w:eastAsia="Consolas" w:hAnsi="Consolas"/>
          <w:color w:val="000000" w:themeColor="text1"/>
          <w:sz w:val="16"/>
        </w:rPr>
        <w:t>BombMode.None</w:t>
      </w:r>
      <w:proofErr w:type="spellEnd"/>
      <w:r w:rsidRPr="003F1C1B">
        <w:rPr>
          <w:rFonts w:ascii="Consolas" w:eastAsia="Consolas" w:hAnsi="Consolas"/>
          <w:color w:val="000000" w:themeColor="text1"/>
          <w:sz w:val="16"/>
        </w:rPr>
        <w:t>,</w:t>
      </w:r>
      <w:r w:rsidRPr="003F1C1B">
        <w:rPr>
          <w:rFonts w:ascii="Consolas" w:eastAsia="Consolas" w:hAnsi="Consolas"/>
          <w:color w:val="000000" w:themeColor="text1"/>
          <w:sz w:val="16"/>
        </w:rPr>
        <w:br/>
        <w:t xml:space="preserve">        </w:t>
      </w:r>
      <w:proofErr w:type="spellStart"/>
      <w:r w:rsidRPr="003F1C1B">
        <w:rPr>
          <w:rFonts w:ascii="Consolas" w:eastAsia="Consolas" w:hAnsi="Consolas"/>
          <w:color w:val="000000" w:themeColor="text1"/>
          <w:sz w:val="16"/>
        </w:rPr>
        <w:t>fiveCardRanking</w:t>
      </w:r>
      <w:proofErr w:type="spellEnd"/>
      <w:r w:rsidRPr="003F1C1B">
        <w:rPr>
          <w:rFonts w:ascii="Consolas" w:eastAsia="Consolas" w:hAnsi="Consolas"/>
          <w:color w:val="000000" w:themeColor="text1"/>
          <w:sz w:val="16"/>
        </w:rPr>
        <w:t xml:space="preserve"> = true,</w:t>
      </w:r>
      <w:r w:rsidRPr="003F1C1B">
        <w:rPr>
          <w:rFonts w:ascii="Consolas" w:eastAsia="Consolas" w:hAnsi="Consolas"/>
          <w:color w:val="000000" w:themeColor="text1"/>
          <w:sz w:val="16"/>
        </w:rPr>
        <w:br/>
        <w:t xml:space="preserve">        </w:t>
      </w:r>
      <w:proofErr w:type="spellStart"/>
      <w:r w:rsidRPr="003F1C1B">
        <w:rPr>
          <w:rFonts w:ascii="Consolas" w:eastAsia="Consolas" w:hAnsi="Consolas"/>
          <w:color w:val="000000" w:themeColor="text1"/>
          <w:sz w:val="16"/>
        </w:rPr>
        <w:t>sameSizeOnly</w:t>
      </w:r>
      <w:proofErr w:type="spellEnd"/>
      <w:r w:rsidRPr="003F1C1B">
        <w:rPr>
          <w:rFonts w:ascii="Consolas" w:eastAsia="Consolas" w:hAnsi="Consolas"/>
          <w:color w:val="000000" w:themeColor="text1"/>
          <w:sz w:val="16"/>
        </w:rPr>
        <w:t xml:space="preserve"> = true</w:t>
      </w:r>
      <w:r w:rsidRPr="003F1C1B">
        <w:rPr>
          <w:rFonts w:ascii="Consolas" w:eastAsia="Consolas" w:hAnsi="Consolas"/>
          <w:color w:val="000000" w:themeColor="text1"/>
          <w:sz w:val="16"/>
        </w:rPr>
        <w:br/>
        <w:t xml:space="preserve">    )</w:t>
      </w:r>
      <w:r w:rsidRPr="003F1C1B">
        <w:rPr>
          <w:rFonts w:ascii="Consolas" w:eastAsia="Consolas" w:hAnsi="Consolas"/>
          <w:color w:val="000000" w:themeColor="text1"/>
          <w:sz w:val="16"/>
        </w:rPr>
        <w:br/>
        <w:t>}</w:t>
      </w:r>
    </w:p>
    <w:p w14:paraId="53DFD121" w14:textId="77777777" w:rsidR="00874E41" w:rsidRPr="003F1C1B" w:rsidRDefault="00000000">
      <w:pPr>
        <w:spacing w:after="80" w:line="259" w:lineRule="auto"/>
        <w:rPr>
          <w:color w:val="000000" w:themeColor="text1"/>
          <w:lang w:eastAsia="zh-CN"/>
        </w:rPr>
      </w:pPr>
      <w:r w:rsidRPr="003F1C1B">
        <w:rPr>
          <w:color w:val="000000" w:themeColor="text1"/>
          <w:lang w:eastAsia="zh-CN"/>
        </w:rPr>
        <w:t>蓝牙传输抽象代码片段如下：</w:t>
      </w:r>
    </w:p>
    <w:p w14:paraId="4C66BD06" w14:textId="77777777" w:rsidR="00874E41" w:rsidRPr="003F1C1B" w:rsidRDefault="00000000">
      <w:pPr>
        <w:shd w:val="clear" w:color="auto" w:fill="F3F5F3"/>
        <w:spacing w:before="40" w:after="120" w:line="240" w:lineRule="auto"/>
        <w:rPr>
          <w:color w:val="000000" w:themeColor="text1"/>
        </w:rPr>
      </w:pPr>
      <w:r w:rsidRPr="003F1C1B">
        <w:rPr>
          <w:rFonts w:ascii="Consolas" w:eastAsia="Consolas" w:hAnsi="Consolas"/>
          <w:color w:val="000000" w:themeColor="text1"/>
          <w:sz w:val="16"/>
        </w:rPr>
        <w:t xml:space="preserve">sealed class </w:t>
      </w:r>
      <w:proofErr w:type="spellStart"/>
      <w:r w:rsidRPr="003F1C1B">
        <w:rPr>
          <w:rFonts w:ascii="Consolas" w:eastAsia="Consolas" w:hAnsi="Consolas"/>
          <w:color w:val="000000" w:themeColor="text1"/>
          <w:sz w:val="16"/>
        </w:rPr>
        <w:t>TransportEvent</w:t>
      </w:r>
      <w:proofErr w:type="spellEnd"/>
      <w:r w:rsidRPr="003F1C1B">
        <w:rPr>
          <w:rFonts w:ascii="Consolas" w:eastAsia="Consolas" w:hAnsi="Consolas"/>
          <w:color w:val="000000" w:themeColor="text1"/>
          <w:sz w:val="16"/>
        </w:rPr>
        <w:t xml:space="preserve"> {</w:t>
      </w:r>
      <w:r w:rsidRPr="003F1C1B">
        <w:rPr>
          <w:rFonts w:ascii="Consolas" w:eastAsia="Consolas" w:hAnsi="Consolas"/>
          <w:color w:val="000000" w:themeColor="text1"/>
          <w:sz w:val="16"/>
        </w:rPr>
        <w:br/>
        <w:t xml:space="preserve">    data class </w:t>
      </w:r>
      <w:proofErr w:type="gramStart"/>
      <w:r w:rsidRPr="003F1C1B">
        <w:rPr>
          <w:rFonts w:ascii="Consolas" w:eastAsia="Consolas" w:hAnsi="Consolas"/>
          <w:color w:val="000000" w:themeColor="text1"/>
          <w:sz w:val="16"/>
        </w:rPr>
        <w:t>Message(</w:t>
      </w:r>
      <w:proofErr w:type="spellStart"/>
      <w:proofErr w:type="gramEnd"/>
      <w:r w:rsidRPr="003F1C1B">
        <w:rPr>
          <w:rFonts w:ascii="Consolas" w:eastAsia="Consolas" w:hAnsi="Consolas"/>
          <w:color w:val="000000" w:themeColor="text1"/>
          <w:sz w:val="16"/>
        </w:rPr>
        <w:t>val</w:t>
      </w:r>
      <w:proofErr w:type="spellEnd"/>
      <w:r w:rsidRPr="003F1C1B">
        <w:rPr>
          <w:rFonts w:ascii="Consolas" w:eastAsia="Consolas" w:hAnsi="Consolas"/>
          <w:color w:val="000000" w:themeColor="text1"/>
          <w:sz w:val="16"/>
        </w:rPr>
        <w:t xml:space="preserve"> raw: String, </w:t>
      </w:r>
      <w:proofErr w:type="spellStart"/>
      <w:r w:rsidRPr="003F1C1B">
        <w:rPr>
          <w:rFonts w:ascii="Consolas" w:eastAsia="Consolas" w:hAnsi="Consolas"/>
          <w:color w:val="000000" w:themeColor="text1"/>
          <w:sz w:val="16"/>
        </w:rPr>
        <w:t>val</w:t>
      </w:r>
      <w:proofErr w:type="spellEnd"/>
      <w:r w:rsidRPr="003F1C1B">
        <w:rPr>
          <w:rFonts w:ascii="Consolas" w:eastAsia="Consolas" w:hAnsi="Consolas"/>
          <w:color w:val="000000" w:themeColor="text1"/>
          <w:sz w:val="16"/>
        </w:rPr>
        <w:t xml:space="preserve"> </w:t>
      </w:r>
      <w:proofErr w:type="spellStart"/>
      <w:r w:rsidRPr="003F1C1B">
        <w:rPr>
          <w:rFonts w:ascii="Consolas" w:eastAsia="Consolas" w:hAnsi="Consolas"/>
          <w:color w:val="000000" w:themeColor="text1"/>
          <w:sz w:val="16"/>
        </w:rPr>
        <w:t>peerKey</w:t>
      </w:r>
      <w:proofErr w:type="spellEnd"/>
      <w:r w:rsidRPr="003F1C1B">
        <w:rPr>
          <w:rFonts w:ascii="Consolas" w:eastAsia="Consolas" w:hAnsi="Consolas"/>
          <w:color w:val="000000" w:themeColor="text1"/>
          <w:sz w:val="16"/>
        </w:rPr>
        <w:t>: String? = null</w:t>
      </w:r>
      <w:proofErr w:type="gramStart"/>
      <w:r w:rsidRPr="003F1C1B">
        <w:rPr>
          <w:rFonts w:ascii="Consolas" w:eastAsia="Consolas" w:hAnsi="Consolas"/>
          <w:color w:val="000000" w:themeColor="text1"/>
          <w:sz w:val="16"/>
        </w:rPr>
        <w:t>) :</w:t>
      </w:r>
      <w:proofErr w:type="gramEnd"/>
      <w:r w:rsidRPr="003F1C1B">
        <w:rPr>
          <w:rFonts w:ascii="Consolas" w:eastAsia="Consolas" w:hAnsi="Consolas"/>
          <w:color w:val="000000" w:themeColor="text1"/>
          <w:sz w:val="16"/>
        </w:rPr>
        <w:t xml:space="preserve"> </w:t>
      </w:r>
      <w:proofErr w:type="spellStart"/>
      <w:proofErr w:type="gramStart"/>
      <w:r w:rsidRPr="003F1C1B">
        <w:rPr>
          <w:rFonts w:ascii="Consolas" w:eastAsia="Consolas" w:hAnsi="Consolas"/>
          <w:color w:val="000000" w:themeColor="text1"/>
          <w:sz w:val="16"/>
        </w:rPr>
        <w:t>TransportEvent</w:t>
      </w:r>
      <w:proofErr w:type="spellEnd"/>
      <w:r w:rsidRPr="003F1C1B">
        <w:rPr>
          <w:rFonts w:ascii="Consolas" w:eastAsia="Consolas" w:hAnsi="Consolas"/>
          <w:color w:val="000000" w:themeColor="text1"/>
          <w:sz w:val="16"/>
        </w:rPr>
        <w:t>(</w:t>
      </w:r>
      <w:proofErr w:type="gramEnd"/>
      <w:r w:rsidRPr="003F1C1B">
        <w:rPr>
          <w:rFonts w:ascii="Consolas" w:eastAsia="Consolas" w:hAnsi="Consolas"/>
          <w:color w:val="000000" w:themeColor="text1"/>
          <w:sz w:val="16"/>
        </w:rPr>
        <w:t>)</w:t>
      </w:r>
      <w:r w:rsidRPr="003F1C1B">
        <w:rPr>
          <w:rFonts w:ascii="Consolas" w:eastAsia="Consolas" w:hAnsi="Consolas"/>
          <w:color w:val="000000" w:themeColor="text1"/>
          <w:sz w:val="16"/>
        </w:rPr>
        <w:br/>
        <w:t xml:space="preserve">    data class </w:t>
      </w:r>
      <w:proofErr w:type="spellStart"/>
      <w:proofErr w:type="gramStart"/>
      <w:r w:rsidRPr="003F1C1B">
        <w:rPr>
          <w:rFonts w:ascii="Consolas" w:eastAsia="Consolas" w:hAnsi="Consolas"/>
          <w:color w:val="000000" w:themeColor="text1"/>
          <w:sz w:val="16"/>
        </w:rPr>
        <w:t>PeerConnected</w:t>
      </w:r>
      <w:proofErr w:type="spellEnd"/>
      <w:r w:rsidRPr="003F1C1B">
        <w:rPr>
          <w:rFonts w:ascii="Consolas" w:eastAsia="Consolas" w:hAnsi="Consolas"/>
          <w:color w:val="000000" w:themeColor="text1"/>
          <w:sz w:val="16"/>
        </w:rPr>
        <w:t>(</w:t>
      </w:r>
      <w:proofErr w:type="spellStart"/>
      <w:proofErr w:type="gramEnd"/>
      <w:r w:rsidRPr="003F1C1B">
        <w:rPr>
          <w:rFonts w:ascii="Consolas" w:eastAsia="Consolas" w:hAnsi="Consolas"/>
          <w:color w:val="000000" w:themeColor="text1"/>
          <w:sz w:val="16"/>
        </w:rPr>
        <w:t>val</w:t>
      </w:r>
      <w:proofErr w:type="spellEnd"/>
      <w:r w:rsidRPr="003F1C1B">
        <w:rPr>
          <w:rFonts w:ascii="Consolas" w:eastAsia="Consolas" w:hAnsi="Consolas"/>
          <w:color w:val="000000" w:themeColor="text1"/>
          <w:sz w:val="16"/>
        </w:rPr>
        <w:t xml:space="preserve"> </w:t>
      </w:r>
      <w:proofErr w:type="spellStart"/>
      <w:r w:rsidRPr="003F1C1B">
        <w:rPr>
          <w:rFonts w:ascii="Consolas" w:eastAsia="Consolas" w:hAnsi="Consolas"/>
          <w:color w:val="000000" w:themeColor="text1"/>
          <w:sz w:val="16"/>
        </w:rPr>
        <w:t>peerKey</w:t>
      </w:r>
      <w:proofErr w:type="spellEnd"/>
      <w:r w:rsidRPr="003F1C1B">
        <w:rPr>
          <w:rFonts w:ascii="Consolas" w:eastAsia="Consolas" w:hAnsi="Consolas"/>
          <w:color w:val="000000" w:themeColor="text1"/>
          <w:sz w:val="16"/>
        </w:rPr>
        <w:t xml:space="preserve">: String, </w:t>
      </w:r>
      <w:proofErr w:type="spellStart"/>
      <w:r w:rsidRPr="003F1C1B">
        <w:rPr>
          <w:rFonts w:ascii="Consolas" w:eastAsia="Consolas" w:hAnsi="Consolas"/>
          <w:color w:val="000000" w:themeColor="text1"/>
          <w:sz w:val="16"/>
        </w:rPr>
        <w:t>val</w:t>
      </w:r>
      <w:proofErr w:type="spellEnd"/>
      <w:r w:rsidRPr="003F1C1B">
        <w:rPr>
          <w:rFonts w:ascii="Consolas" w:eastAsia="Consolas" w:hAnsi="Consolas"/>
          <w:color w:val="000000" w:themeColor="text1"/>
          <w:sz w:val="16"/>
        </w:rPr>
        <w:t xml:space="preserve"> </w:t>
      </w:r>
      <w:proofErr w:type="spellStart"/>
      <w:r w:rsidRPr="003F1C1B">
        <w:rPr>
          <w:rFonts w:ascii="Consolas" w:eastAsia="Consolas" w:hAnsi="Consolas"/>
          <w:color w:val="000000" w:themeColor="text1"/>
          <w:sz w:val="16"/>
        </w:rPr>
        <w:t>deviceName</w:t>
      </w:r>
      <w:proofErr w:type="spellEnd"/>
      <w:r w:rsidRPr="003F1C1B">
        <w:rPr>
          <w:rFonts w:ascii="Consolas" w:eastAsia="Consolas" w:hAnsi="Consolas"/>
          <w:color w:val="000000" w:themeColor="text1"/>
          <w:sz w:val="16"/>
        </w:rPr>
        <w:t>: String = ""</w:t>
      </w:r>
      <w:proofErr w:type="gramStart"/>
      <w:r w:rsidRPr="003F1C1B">
        <w:rPr>
          <w:rFonts w:ascii="Consolas" w:eastAsia="Consolas" w:hAnsi="Consolas"/>
          <w:color w:val="000000" w:themeColor="text1"/>
          <w:sz w:val="16"/>
        </w:rPr>
        <w:t>) :</w:t>
      </w:r>
      <w:proofErr w:type="gramEnd"/>
      <w:r w:rsidRPr="003F1C1B">
        <w:rPr>
          <w:rFonts w:ascii="Consolas" w:eastAsia="Consolas" w:hAnsi="Consolas"/>
          <w:color w:val="000000" w:themeColor="text1"/>
          <w:sz w:val="16"/>
        </w:rPr>
        <w:t xml:space="preserve"> </w:t>
      </w:r>
      <w:proofErr w:type="spellStart"/>
      <w:proofErr w:type="gramStart"/>
      <w:r w:rsidRPr="003F1C1B">
        <w:rPr>
          <w:rFonts w:ascii="Consolas" w:eastAsia="Consolas" w:hAnsi="Consolas"/>
          <w:color w:val="000000" w:themeColor="text1"/>
          <w:sz w:val="16"/>
        </w:rPr>
        <w:t>TransportEvent</w:t>
      </w:r>
      <w:proofErr w:type="spellEnd"/>
      <w:r w:rsidRPr="003F1C1B">
        <w:rPr>
          <w:rFonts w:ascii="Consolas" w:eastAsia="Consolas" w:hAnsi="Consolas"/>
          <w:color w:val="000000" w:themeColor="text1"/>
          <w:sz w:val="16"/>
        </w:rPr>
        <w:t>(</w:t>
      </w:r>
      <w:proofErr w:type="gramEnd"/>
      <w:r w:rsidRPr="003F1C1B">
        <w:rPr>
          <w:rFonts w:ascii="Consolas" w:eastAsia="Consolas" w:hAnsi="Consolas"/>
          <w:color w:val="000000" w:themeColor="text1"/>
          <w:sz w:val="16"/>
        </w:rPr>
        <w:t>)</w:t>
      </w:r>
      <w:r w:rsidRPr="003F1C1B">
        <w:rPr>
          <w:rFonts w:ascii="Consolas" w:eastAsia="Consolas" w:hAnsi="Consolas"/>
          <w:color w:val="000000" w:themeColor="text1"/>
          <w:sz w:val="16"/>
        </w:rPr>
        <w:br/>
        <w:t xml:space="preserve">    data class </w:t>
      </w:r>
      <w:proofErr w:type="spellStart"/>
      <w:proofErr w:type="gramStart"/>
      <w:r w:rsidRPr="003F1C1B">
        <w:rPr>
          <w:rFonts w:ascii="Consolas" w:eastAsia="Consolas" w:hAnsi="Consolas"/>
          <w:color w:val="000000" w:themeColor="text1"/>
          <w:sz w:val="16"/>
        </w:rPr>
        <w:t>PeerDisconnected</w:t>
      </w:r>
      <w:proofErr w:type="spellEnd"/>
      <w:r w:rsidRPr="003F1C1B">
        <w:rPr>
          <w:rFonts w:ascii="Consolas" w:eastAsia="Consolas" w:hAnsi="Consolas"/>
          <w:color w:val="000000" w:themeColor="text1"/>
          <w:sz w:val="16"/>
        </w:rPr>
        <w:t>(</w:t>
      </w:r>
      <w:proofErr w:type="spellStart"/>
      <w:proofErr w:type="gramEnd"/>
      <w:r w:rsidRPr="003F1C1B">
        <w:rPr>
          <w:rFonts w:ascii="Consolas" w:eastAsia="Consolas" w:hAnsi="Consolas"/>
          <w:color w:val="000000" w:themeColor="text1"/>
          <w:sz w:val="16"/>
        </w:rPr>
        <w:t>val</w:t>
      </w:r>
      <w:proofErr w:type="spellEnd"/>
      <w:r w:rsidRPr="003F1C1B">
        <w:rPr>
          <w:rFonts w:ascii="Consolas" w:eastAsia="Consolas" w:hAnsi="Consolas"/>
          <w:color w:val="000000" w:themeColor="text1"/>
          <w:sz w:val="16"/>
        </w:rPr>
        <w:t xml:space="preserve"> </w:t>
      </w:r>
      <w:proofErr w:type="spellStart"/>
      <w:r w:rsidRPr="003F1C1B">
        <w:rPr>
          <w:rFonts w:ascii="Consolas" w:eastAsia="Consolas" w:hAnsi="Consolas"/>
          <w:color w:val="000000" w:themeColor="text1"/>
          <w:sz w:val="16"/>
        </w:rPr>
        <w:t>peerKey</w:t>
      </w:r>
      <w:proofErr w:type="spellEnd"/>
      <w:r w:rsidRPr="003F1C1B">
        <w:rPr>
          <w:rFonts w:ascii="Consolas" w:eastAsia="Consolas" w:hAnsi="Consolas"/>
          <w:color w:val="000000" w:themeColor="text1"/>
          <w:sz w:val="16"/>
        </w:rPr>
        <w:t xml:space="preserve">: String, </w:t>
      </w:r>
      <w:proofErr w:type="spellStart"/>
      <w:r w:rsidRPr="003F1C1B">
        <w:rPr>
          <w:rFonts w:ascii="Consolas" w:eastAsia="Consolas" w:hAnsi="Consolas"/>
          <w:color w:val="000000" w:themeColor="text1"/>
          <w:sz w:val="16"/>
        </w:rPr>
        <w:t>val</w:t>
      </w:r>
      <w:proofErr w:type="spellEnd"/>
      <w:r w:rsidRPr="003F1C1B">
        <w:rPr>
          <w:rFonts w:ascii="Consolas" w:eastAsia="Consolas" w:hAnsi="Consolas"/>
          <w:color w:val="000000" w:themeColor="text1"/>
          <w:sz w:val="16"/>
        </w:rPr>
        <w:t xml:space="preserve"> reason: String = "</w:t>
      </w:r>
      <w:proofErr w:type="spellStart"/>
      <w:r w:rsidRPr="003F1C1B">
        <w:rPr>
          <w:rFonts w:ascii="Consolas" w:eastAsia="Consolas" w:hAnsi="Consolas"/>
          <w:color w:val="000000" w:themeColor="text1"/>
          <w:sz w:val="16"/>
        </w:rPr>
        <w:t>连接已断开</w:t>
      </w:r>
      <w:proofErr w:type="spellEnd"/>
      <w:r w:rsidRPr="003F1C1B">
        <w:rPr>
          <w:rFonts w:ascii="Consolas" w:eastAsia="Consolas" w:hAnsi="Consolas"/>
          <w:color w:val="000000" w:themeColor="text1"/>
          <w:sz w:val="16"/>
        </w:rPr>
        <w:t>"</w:t>
      </w:r>
      <w:proofErr w:type="gramStart"/>
      <w:r w:rsidRPr="003F1C1B">
        <w:rPr>
          <w:rFonts w:ascii="Consolas" w:eastAsia="Consolas" w:hAnsi="Consolas"/>
          <w:color w:val="000000" w:themeColor="text1"/>
          <w:sz w:val="16"/>
        </w:rPr>
        <w:t>) :</w:t>
      </w:r>
      <w:proofErr w:type="gramEnd"/>
      <w:r w:rsidRPr="003F1C1B">
        <w:rPr>
          <w:rFonts w:ascii="Consolas" w:eastAsia="Consolas" w:hAnsi="Consolas"/>
          <w:color w:val="000000" w:themeColor="text1"/>
          <w:sz w:val="16"/>
        </w:rPr>
        <w:t xml:space="preserve"> </w:t>
      </w:r>
      <w:proofErr w:type="spellStart"/>
      <w:proofErr w:type="gramStart"/>
      <w:r w:rsidRPr="003F1C1B">
        <w:rPr>
          <w:rFonts w:ascii="Consolas" w:eastAsia="Consolas" w:hAnsi="Consolas"/>
          <w:color w:val="000000" w:themeColor="text1"/>
          <w:sz w:val="16"/>
        </w:rPr>
        <w:t>TransportEvent</w:t>
      </w:r>
      <w:proofErr w:type="spellEnd"/>
      <w:r w:rsidRPr="003F1C1B">
        <w:rPr>
          <w:rFonts w:ascii="Consolas" w:eastAsia="Consolas" w:hAnsi="Consolas"/>
          <w:color w:val="000000" w:themeColor="text1"/>
          <w:sz w:val="16"/>
        </w:rPr>
        <w:t>(</w:t>
      </w:r>
      <w:proofErr w:type="gramEnd"/>
      <w:r w:rsidRPr="003F1C1B">
        <w:rPr>
          <w:rFonts w:ascii="Consolas" w:eastAsia="Consolas" w:hAnsi="Consolas"/>
          <w:color w:val="000000" w:themeColor="text1"/>
          <w:sz w:val="16"/>
        </w:rPr>
        <w:t>)</w:t>
      </w:r>
      <w:r w:rsidRPr="003F1C1B">
        <w:rPr>
          <w:rFonts w:ascii="Consolas" w:eastAsia="Consolas" w:hAnsi="Consolas"/>
          <w:color w:val="000000" w:themeColor="text1"/>
          <w:sz w:val="16"/>
        </w:rPr>
        <w:br/>
        <w:t xml:space="preserve">    data class </w:t>
      </w:r>
      <w:proofErr w:type="gramStart"/>
      <w:r w:rsidRPr="003F1C1B">
        <w:rPr>
          <w:rFonts w:ascii="Consolas" w:eastAsia="Consolas" w:hAnsi="Consolas"/>
          <w:color w:val="000000" w:themeColor="text1"/>
          <w:sz w:val="16"/>
        </w:rPr>
        <w:t>Error(</w:t>
      </w:r>
      <w:proofErr w:type="spellStart"/>
      <w:proofErr w:type="gramEnd"/>
      <w:r w:rsidRPr="003F1C1B">
        <w:rPr>
          <w:rFonts w:ascii="Consolas" w:eastAsia="Consolas" w:hAnsi="Consolas"/>
          <w:color w:val="000000" w:themeColor="text1"/>
          <w:sz w:val="16"/>
        </w:rPr>
        <w:t>val</w:t>
      </w:r>
      <w:proofErr w:type="spellEnd"/>
      <w:r w:rsidRPr="003F1C1B">
        <w:rPr>
          <w:rFonts w:ascii="Consolas" w:eastAsia="Consolas" w:hAnsi="Consolas"/>
          <w:color w:val="000000" w:themeColor="text1"/>
          <w:sz w:val="16"/>
        </w:rPr>
        <w:t xml:space="preserve"> reason: String, </w:t>
      </w:r>
      <w:proofErr w:type="spellStart"/>
      <w:r w:rsidRPr="003F1C1B">
        <w:rPr>
          <w:rFonts w:ascii="Consolas" w:eastAsia="Consolas" w:hAnsi="Consolas"/>
          <w:color w:val="000000" w:themeColor="text1"/>
          <w:sz w:val="16"/>
        </w:rPr>
        <w:t>val</w:t>
      </w:r>
      <w:proofErr w:type="spellEnd"/>
      <w:r w:rsidRPr="003F1C1B">
        <w:rPr>
          <w:rFonts w:ascii="Consolas" w:eastAsia="Consolas" w:hAnsi="Consolas"/>
          <w:color w:val="000000" w:themeColor="text1"/>
          <w:sz w:val="16"/>
        </w:rPr>
        <w:t xml:space="preserve"> </w:t>
      </w:r>
      <w:proofErr w:type="spellStart"/>
      <w:r w:rsidRPr="003F1C1B">
        <w:rPr>
          <w:rFonts w:ascii="Consolas" w:eastAsia="Consolas" w:hAnsi="Consolas"/>
          <w:color w:val="000000" w:themeColor="text1"/>
          <w:sz w:val="16"/>
        </w:rPr>
        <w:t>peerKey</w:t>
      </w:r>
      <w:proofErr w:type="spellEnd"/>
      <w:r w:rsidRPr="003F1C1B">
        <w:rPr>
          <w:rFonts w:ascii="Consolas" w:eastAsia="Consolas" w:hAnsi="Consolas"/>
          <w:color w:val="000000" w:themeColor="text1"/>
          <w:sz w:val="16"/>
        </w:rPr>
        <w:t>: String? = null</w:t>
      </w:r>
      <w:proofErr w:type="gramStart"/>
      <w:r w:rsidRPr="003F1C1B">
        <w:rPr>
          <w:rFonts w:ascii="Consolas" w:eastAsia="Consolas" w:hAnsi="Consolas"/>
          <w:color w:val="000000" w:themeColor="text1"/>
          <w:sz w:val="16"/>
        </w:rPr>
        <w:t>) :</w:t>
      </w:r>
      <w:proofErr w:type="gramEnd"/>
      <w:r w:rsidRPr="003F1C1B">
        <w:rPr>
          <w:rFonts w:ascii="Consolas" w:eastAsia="Consolas" w:hAnsi="Consolas"/>
          <w:color w:val="000000" w:themeColor="text1"/>
          <w:sz w:val="16"/>
        </w:rPr>
        <w:t xml:space="preserve"> </w:t>
      </w:r>
      <w:proofErr w:type="spellStart"/>
      <w:proofErr w:type="gramStart"/>
      <w:r w:rsidRPr="003F1C1B">
        <w:rPr>
          <w:rFonts w:ascii="Consolas" w:eastAsia="Consolas" w:hAnsi="Consolas"/>
          <w:color w:val="000000" w:themeColor="text1"/>
          <w:sz w:val="16"/>
        </w:rPr>
        <w:t>TransportEvent</w:t>
      </w:r>
      <w:proofErr w:type="spellEnd"/>
      <w:r w:rsidRPr="003F1C1B">
        <w:rPr>
          <w:rFonts w:ascii="Consolas" w:eastAsia="Consolas" w:hAnsi="Consolas"/>
          <w:color w:val="000000" w:themeColor="text1"/>
          <w:sz w:val="16"/>
        </w:rPr>
        <w:t>(</w:t>
      </w:r>
      <w:proofErr w:type="gramEnd"/>
      <w:r w:rsidRPr="003F1C1B">
        <w:rPr>
          <w:rFonts w:ascii="Consolas" w:eastAsia="Consolas" w:hAnsi="Consolas"/>
          <w:color w:val="000000" w:themeColor="text1"/>
          <w:sz w:val="16"/>
        </w:rPr>
        <w:t>)</w:t>
      </w:r>
      <w:r w:rsidRPr="003F1C1B">
        <w:rPr>
          <w:rFonts w:ascii="Consolas" w:eastAsia="Consolas" w:hAnsi="Consolas"/>
          <w:color w:val="000000" w:themeColor="text1"/>
          <w:sz w:val="16"/>
        </w:rPr>
        <w:br/>
        <w:t>}</w:t>
      </w:r>
    </w:p>
    <w:p w14:paraId="1C6E72E9" w14:textId="77777777" w:rsidR="00874E41" w:rsidRPr="003F1C1B" w:rsidRDefault="00000000">
      <w:pPr>
        <w:spacing w:after="80" w:line="259" w:lineRule="auto"/>
        <w:rPr>
          <w:color w:val="000000" w:themeColor="text1"/>
        </w:rPr>
      </w:pPr>
      <w:proofErr w:type="spellStart"/>
      <w:r w:rsidRPr="003F1C1B">
        <w:rPr>
          <w:color w:val="000000" w:themeColor="text1"/>
        </w:rPr>
        <w:t>阶段图片成果如下</w:t>
      </w:r>
      <w:proofErr w:type="spellEnd"/>
      <w:r w:rsidRPr="003F1C1B">
        <w:rPr>
          <w:color w:val="000000" w:themeColor="text1"/>
        </w:rPr>
        <w:t>：</w:t>
      </w:r>
    </w:p>
    <w:p w14:paraId="543B256B" w14:textId="77777777" w:rsidR="00874E41" w:rsidRPr="003F1C1B" w:rsidRDefault="00000000">
      <w:pPr>
        <w:spacing w:before="80" w:after="40" w:line="259" w:lineRule="auto"/>
        <w:jc w:val="center"/>
        <w:rPr>
          <w:color w:val="000000" w:themeColor="text1"/>
        </w:rPr>
      </w:pPr>
      <w:r w:rsidRPr="003F1C1B">
        <w:rPr>
          <w:noProof/>
          <w:color w:val="000000" w:themeColor="text1"/>
        </w:rPr>
        <w:lastRenderedPageBreak/>
        <w:drawing>
          <wp:inline distT="0" distB="0" distL="0" distR="0" wp14:anchorId="1C6673F6" wp14:editId="217B6C00">
            <wp:extent cx="6080760" cy="544000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game_turn.png"/>
                    <pic:cNvPicPr/>
                  </pic:nvPicPr>
                  <pic:blipFill>
                    <a:blip r:embed="rId10"/>
                    <a:stretch>
                      <a:fillRect/>
                    </a:stretch>
                  </pic:blipFill>
                  <pic:spPr>
                    <a:xfrm>
                      <a:off x="0" y="0"/>
                      <a:ext cx="6080760" cy="5440006"/>
                    </a:xfrm>
                    <a:prstGeom prst="rect">
                      <a:avLst/>
                    </a:prstGeom>
                  </pic:spPr>
                </pic:pic>
              </a:graphicData>
            </a:graphic>
          </wp:inline>
        </w:drawing>
      </w:r>
    </w:p>
    <w:p w14:paraId="7C174C5D" w14:textId="77777777" w:rsidR="00874E41" w:rsidRPr="003F1C1B" w:rsidRDefault="00000000">
      <w:pPr>
        <w:spacing w:after="120" w:line="240" w:lineRule="auto"/>
        <w:jc w:val="center"/>
        <w:rPr>
          <w:color w:val="000000" w:themeColor="text1"/>
        </w:rPr>
      </w:pPr>
      <w:r w:rsidRPr="003F1C1B">
        <w:rPr>
          <w:color w:val="000000" w:themeColor="text1"/>
          <w:sz w:val="16"/>
        </w:rPr>
        <w:t>阶段3顺序图</w:t>
      </w:r>
    </w:p>
    <w:p w14:paraId="24D98B77" w14:textId="77777777" w:rsidR="00874E41" w:rsidRPr="003F1C1B" w:rsidRDefault="00000000">
      <w:pPr>
        <w:spacing w:before="80" w:after="40" w:line="259" w:lineRule="auto"/>
        <w:jc w:val="center"/>
        <w:rPr>
          <w:color w:val="000000" w:themeColor="text1"/>
        </w:rPr>
      </w:pPr>
      <w:r w:rsidRPr="003F1C1B">
        <w:rPr>
          <w:noProof/>
          <w:color w:val="000000" w:themeColor="text1"/>
        </w:rPr>
        <w:lastRenderedPageBreak/>
        <w:drawing>
          <wp:inline distT="0" distB="0" distL="0" distR="0" wp14:anchorId="16EB085B" wp14:editId="51AC420E">
            <wp:extent cx="2834640" cy="93471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play.png"/>
                    <pic:cNvPicPr/>
                  </pic:nvPicPr>
                  <pic:blipFill>
                    <a:blip r:embed="rId12"/>
                    <a:stretch>
                      <a:fillRect/>
                    </a:stretch>
                  </pic:blipFill>
                  <pic:spPr>
                    <a:xfrm>
                      <a:off x="0" y="0"/>
                      <a:ext cx="2834640" cy="9347160"/>
                    </a:xfrm>
                    <a:prstGeom prst="rect">
                      <a:avLst/>
                    </a:prstGeom>
                  </pic:spPr>
                </pic:pic>
              </a:graphicData>
            </a:graphic>
          </wp:inline>
        </w:drawing>
      </w:r>
    </w:p>
    <w:p w14:paraId="48C81B7D" w14:textId="77777777" w:rsidR="00874E41" w:rsidRPr="003F1C1B" w:rsidRDefault="00000000">
      <w:pPr>
        <w:spacing w:after="120" w:line="240" w:lineRule="auto"/>
        <w:jc w:val="center"/>
        <w:rPr>
          <w:color w:val="000000" w:themeColor="text1"/>
        </w:rPr>
      </w:pPr>
      <w:r w:rsidRPr="003F1C1B">
        <w:rPr>
          <w:color w:val="000000" w:themeColor="text1"/>
          <w:sz w:val="16"/>
        </w:rPr>
        <w:lastRenderedPageBreak/>
        <w:t>阶段3活动图</w:t>
      </w:r>
    </w:p>
    <w:p w14:paraId="3FD35A49" w14:textId="77777777" w:rsidR="00874E41" w:rsidRPr="003F1C1B" w:rsidRDefault="00000000">
      <w:pPr>
        <w:spacing w:before="80" w:after="40" w:line="259" w:lineRule="auto"/>
        <w:jc w:val="center"/>
        <w:rPr>
          <w:color w:val="000000" w:themeColor="text1"/>
        </w:rPr>
      </w:pPr>
      <w:r w:rsidRPr="003F1C1B">
        <w:rPr>
          <w:noProof/>
          <w:color w:val="000000" w:themeColor="text1"/>
        </w:rPr>
        <w:drawing>
          <wp:inline distT="0" distB="0" distL="0" distR="0" wp14:anchorId="586EF95D" wp14:editId="34613C4D">
            <wp:extent cx="3203879" cy="653795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_diagram.png"/>
                    <pic:cNvPicPr/>
                  </pic:nvPicPr>
                  <pic:blipFill>
                    <a:blip r:embed="rId13"/>
                    <a:stretch>
                      <a:fillRect/>
                    </a:stretch>
                  </pic:blipFill>
                  <pic:spPr>
                    <a:xfrm>
                      <a:off x="0" y="0"/>
                      <a:ext cx="3203879" cy="6537959"/>
                    </a:xfrm>
                    <a:prstGeom prst="rect">
                      <a:avLst/>
                    </a:prstGeom>
                  </pic:spPr>
                </pic:pic>
              </a:graphicData>
            </a:graphic>
          </wp:inline>
        </w:drawing>
      </w:r>
    </w:p>
    <w:p w14:paraId="2A3B6E20" w14:textId="77777777" w:rsidR="00874E41" w:rsidRPr="003F1C1B" w:rsidRDefault="00000000">
      <w:pPr>
        <w:spacing w:after="120" w:line="240" w:lineRule="auto"/>
        <w:jc w:val="center"/>
        <w:rPr>
          <w:color w:val="000000" w:themeColor="text1"/>
          <w:lang w:eastAsia="zh-CN"/>
        </w:rPr>
      </w:pPr>
      <w:r w:rsidRPr="003F1C1B">
        <w:rPr>
          <w:color w:val="000000" w:themeColor="text1"/>
          <w:sz w:val="16"/>
          <w:lang w:eastAsia="zh-CN"/>
        </w:rPr>
        <w:t>阶段3部署图</w:t>
      </w:r>
    </w:p>
    <w:p w14:paraId="4BEE97F9" w14:textId="77777777" w:rsidR="00874E41" w:rsidRPr="003F1C1B" w:rsidRDefault="00000000">
      <w:pPr>
        <w:pStyle w:val="21"/>
        <w:spacing w:before="120" w:after="80" w:line="252" w:lineRule="auto"/>
        <w:rPr>
          <w:color w:val="000000" w:themeColor="text1"/>
        </w:rPr>
      </w:pPr>
      <w:r w:rsidRPr="003F1C1B">
        <w:rPr>
          <w:rFonts w:ascii="微软雅黑" w:eastAsia="微软雅黑" w:hAnsi="微软雅黑"/>
          <w:b w:val="0"/>
          <w:color w:val="000000" w:themeColor="text1"/>
          <w:sz w:val="26"/>
        </w:rPr>
        <w:t>6.6 问题与解决</w:t>
      </w:r>
      <w:proofErr w:type="spellStart"/>
      <w:r w:rsidRPr="003F1C1B">
        <w:rPr>
          <w:rFonts w:ascii="微软雅黑" w:eastAsia="微软雅黑" w:hAnsi="微软雅黑"/>
          <w:b w:val="0"/>
          <w:color w:val="000000" w:themeColor="text1"/>
          <w:sz w:val="26"/>
        </w:rPr>
      </w:r>
      <w:proofErr w:type="spellEnd"/>
    </w:p>
    <w:tbl>
      <w:tblPr>
        <w:tblW w:w="0" w:type="auto"/>
        <w:jc w:val="center"/>
        <w:tblBorders>
          <w:top w:val="single" w:sz="4" w:space="0" w:color="B8C7BE"/>
          <w:left w:val="single" w:sz="4" w:space="0" w:color="B8C7BE"/>
          <w:bottom w:val="single" w:sz="4" w:space="0" w:color="B8C7BE"/>
          <w:right w:val="single" w:sz="4" w:space="0" w:color="B8C7BE"/>
          <w:insideH w:val="single" w:sz="4" w:space="0" w:color="B8C7BE"/>
          <w:insideV w:val="single" w:sz="4" w:space="0" w:color="B8C7BE"/>
        </w:tblBorders>
        <w:tblLook w:val="04A0" w:firstRow="1" w:lastRow="0" w:firstColumn="1" w:lastColumn="0" w:noHBand="0" w:noVBand="1"/>
      </w:tblPr>
      <w:tblGrid>
        <w:gridCol w:w="5018"/>
        <w:gridCol w:w="5018"/>
      </w:tblGrid>
      <w:tr w:rsidR="00874E41" w:rsidRPr="003F1C1B" w14:paraId="2A5B4961" w14:textId="77777777">
        <w:trPr>
          <w:jc w:val="center"/>
        </w:trPr>
        <w:tc>
          <w:tcPr>
            <w:tcW w:w="5018" w:type="dxa"/>
            <w:shd w:val="clear" w:color="auto" w:fill="1D5B46"/>
            <w:tcMar>
              <w:top w:w="90" w:type="dxa"/>
              <w:left w:w="90" w:type="dxa"/>
              <w:bottom w:w="90" w:type="dxa"/>
              <w:right w:w="90" w:type="dxa"/>
            </w:tcMar>
            <w:vAlign w:val="center"/>
          </w:tcPr>
          <w:p w14:paraId="1B490C44" w14:textId="77777777" w:rsidR="00874E41" w:rsidRPr="00DE0DBB" w:rsidRDefault="00000000">
            <w:pPr>
              <w:spacing w:after="0" w:line="240" w:lineRule="auto"/>
              <w:rPr>
                <w:color w:val="FFFFFF" w:themeColor="background1"/>
              </w:rPr>
            </w:pPr>
            <w:proofErr w:type="spellStart"/>
            <w:r w:rsidRPr="00DE0DBB">
              <w:rPr>
                <w:b/>
                <w:color w:val="FFFFFF" w:themeColor="background1"/>
                <w:sz w:val="15"/>
              </w:rPr>
              <w:t>问题</w:t>
            </w:r>
            <w:proofErr w:type="spellEnd"/>
          </w:p>
        </w:tc>
        <w:tc>
          <w:tcPr>
            <w:tcW w:w="5018" w:type="dxa"/>
            <w:shd w:val="clear" w:color="auto" w:fill="1D5B46"/>
            <w:tcMar>
              <w:top w:w="90" w:type="dxa"/>
              <w:left w:w="90" w:type="dxa"/>
              <w:bottom w:w="90" w:type="dxa"/>
              <w:right w:w="90" w:type="dxa"/>
            </w:tcMar>
            <w:vAlign w:val="center"/>
          </w:tcPr>
          <w:p w14:paraId="5C685A41" w14:textId="77777777" w:rsidR="00874E41" w:rsidRPr="00DE0DBB" w:rsidRDefault="00000000">
            <w:pPr>
              <w:spacing w:after="0" w:line="240" w:lineRule="auto"/>
              <w:rPr>
                <w:color w:val="FFFFFF" w:themeColor="background1"/>
              </w:rPr>
            </w:pPr>
            <w:proofErr w:type="spellStart"/>
            <w:r w:rsidRPr="00DE0DBB">
              <w:rPr>
                <w:b/>
                <w:color w:val="FFFFFF" w:themeColor="background1"/>
                <w:sz w:val="15"/>
              </w:rPr>
              <w:t>解决方法</w:t>
            </w:r>
            <w:proofErr w:type="spellEnd"/>
          </w:p>
        </w:tc>
      </w:tr>
      <w:tr w:rsidR="00874E41" w:rsidRPr="003F1C1B" w14:paraId="72A7FAA9" w14:textId="77777777">
        <w:trPr>
          <w:jc w:val="center"/>
        </w:trPr>
        <w:tc>
          <w:tcPr>
            <w:tcW w:w="5018" w:type="dxa"/>
            <w:tcMar>
              <w:top w:w="90" w:type="dxa"/>
              <w:left w:w="90" w:type="dxa"/>
              <w:bottom w:w="90" w:type="dxa"/>
              <w:right w:w="90" w:type="dxa"/>
            </w:tcMar>
            <w:vAlign w:val="center"/>
          </w:tcPr>
          <w:p w14:paraId="0B1AD8F2" w14:textId="77777777" w:rsidR="00874E41" w:rsidRPr="003F1C1B" w:rsidRDefault="00000000">
            <w:pPr>
              <w:spacing w:after="0" w:line="240" w:lineRule="auto"/>
              <w:rPr>
                <w:color w:val="000000" w:themeColor="text1"/>
                <w:lang w:eastAsia="zh-CN"/>
              </w:rPr>
            </w:pPr>
            <w:r w:rsidRPr="003F1C1B">
              <w:rPr>
                <w:color w:val="000000" w:themeColor="text1"/>
                <w:sz w:val="14"/>
                <w:lang w:eastAsia="zh-CN"/>
              </w:rPr>
              <w:t>蓝牙多机连接容易出现状态不一致</w:t>
            </w:r>
          </w:p>
        </w:tc>
        <w:tc>
          <w:tcPr>
            <w:tcW w:w="5018" w:type="dxa"/>
            <w:tcMar>
              <w:top w:w="90" w:type="dxa"/>
              <w:left w:w="90" w:type="dxa"/>
              <w:bottom w:w="90" w:type="dxa"/>
              <w:right w:w="90" w:type="dxa"/>
            </w:tcMar>
            <w:vAlign w:val="center"/>
          </w:tcPr>
          <w:p w14:paraId="20017310" w14:textId="77777777" w:rsidR="00874E41" w:rsidRPr="003F1C1B" w:rsidRDefault="00000000">
            <w:pPr>
              <w:spacing w:after="0" w:line="240" w:lineRule="auto"/>
              <w:rPr>
                <w:color w:val="000000" w:themeColor="text1"/>
                <w:lang w:eastAsia="zh-CN"/>
              </w:rPr>
            </w:pPr>
            <w:r w:rsidRPr="003F1C1B">
              <w:rPr>
                <w:color w:val="000000" w:themeColor="text1"/>
                <w:sz w:val="14"/>
                <w:lang w:eastAsia="zh-CN"/>
              </w:rPr>
              <w:t>使用房主权威同步，客户端只提交请求，最终以房主快照为准</w:t>
            </w:r>
          </w:p>
        </w:tc>
      </w:tr>
      <w:tr w:rsidR="00874E41" w:rsidRPr="003F1C1B" w14:paraId="189AB46C" w14:textId="77777777">
        <w:trPr>
          <w:jc w:val="center"/>
        </w:trPr>
        <w:tc>
          <w:tcPr>
            <w:tcW w:w="5018" w:type="dxa"/>
            <w:shd w:val="clear" w:color="auto" w:fill="F7FAF8"/>
            <w:tcMar>
              <w:top w:w="90" w:type="dxa"/>
              <w:left w:w="90" w:type="dxa"/>
              <w:bottom w:w="90" w:type="dxa"/>
              <w:right w:w="90" w:type="dxa"/>
            </w:tcMar>
            <w:vAlign w:val="center"/>
          </w:tcPr>
          <w:p w14:paraId="31481B08" w14:textId="77777777" w:rsidR="00874E41" w:rsidRPr="003F1C1B" w:rsidRDefault="00000000">
            <w:pPr>
              <w:spacing w:after="0" w:line="240" w:lineRule="auto"/>
              <w:rPr>
                <w:color w:val="000000" w:themeColor="text1"/>
                <w:lang w:eastAsia="zh-CN"/>
              </w:rPr>
            </w:pPr>
            <w:r w:rsidRPr="003F1C1B">
              <w:rPr>
                <w:color w:val="000000" w:themeColor="text1"/>
                <w:sz w:val="14"/>
                <w:lang w:eastAsia="zh-CN"/>
              </w:rPr>
              <w:t>真机数量不足会影响联机测试</w:t>
            </w:r>
          </w:p>
        </w:tc>
        <w:tc>
          <w:tcPr>
            <w:tcW w:w="5018" w:type="dxa"/>
            <w:shd w:val="clear" w:color="auto" w:fill="F7FAF8"/>
            <w:tcMar>
              <w:top w:w="90" w:type="dxa"/>
              <w:left w:w="90" w:type="dxa"/>
              <w:bottom w:w="90" w:type="dxa"/>
              <w:right w:w="90" w:type="dxa"/>
            </w:tcMar>
            <w:vAlign w:val="center"/>
          </w:tcPr>
          <w:p w14:paraId="3641E27D" w14:textId="77777777" w:rsidR="00874E41" w:rsidRPr="003F1C1B" w:rsidRDefault="00000000">
            <w:pPr>
              <w:spacing w:after="0" w:line="240" w:lineRule="auto"/>
              <w:rPr>
                <w:color w:val="000000" w:themeColor="text1"/>
              </w:rPr>
            </w:pPr>
            <w:proofErr w:type="spellStart"/>
            <w:r w:rsidRPr="003F1C1B">
              <w:rPr>
                <w:color w:val="000000" w:themeColor="text1"/>
                <w:sz w:val="14"/>
              </w:rPr>
              <w:t>使用</w:t>
            </w:r>
            <w:proofErr w:type="spellEnd"/>
            <w:r w:rsidRPr="003F1C1B">
              <w:rPr>
                <w:color w:val="000000" w:themeColor="text1"/>
                <w:sz w:val="14"/>
              </w:rPr>
              <w:t xml:space="preserve"> </w:t>
            </w:r>
            <w:proofErr w:type="spellStart"/>
            <w:r w:rsidRPr="003F1C1B">
              <w:rPr>
                <w:rFonts w:ascii="Consolas" w:eastAsia="Consolas" w:hAnsi="Consolas"/>
                <w:color w:val="000000" w:themeColor="text1"/>
                <w:sz w:val="14"/>
              </w:rPr>
              <w:t>SimulatedBluetoothHubTest</w:t>
            </w:r>
            <w:proofErr w:type="spellEnd"/>
            <w:r w:rsidRPr="003F1C1B">
              <w:rPr>
                <w:color w:val="000000" w:themeColor="text1"/>
                <w:sz w:val="14"/>
              </w:rPr>
              <w:t xml:space="preserve"> </w:t>
            </w:r>
            <w:proofErr w:type="spellStart"/>
            <w:r w:rsidRPr="003F1C1B">
              <w:rPr>
                <w:color w:val="000000" w:themeColor="text1"/>
                <w:sz w:val="14"/>
              </w:rPr>
              <w:t>覆盖三人加入、房满拒绝、广播、移动请求和客户端断线托管</w:t>
            </w:r>
            <w:proofErr w:type="spellEnd"/>
          </w:p>
        </w:tc>
      </w:tr>
      <w:tr w:rsidR="00874E41" w:rsidRPr="003F1C1B" w14:paraId="7F6E45D7" w14:textId="77777777">
        <w:trPr>
          <w:jc w:val="center"/>
        </w:trPr>
        <w:tc>
          <w:tcPr>
            <w:tcW w:w="5018" w:type="dxa"/>
            <w:tcMar>
              <w:top w:w="90" w:type="dxa"/>
              <w:left w:w="90" w:type="dxa"/>
              <w:bottom w:w="90" w:type="dxa"/>
              <w:right w:w="90" w:type="dxa"/>
            </w:tcMar>
            <w:vAlign w:val="center"/>
          </w:tcPr>
          <w:p w14:paraId="02085301" w14:textId="77777777" w:rsidR="00874E41" w:rsidRPr="003F1C1B" w:rsidRDefault="00000000">
            <w:pPr>
              <w:spacing w:after="0" w:line="240" w:lineRule="auto"/>
              <w:rPr>
                <w:color w:val="000000" w:themeColor="text1"/>
                <w:lang w:eastAsia="zh-CN"/>
              </w:rPr>
            </w:pPr>
            <w:r w:rsidRPr="003F1C1B">
              <w:rPr>
                <w:color w:val="000000" w:themeColor="text1"/>
                <w:sz w:val="14"/>
                <w:lang w:eastAsia="zh-CN"/>
              </w:rPr>
              <w:t>客户端断线会导致座位空缺和牌局中断</w:t>
            </w:r>
          </w:p>
        </w:tc>
        <w:tc>
          <w:tcPr>
            <w:tcW w:w="5018" w:type="dxa"/>
            <w:tcMar>
              <w:top w:w="90" w:type="dxa"/>
              <w:left w:w="90" w:type="dxa"/>
              <w:bottom w:w="90" w:type="dxa"/>
              <w:right w:w="90" w:type="dxa"/>
            </w:tcMar>
            <w:vAlign w:val="center"/>
          </w:tcPr>
          <w:p w14:paraId="1464F095" w14:textId="77777777" w:rsidR="00874E41" w:rsidRPr="003F1C1B" w:rsidRDefault="00000000">
            <w:pPr>
              <w:spacing w:after="0" w:line="240" w:lineRule="auto"/>
              <w:rPr>
                <w:color w:val="000000" w:themeColor="text1"/>
                <w:lang w:eastAsia="zh-CN"/>
              </w:rPr>
            </w:pPr>
            <w:r w:rsidRPr="003F1C1B">
              <w:rPr>
                <w:color w:val="000000" w:themeColor="text1"/>
                <w:sz w:val="14"/>
                <w:lang w:eastAsia="zh-CN"/>
              </w:rPr>
              <w:t xml:space="preserve">保留原座位并设置 </w:t>
            </w:r>
            <w:proofErr w:type="spellStart"/>
            <w:r w:rsidRPr="003F1C1B">
              <w:rPr>
                <w:rFonts w:ascii="Consolas" w:eastAsia="Consolas" w:hAnsi="Consolas"/>
                <w:color w:val="000000" w:themeColor="text1"/>
                <w:sz w:val="14"/>
                <w:lang w:eastAsia="zh-CN"/>
              </w:rPr>
              <w:t>takeoverByAi</w:t>
            </w:r>
            <w:proofErr w:type="spellEnd"/>
            <w:r w:rsidRPr="003F1C1B">
              <w:rPr>
                <w:color w:val="000000" w:themeColor="text1"/>
                <w:sz w:val="14"/>
                <w:lang w:eastAsia="zh-CN"/>
              </w:rPr>
              <w:t>，房主用普通 AI 继续代打；当前版本不承诺自动重连恢复</w:t>
            </w:r>
          </w:p>
        </w:tc>
      </w:tr>
      <w:tr w:rsidR="00874E41" w:rsidRPr="003F1C1B" w14:paraId="389DCC75" w14:textId="77777777">
        <w:trPr>
          <w:jc w:val="center"/>
        </w:trPr>
        <w:tc>
          <w:tcPr>
            <w:tcW w:w="5018" w:type="dxa"/>
            <w:shd w:val="clear" w:color="auto" w:fill="F7FAF8"/>
            <w:tcMar>
              <w:top w:w="90" w:type="dxa"/>
              <w:left w:w="90" w:type="dxa"/>
              <w:bottom w:w="90" w:type="dxa"/>
              <w:right w:w="90" w:type="dxa"/>
            </w:tcMar>
            <w:vAlign w:val="center"/>
          </w:tcPr>
          <w:p w14:paraId="447A4569" w14:textId="77777777" w:rsidR="00874E41" w:rsidRPr="003F1C1B" w:rsidRDefault="00000000">
            <w:pPr>
              <w:spacing w:after="0" w:line="240" w:lineRule="auto"/>
              <w:rPr>
                <w:color w:val="000000" w:themeColor="text1"/>
                <w:lang w:eastAsia="zh-CN"/>
              </w:rPr>
            </w:pPr>
            <w:r w:rsidRPr="003F1C1B">
              <w:rPr>
                <w:color w:val="000000" w:themeColor="text1"/>
                <w:sz w:val="14"/>
                <w:lang w:eastAsia="zh-CN"/>
              </w:rPr>
              <w:t>房主断线会导致权威端丢失</w:t>
            </w:r>
          </w:p>
        </w:tc>
        <w:tc>
          <w:tcPr>
            <w:tcW w:w="5018" w:type="dxa"/>
            <w:shd w:val="clear" w:color="auto" w:fill="F7FAF8"/>
            <w:tcMar>
              <w:top w:w="90" w:type="dxa"/>
              <w:left w:w="90" w:type="dxa"/>
              <w:bottom w:w="90" w:type="dxa"/>
              <w:right w:w="90" w:type="dxa"/>
            </w:tcMar>
            <w:vAlign w:val="center"/>
          </w:tcPr>
          <w:p w14:paraId="21C5B42C" w14:textId="77777777" w:rsidR="00874E41" w:rsidRPr="003F1C1B" w:rsidRDefault="00000000">
            <w:pPr>
              <w:spacing w:after="0" w:line="240" w:lineRule="auto"/>
              <w:rPr>
                <w:color w:val="000000" w:themeColor="text1"/>
                <w:lang w:eastAsia="zh-CN"/>
              </w:rPr>
            </w:pPr>
            <w:r w:rsidRPr="003F1C1B">
              <w:rPr>
                <w:color w:val="000000" w:themeColor="text1"/>
                <w:sz w:val="14"/>
                <w:lang w:eastAsia="zh-CN"/>
              </w:rPr>
              <w:t>当前版本弹窗提示后退出房间，要求重新创建或重新加入，避免无权威端时状态分叉</w:t>
            </w:r>
          </w:p>
        </w:tc>
      </w:tr>
      <w:tr w:rsidR="00874E41" w:rsidRPr="003F1C1B" w14:paraId="44F51760" w14:textId="77777777">
        <w:trPr>
          <w:jc w:val="center"/>
        </w:trPr>
        <w:tc>
          <w:tcPr>
            <w:tcW w:w="5018" w:type="dxa"/>
            <w:tcMar>
              <w:top w:w="90" w:type="dxa"/>
              <w:left w:w="90" w:type="dxa"/>
              <w:bottom w:w="90" w:type="dxa"/>
              <w:right w:w="90" w:type="dxa"/>
            </w:tcMar>
            <w:vAlign w:val="center"/>
          </w:tcPr>
          <w:p w14:paraId="18B9817E" w14:textId="77777777" w:rsidR="00874E41" w:rsidRPr="003F1C1B" w:rsidRDefault="00000000">
            <w:pPr>
              <w:spacing w:after="0" w:line="240" w:lineRule="auto"/>
              <w:rPr>
                <w:color w:val="000000" w:themeColor="text1"/>
                <w:lang w:eastAsia="zh-CN"/>
              </w:rPr>
            </w:pPr>
            <w:r w:rsidRPr="003F1C1B">
              <w:rPr>
                <w:color w:val="000000" w:themeColor="text1"/>
                <w:sz w:val="14"/>
                <w:lang w:eastAsia="zh-CN"/>
              </w:rPr>
              <w:t>南北规则差异会影响首出和压牌</w:t>
            </w:r>
          </w:p>
        </w:tc>
        <w:tc>
          <w:tcPr>
            <w:tcW w:w="5018" w:type="dxa"/>
            <w:tcMar>
              <w:top w:w="90" w:type="dxa"/>
              <w:left w:w="90" w:type="dxa"/>
              <w:bottom w:w="90" w:type="dxa"/>
              <w:right w:w="90" w:type="dxa"/>
            </w:tcMar>
            <w:vAlign w:val="center"/>
          </w:tcPr>
          <w:p w14:paraId="1FA98236" w14:textId="77777777" w:rsidR="00874E41" w:rsidRPr="003F1C1B" w:rsidRDefault="00000000">
            <w:pPr>
              <w:spacing w:after="0" w:line="240" w:lineRule="auto"/>
              <w:rPr>
                <w:color w:val="000000" w:themeColor="text1"/>
              </w:rPr>
            </w:pPr>
            <w:proofErr w:type="spellStart"/>
            <w:r w:rsidRPr="003F1C1B">
              <w:rPr>
                <w:color w:val="000000" w:themeColor="text1"/>
                <w:sz w:val="14"/>
              </w:rPr>
              <w:t>使用</w:t>
            </w:r>
            <w:proofErr w:type="spellEnd"/>
            <w:r w:rsidRPr="003F1C1B">
              <w:rPr>
                <w:color w:val="000000" w:themeColor="text1"/>
                <w:sz w:val="14"/>
              </w:rPr>
              <w:t xml:space="preserve"> </w:t>
            </w:r>
            <w:proofErr w:type="spellStart"/>
            <w:r w:rsidRPr="003F1C1B">
              <w:rPr>
                <w:rFonts w:ascii="Consolas" w:eastAsia="Consolas" w:hAnsi="Consolas"/>
                <w:color w:val="000000" w:themeColor="text1"/>
                <w:sz w:val="14"/>
              </w:rPr>
              <w:t>RuleProfile</w:t>
            </w:r>
            <w:r w:rsidRPr="003F1C1B">
              <w:rPr>
                <w:color w:val="000000" w:themeColor="text1"/>
                <w:sz w:val="14"/>
              </w:rPr>
              <w:t>、</w:t>
            </w:r>
            <w:r w:rsidRPr="003F1C1B">
              <w:rPr>
                <w:rFonts w:ascii="Consolas" w:eastAsia="Consolas" w:hAnsi="Consolas"/>
                <w:color w:val="000000" w:themeColor="text1"/>
                <w:sz w:val="14"/>
              </w:rPr>
              <w:t>NorthRuleSet</w:t>
            </w:r>
            <w:r w:rsidRPr="003F1C1B">
              <w:rPr>
                <w:color w:val="000000" w:themeColor="text1"/>
                <w:sz w:val="14"/>
              </w:rPr>
              <w:t>、</w:t>
            </w:r>
            <w:r w:rsidRPr="003F1C1B">
              <w:rPr>
                <w:rFonts w:ascii="Consolas" w:eastAsia="Consolas" w:hAnsi="Consolas"/>
                <w:color w:val="000000" w:themeColor="text1"/>
                <w:sz w:val="14"/>
              </w:rPr>
              <w:t>SouthRuleSet</w:t>
            </w:r>
            <w:proofErr w:type="spellEnd"/>
            <w:r w:rsidRPr="003F1C1B">
              <w:rPr>
                <w:color w:val="000000" w:themeColor="text1"/>
                <w:sz w:val="14"/>
              </w:rPr>
              <w:t xml:space="preserve"> </w:t>
            </w:r>
            <w:proofErr w:type="spellStart"/>
            <w:r w:rsidRPr="003F1C1B">
              <w:rPr>
                <w:color w:val="000000" w:themeColor="text1"/>
                <w:sz w:val="14"/>
              </w:rPr>
              <w:t>拆分规则</w:t>
            </w:r>
            <w:proofErr w:type="spellEnd"/>
          </w:p>
        </w:tc>
      </w:tr>
      <w:tr w:rsidR="00874E41" w:rsidRPr="003F1C1B" w14:paraId="1275868C" w14:textId="77777777">
        <w:trPr>
          <w:jc w:val="center"/>
        </w:trPr>
        <w:tc>
          <w:tcPr>
            <w:tcW w:w="5018" w:type="dxa"/>
            <w:shd w:val="clear" w:color="auto" w:fill="F7FAF8"/>
            <w:tcMar>
              <w:top w:w="90" w:type="dxa"/>
              <w:left w:w="90" w:type="dxa"/>
              <w:bottom w:w="90" w:type="dxa"/>
              <w:right w:w="90" w:type="dxa"/>
            </w:tcMar>
            <w:vAlign w:val="center"/>
          </w:tcPr>
          <w:p w14:paraId="098E9BD7" w14:textId="77777777" w:rsidR="00874E41" w:rsidRPr="003F1C1B" w:rsidRDefault="00000000">
            <w:pPr>
              <w:spacing w:after="0" w:line="240" w:lineRule="auto"/>
              <w:rPr>
                <w:color w:val="000000" w:themeColor="text1"/>
                <w:lang w:eastAsia="zh-CN"/>
              </w:rPr>
            </w:pPr>
            <w:r w:rsidRPr="003F1C1B">
              <w:rPr>
                <w:color w:val="000000" w:themeColor="text1"/>
                <w:sz w:val="14"/>
                <w:lang w:eastAsia="zh-CN"/>
              </w:rPr>
              <w:t>蓝牙协议容易散落在 UI 代码中</w:t>
            </w:r>
          </w:p>
        </w:tc>
        <w:tc>
          <w:tcPr>
            <w:tcW w:w="5018" w:type="dxa"/>
            <w:shd w:val="clear" w:color="auto" w:fill="F7FAF8"/>
            <w:tcMar>
              <w:top w:w="90" w:type="dxa"/>
              <w:left w:w="90" w:type="dxa"/>
              <w:bottom w:w="90" w:type="dxa"/>
              <w:right w:w="90" w:type="dxa"/>
            </w:tcMar>
            <w:vAlign w:val="center"/>
          </w:tcPr>
          <w:p w14:paraId="3EFD320A" w14:textId="77777777" w:rsidR="00874E41" w:rsidRPr="003F1C1B" w:rsidRDefault="00000000">
            <w:pPr>
              <w:spacing w:after="0" w:line="240" w:lineRule="auto"/>
              <w:rPr>
                <w:color w:val="000000" w:themeColor="text1"/>
              </w:rPr>
            </w:pPr>
            <w:proofErr w:type="spellStart"/>
            <w:r w:rsidRPr="003F1C1B">
              <w:rPr>
                <w:color w:val="000000" w:themeColor="text1"/>
                <w:sz w:val="14"/>
              </w:rPr>
              <w:t>使用</w:t>
            </w:r>
            <w:proofErr w:type="spellEnd"/>
            <w:r w:rsidRPr="003F1C1B">
              <w:rPr>
                <w:color w:val="000000" w:themeColor="text1"/>
                <w:sz w:val="14"/>
              </w:rPr>
              <w:t xml:space="preserve"> </w:t>
            </w:r>
            <w:proofErr w:type="spellStart"/>
            <w:r w:rsidRPr="003F1C1B">
              <w:rPr>
                <w:rFonts w:ascii="Consolas" w:eastAsia="Consolas" w:hAnsi="Consolas"/>
                <w:color w:val="000000" w:themeColor="text1"/>
                <w:sz w:val="14"/>
              </w:rPr>
              <w:t>GameMessageCodec</w:t>
            </w:r>
            <w:proofErr w:type="spellEnd"/>
            <w:r w:rsidRPr="003F1C1B">
              <w:rPr>
                <w:color w:val="000000" w:themeColor="text1"/>
                <w:sz w:val="14"/>
              </w:rPr>
              <w:t xml:space="preserve"> </w:t>
            </w:r>
            <w:proofErr w:type="spellStart"/>
            <w:r w:rsidRPr="003F1C1B">
              <w:rPr>
                <w:color w:val="000000" w:themeColor="text1"/>
                <w:sz w:val="14"/>
              </w:rPr>
              <w:t>集中编码和解码</w:t>
            </w:r>
            <w:proofErr w:type="spellEnd"/>
          </w:p>
        </w:tc>
      </w:tr>
    </w:tbl>
    <w:p w14:paraId="41B76554" w14:textId="77777777" w:rsidR="00874E41" w:rsidRPr="003F1C1B" w:rsidRDefault="00874E41">
      <w:pPr>
        <w:spacing w:after="40" w:line="259" w:lineRule="auto"/>
        <w:rPr>
          <w:color w:val="000000" w:themeColor="text1"/>
        </w:rPr>
      </w:pPr>
    </w:p>
    <w:p w14:paraId="33B71165" w14:textId="77777777" w:rsidR="00874E41" w:rsidRPr="003F1C1B" w:rsidRDefault="00000000">
      <w:pPr>
        <w:pStyle w:val="1"/>
        <w:spacing w:before="200" w:after="80" w:line="252" w:lineRule="auto"/>
        <w:rPr>
          <w:color w:val="000000" w:themeColor="text1"/>
        </w:rPr>
      </w:pPr>
      <w:r w:rsidRPr="003F1C1B">
        <w:rPr>
          <w:rFonts w:ascii="微软雅黑" w:eastAsia="微软雅黑" w:hAnsi="微软雅黑"/>
          <w:b w:val="0"/>
          <w:color w:val="000000" w:themeColor="text1"/>
          <w:sz w:val="32"/>
        </w:rPr>
        <w:t xml:space="preserve">7. </w:t>
      </w:r>
      <w:proofErr w:type="spellStart"/>
      <w:r w:rsidRPr="003F1C1B">
        <w:rPr>
          <w:rFonts w:ascii="微软雅黑" w:eastAsia="微软雅黑" w:hAnsi="微软雅黑"/>
          <w:b w:val="0"/>
          <w:color w:val="000000" w:themeColor="text1"/>
          <w:sz w:val="32"/>
        </w:rPr>
        <w:t>阶段</w:t>
      </w:r>
      <w:proofErr w:type="spellEnd"/>
      <w:r w:rsidRPr="003F1C1B">
        <w:rPr>
          <w:rFonts w:ascii="微软雅黑" w:eastAsia="微软雅黑" w:hAnsi="微软雅黑"/>
          <w:b w:val="0"/>
          <w:color w:val="000000" w:themeColor="text1"/>
          <w:sz w:val="32"/>
        </w:rPr>
        <w:t xml:space="preserve"> 4：细化迭代 3 / </w:t>
      </w:r>
      <w:proofErr w:type="spellStart"/>
      <w:r w:rsidRPr="003F1C1B">
        <w:rPr>
          <w:rFonts w:ascii="微软雅黑" w:eastAsia="微软雅黑" w:hAnsi="微软雅黑"/>
          <w:b w:val="0"/>
          <w:color w:val="000000" w:themeColor="text1"/>
          <w:sz w:val="32"/>
        </w:rPr>
        <w:t>构造（Elaboration</w:t>
      </w:r>
      <w:proofErr w:type="spellEnd"/>
      <w:r w:rsidRPr="003F1C1B">
        <w:rPr>
          <w:rFonts w:ascii="微软雅黑" w:eastAsia="微软雅黑" w:hAnsi="微软雅黑"/>
          <w:b w:val="0"/>
          <w:color w:val="000000" w:themeColor="text1"/>
          <w:sz w:val="32"/>
        </w:rPr>
        <w:t xml:space="preserve"> / Construction）</w:t>
      </w:r>
    </w:p>
    <w:p w14:paraId="11232D48" w14:textId="77777777" w:rsidR="00874E41" w:rsidRPr="003F1C1B" w:rsidRDefault="00000000">
      <w:pPr>
        <w:pStyle w:val="21"/>
        <w:spacing w:before="120" w:after="80" w:line="252" w:lineRule="auto"/>
        <w:rPr>
          <w:color w:val="000000" w:themeColor="text1"/>
        </w:rPr>
      </w:pPr>
      <w:r w:rsidRPr="003F1C1B">
        <w:rPr>
          <w:rFonts w:ascii="微软雅黑" w:eastAsia="微软雅黑" w:hAnsi="微软雅黑"/>
          <w:b w:val="0"/>
          <w:color w:val="000000" w:themeColor="text1"/>
          <w:sz w:val="26"/>
        </w:rPr>
        <w:t xml:space="preserve">7.1 </w:t>
      </w:r>
      <w:proofErr w:type="spellStart"/>
      <w:r w:rsidRPr="003F1C1B">
        <w:rPr>
          <w:rFonts w:ascii="微软雅黑" w:eastAsia="微软雅黑" w:hAnsi="微软雅黑"/>
          <w:b w:val="0"/>
          <w:color w:val="000000" w:themeColor="text1"/>
          <w:sz w:val="26"/>
        </w:rPr>
        <w:t>阶段目标</w:t>
      </w:r>
      <w:proofErr w:type="spellEnd"/>
    </w:p>
    <w:p w14:paraId="0D8CD19D" w14:textId="77777777" w:rsidR="00874E41" w:rsidRPr="003F1C1B" w:rsidRDefault="00000000">
      <w:pPr>
        <w:spacing w:after="80" w:line="259" w:lineRule="auto"/>
        <w:rPr>
          <w:color w:val="000000" w:themeColor="text1"/>
          <w:lang w:eastAsia="zh-CN"/>
        </w:rPr>
      </w:pPr>
      <w:r>
        <w:rPr>
          <w:b w:val="0"/>
          <w:i w:val="0"/>
        </w:rPr>
        <w:t>本阶段完成基于神经网络的三档 AI 算法模块、状态建模，并补齐玩家成长系统与牌桌体验。实训任务要求扑克牌博弈 AI 至少提供两种可替换策略；项目最终采用 GoF 策略模式保留 AiStrategy 统一接口，在接口后接入端侧轻量 MLP 神经网络模型，使简单、普通、困难三档难度都能使用同一套模型能力。AI 策略、训练脚本和成长系统代码主要借助 Codex/GPT-5 生成后，再通过合法动作测试、随机局测试、benchmark 评估和人工对局验收进行修正。</w:t>
      </w:r>
    </w:p>
    <w:p w14:paraId="6E523F30" w14:textId="77777777" w:rsidR="00874E41" w:rsidRPr="003F1C1B" w:rsidRDefault="00000000">
      <w:pPr>
        <w:pStyle w:val="21"/>
        <w:spacing w:before="120" w:after="80" w:line="252" w:lineRule="auto"/>
        <w:rPr>
          <w:color w:val="000000" w:themeColor="text1"/>
        </w:rPr>
      </w:pPr>
      <w:r w:rsidRPr="003F1C1B">
        <w:rPr>
          <w:rFonts w:ascii="微软雅黑" w:eastAsia="微软雅黑" w:hAnsi="微软雅黑"/>
          <w:b w:val="0"/>
          <w:color w:val="000000" w:themeColor="text1"/>
          <w:sz w:val="26"/>
        </w:rPr>
        <w:t xml:space="preserve">7.2 AI </w:t>
      </w:r>
      <w:proofErr w:type="spellStart"/>
      <w:r w:rsidRPr="003F1C1B">
        <w:rPr>
          <w:rFonts w:ascii="微软雅黑" w:eastAsia="微软雅黑" w:hAnsi="微软雅黑"/>
          <w:b w:val="0"/>
          <w:color w:val="000000" w:themeColor="text1"/>
          <w:sz w:val="26"/>
        </w:rPr>
        <w:t>算法模块</w:t>
      </w:r>
      <w:proofErr w:type="spellEnd"/>
    </w:p>
    <w:tbl>
      <w:tblPr>
        <w:tblW w:w="0" w:type="auto"/>
        <w:jc w:val="center"/>
        <w:tblBorders>
          <w:top w:val="single" w:sz="4" w:space="0" w:color="B8C7BE"/>
          <w:left w:val="single" w:sz="4" w:space="0" w:color="B8C7BE"/>
          <w:bottom w:val="single" w:sz="4" w:space="0" w:color="B8C7BE"/>
          <w:right w:val="single" w:sz="4" w:space="0" w:color="B8C7BE"/>
          <w:insideH w:val="single" w:sz="4" w:space="0" w:color="B8C7BE"/>
          <w:insideV w:val="single" w:sz="4" w:space="0" w:color="B8C7BE"/>
        </w:tblBorders>
        <w:tblLook w:val="04A0" w:firstRow="1" w:lastRow="0" w:firstColumn="1" w:lastColumn="0" w:noHBand="0" w:noVBand="1"/>
      </w:tblPr>
      <w:tblGrid>
        <w:gridCol w:w="3346"/>
        <w:gridCol w:w="3346"/>
        <w:gridCol w:w="3346"/>
      </w:tblGrid>
      <w:tr w:rsidR="00874E41" w:rsidRPr="003F1C1B" w14:paraId="50B353CB" w14:textId="77777777">
        <w:trPr>
          <w:jc w:val="center"/>
        </w:trPr>
        <w:tc>
          <w:tcPr>
            <w:tcW w:w="3346" w:type="dxa"/>
            <w:shd w:val="clear" w:color="auto" w:fill="1D5B46"/>
            <w:tcMar>
              <w:top w:w="90" w:type="dxa"/>
              <w:left w:w="90" w:type="dxa"/>
              <w:bottom w:w="90" w:type="dxa"/>
              <w:right w:w="90" w:type="dxa"/>
            </w:tcMar>
            <w:vAlign w:val="center"/>
          </w:tcPr>
          <w:p>
            <w:r>
              <w:rPr>
                <w:sz w:val="18"/>
              </w:rPr>
              <w:t>AI 难度</w:t>
            </w:r>
          </w:p>
        </w:tc>
        <w:tc>
          <w:tcPr>
            <w:tcW w:w="3346" w:type="dxa"/>
            <w:shd w:val="clear" w:color="auto" w:fill="1D5B46"/>
            <w:tcMar>
              <w:top w:w="90" w:type="dxa"/>
              <w:left w:w="90" w:type="dxa"/>
              <w:bottom w:w="90" w:type="dxa"/>
              <w:right w:w="90" w:type="dxa"/>
            </w:tcMar>
            <w:vAlign w:val="center"/>
          </w:tcPr>
          <w:p>
            <w:r>
              <w:rPr>
                <w:sz w:val="18"/>
              </w:rPr>
              <w:t>策略配置</w:t>
            </w:r>
          </w:p>
        </w:tc>
        <w:tc>
          <w:tcPr>
            <w:tcW w:w="3346" w:type="dxa"/>
            <w:shd w:val="clear" w:color="auto" w:fill="1D5B46"/>
            <w:tcMar>
              <w:top w:w="90" w:type="dxa"/>
              <w:left w:w="90" w:type="dxa"/>
              <w:bottom w:w="90" w:type="dxa"/>
              <w:right w:w="90" w:type="dxa"/>
            </w:tcMar>
            <w:vAlign w:val="center"/>
          </w:tcPr>
          <w:p>
            <w:r>
              <w:rPr>
                <w:sz w:val="18"/>
              </w:rPr>
              <w:t>基本思路</w:t>
            </w:r>
          </w:p>
        </w:tc>
      </w:tr>
      <w:tr w:rsidR="00874E41" w:rsidRPr="003F1C1B" w14:paraId="1D83A53E" w14:textId="77777777">
        <w:trPr>
          <w:jc w:val="center"/>
        </w:trPr>
        <w:tc>
          <w:tcPr>
            <w:tcW w:w="3346" w:type="dxa"/>
            <w:tcMar>
              <w:top w:w="90" w:type="dxa"/>
              <w:left w:w="90" w:type="dxa"/>
              <w:bottom w:w="90" w:type="dxa"/>
              <w:right w:w="90" w:type="dxa"/>
            </w:tcMar>
            <w:vAlign w:val="center"/>
          </w:tcPr>
          <w:p>
            <w:r>
              <w:rPr>
                <w:sz w:val="18"/>
              </w:rPr>
              <w:t>简单</w:t>
            </w:r>
          </w:p>
        </w:tc>
        <w:tc>
          <w:tcPr>
            <w:tcW w:w="3346" w:type="dxa"/>
            <w:tcMar>
              <w:top w:w="90" w:type="dxa"/>
              <w:left w:w="90" w:type="dxa"/>
              <w:bottom w:w="90" w:type="dxa"/>
              <w:right w:w="90" w:type="dxa"/>
            </w:tcMar>
            <w:vAlign w:val="center"/>
          </w:tcPr>
          <w:p>
            <w:r>
              <w:rPr>
                <w:sz w:val="18"/>
              </w:rPr>
              <w:t>NeuralAiProfile.Easy（scoreNoise = 3.0）</w:t>
            </w:r>
          </w:p>
        </w:tc>
        <w:tc>
          <w:tcPr>
            <w:tcW w:w="3346" w:type="dxa"/>
            <w:tcMar>
              <w:top w:w="90" w:type="dxa"/>
              <w:left w:w="90" w:type="dxa"/>
              <w:bottom w:w="90" w:type="dxa"/>
              <w:right w:w="90" w:type="dxa"/>
            </w:tcMar>
            <w:vAlign w:val="center"/>
          </w:tcPr>
          <w:p>
            <w:r>
              <w:rPr>
                <w:sz w:val="18"/>
              </w:rPr>
              <w:t>共用 v3 MLP 对合法候选出牌评分，在分数上加入较大确定性扰动，降低压制性，适合新手练习</w:t>
            </w:r>
          </w:p>
        </w:tc>
      </w:tr>
      <w:tr w:rsidR="00874E41" w:rsidRPr="003F1C1B" w14:paraId="605772C8" w14:textId="77777777">
        <w:trPr>
          <w:jc w:val="center"/>
        </w:trPr>
        <w:tc>
          <w:tcPr>
            <w:tcW w:w="3346" w:type="dxa"/>
            <w:shd w:val="clear" w:color="auto" w:fill="F7FAF8"/>
            <w:tcMar>
              <w:top w:w="90" w:type="dxa"/>
              <w:left w:w="90" w:type="dxa"/>
              <w:bottom w:w="90" w:type="dxa"/>
              <w:right w:w="90" w:type="dxa"/>
            </w:tcMar>
            <w:vAlign w:val="center"/>
          </w:tcPr>
          <w:p>
            <w:r>
              <w:rPr>
                <w:sz w:val="18"/>
              </w:rPr>
              <w:t>普通</w:t>
            </w:r>
          </w:p>
        </w:tc>
        <w:tc>
          <w:tcPr>
            <w:tcW w:w="3346" w:type="dxa"/>
            <w:shd w:val="clear" w:color="auto" w:fill="F7FAF8"/>
            <w:tcMar>
              <w:top w:w="90" w:type="dxa"/>
              <w:left w:w="90" w:type="dxa"/>
              <w:bottom w:w="90" w:type="dxa"/>
              <w:right w:w="90" w:type="dxa"/>
            </w:tcMar>
            <w:vAlign w:val="center"/>
          </w:tcPr>
          <w:p>
            <w:r>
              <w:rPr>
                <w:sz w:val="18"/>
              </w:rPr>
              <w:t>NeuralAiProfile.Normal（scoreNoise = 0.8）</w:t>
            </w:r>
          </w:p>
        </w:tc>
        <w:tc>
          <w:tcPr>
            <w:tcW w:w="3346" w:type="dxa"/>
            <w:shd w:val="clear" w:color="auto" w:fill="F7FAF8"/>
            <w:tcMar>
              <w:top w:w="90" w:type="dxa"/>
              <w:left w:w="90" w:type="dxa"/>
              <w:bottom w:w="90" w:type="dxa"/>
              <w:right w:w="90" w:type="dxa"/>
            </w:tcMar>
            <w:vAlign w:val="center"/>
          </w:tcPr>
          <w:p>
            <w:r>
              <w:rPr>
                <w:sz w:val="18"/>
              </w:rPr>
              <w:t>共用 v3 MLP，对模型判断做少量扰动，保持较稳定的控牌和出牌能力</w:t>
            </w:r>
          </w:p>
        </w:tc>
      </w:tr>
      <w:tr w:rsidR="00874E41" w:rsidRPr="003F1C1B" w14:paraId="1DA5ACB8" w14:textId="77777777">
        <w:trPr>
          <w:jc w:val="center"/>
        </w:trPr>
        <w:tc>
          <w:tcPr>
            <w:tcW w:w="3346" w:type="dxa"/>
            <w:tcMar>
              <w:top w:w="90" w:type="dxa"/>
              <w:left w:w="90" w:type="dxa"/>
              <w:bottom w:w="90" w:type="dxa"/>
              <w:right w:w="90" w:type="dxa"/>
            </w:tcMar>
            <w:vAlign w:val="center"/>
          </w:tcPr>
          <w:p>
            <w:r>
              <w:rPr>
                <w:sz w:val="18"/>
              </w:rPr>
              <w:t>困难</w:t>
            </w:r>
          </w:p>
        </w:tc>
        <w:tc>
          <w:tcPr>
            <w:tcW w:w="3346" w:type="dxa"/>
            <w:tcMar>
              <w:top w:w="90" w:type="dxa"/>
              <w:left w:w="90" w:type="dxa"/>
              <w:bottom w:w="90" w:type="dxa"/>
              <w:right w:w="90" w:type="dxa"/>
            </w:tcMar>
            <w:vAlign w:val="center"/>
          </w:tcPr>
          <w:p>
            <w:r>
              <w:rPr>
                <w:sz w:val="18"/>
              </w:rPr>
              <w:t>NeuralAiProfile.Hard（scoreNoise = 0.0）</w:t>
            </w:r>
          </w:p>
        </w:tc>
        <w:tc>
          <w:tcPr>
            <w:tcW w:w="3346" w:type="dxa"/>
            <w:tcMar>
              <w:top w:w="90" w:type="dxa"/>
              <w:left w:w="90" w:type="dxa"/>
              <w:bottom w:w="90" w:type="dxa"/>
              <w:right w:w="90" w:type="dxa"/>
            </w:tcMar>
            <w:vAlign w:val="center"/>
          </w:tcPr>
          <w:p>
            <w:r>
              <w:rPr>
                <w:sz w:val="18"/>
              </w:rPr>
              <w:t>使用完整神经网络分数，无扰动，优先选择模型认为最优的合法动作</w:t>
            </w:r>
          </w:p>
        </w:tc>
      </w:tr>
    </w:tbl>
    <w:p>
      <w:r>
        <w:rPr/>
        <w:t>参考来源方面，项目借鉴 RLCard/OpenSpiel 的“游戏状态 + 合法动作集合 + Agent 策略接口”组织方式，结合 DouZero 自对弈和 ISMCTS 局面评估思想，自建适合 Android 端运行的轻量 MLP；实现上不直接接入这些框架代码或预训练模型，而是保留 Kotlin 端侧推理和可复现 benchmark。</w:t>
      </w:r>
    </w:p>
    <w:p>
      <w:pPr/>
      <w:r>
        <w:t>AI 模块通过 AiStrategy 接口统一出牌决策入口。GameController 不直接依赖具体 AI 算法，只接收 chooseMove(state, playerId) 返回的 Move.Play 或 Move.Pass；ChudadiApp.strategy 根据 Difficulty 映射到 NeuralAiProfile.Easy、NeuralAiProfile.Normal、NeuralAiProfile.Hard。这种结构保留了 GoF 策略模式的可替换性，也把神经网络模型和牌局控制器隔离开。</w:t>
      </w:r>
    </w:p>
    <w:p>
      <w:pPr/>
      <w:r>
        <w:t>当前生产模型为 mlp-selfplay-distilled-v3，是一个端侧轻量 MLP：输入层 23 个特征，隐藏层 16 个 tanh 单元，输出 1 个候选动作分数，共 401 个参数。模型权重以 Kotlin doubleArrayOf 形式内置在 NeuralMoveModel 中，并记录 WEIGHT_CHECKSUM，Android 端不需要 TensorFlow Lite、PyTorch Mobile 或网络请求，运行时只做普通数组点乘和 tanh 推理。</w:t>
      </w:r>
    </w:p>
    <w:p>
      <w:pPr/>
      <w:r>
        <w:t>候选动作仍由 GameController.legalPlays() 枚举，神经网络不直接生成牌、不绕过规则。AI 在有一手出完的合法动作时优先结束对局；其他情况下，NeuralMoveFeatures.encode(...) 将每个合法候选动作编码成 23 维特征，再由 NeuralMoveModel.score(...) 评分，最后按模型分数、出牌张数、牌型强度和最高牌进行稳定排序。</w:t>
      </w:r>
    </w:p>
    <w:p>
      <w:pPr/>
      <w:r>
        <w:t>23 维特征覆盖了当前出牌张数、牌型强度、主牌点数、最高牌点数和花色、出牌后剩余手牌、当前手牌数量、对手最少/最多手牌数、残局压力、过牌轮次、是否首轮、是否正在压牌、是否炸弹或五张牌、拆牌代价、低牌/高牌占比、剩余牌组对子/三张/炸弹潜力、顺子潜力、南北规则炸弹增强开关、是否可以直接出完，以及是否正在回应强牌。这样模型输入既包含牌型信息，也包含局势压力和手牌结构。</w:t>
      </w:r>
    </w:p>
    <w:p>
      <w:pPr/>
      <w:r>
        <w:t>训练脚本为 tools/train_neural_ai.py。离线训练使用固定 seed 20260610，包含 1800 条随机合成样本、32 局自对弈生成的 4427 条训练样本，以及 1686 条验证样本；训练轮数为 140。训练目标结合教师评分、出牌后局面价值和自对弈胜负回报，使模型学习“哪些合法动作更有利于尽快出完并减少结构损失”。当前训练清单记录在 docs/ai/neural_ai_training_manifest.json，验证集 MSE 为 0.105922，MAE 为 0.155211。</w:t>
      </w:r>
    </w:p>
    <w:p>
      <w:pPr/>
      <w:r>
        <w:t>三档难度并不是三套彼此独立的旧规则策略，而是同一个神经网络模型的三种 profile。困难档 NeuralAiProfile.Hard 使用完整模型分数，scoreNoise = 0.0；普通档加入较小确定性扰动，scoreNoise = 0.8；简单档加入较大确定性扰动，scoreNoise = 3.0。扰动由当前局面和候选牌计算哈希得到，不依赖随机线程，因此同一状态下决策稳定，既能形成难度梯度，又不会破坏测试可复现性。</w:t>
      </w:r>
    </w:p>
    <w:p>
      <w:pPr/>
      <w:r>
        <w:t>当前 benchmark 由 tools/benchmark_neural_ai.py 读取 Kotlin 生产权重后评估，避免只评估训练脚本内存模型。512 局对三名简单基线的评估结果为：简单档 168/512，胜率 0.328125；普通档 189/512，胜率 0.369141；困难档 204/512，胜率 0.398438；困难档完局率 1.000000。教师策略一致性评估中，300 个状态精确一致率为 0.923333，Top 3 一致率为 0.996667。</w:t>
      </w:r>
    </w:p>
    <w:p>
      <w:pPr/>
      <w:r>
        <w:t>为了防止报告、训练产物和 Kotlin 权重不一致，项目增加 tools/verify_neural_ai_artifacts.py。该脚本同时读取 NeuralAiStrategy.kt、docs/ai/neural_ai_training_manifest.json 和 docs/ai/neural_ai_benchmark_report.json，校验模型版本、权重 checksum、训练 seed、特征数、隐藏层规模、参数量、自对弈局数和 benchmark 阈值。当前 artifact_check=passed。</w:t>
      </w:r>
    </w:p>
    <w:p>
      <w:pPr/>
      <w:r>
        <w:t>参考资料仍包括 RLCard、OpenSpiel、ISMCTS 和 DouZero，但本项目没有直接接入这些框架的代码或预训练模型，而是借鉴“游戏状态 + 合法动作集合 + Agent/策略接口 + 自对弈样本”的组织方式，自建适合 Android 端运行的小模型。这样既满足课程对 AI 和建模说明的要求，又控制了移动端模型体积和推理成本。</w:t>
      </w:r>
    </w:p>
    <w:p>
      <w:pPr/>
      <w:r>
        <w:t>核心 Kotlin 接入片段如下：</w:t>
      </w:r>
    </w:p>
    <w:p>
      <w:pPr/>
      <w:r>
        <w:rPr>
          <w:rFonts w:ascii="Consolas" w:hAnsi="Consolas" w:eastAsia="Consolas"/>
          <w:sz w:val="17"/>
        </w:rPr>
        <w:t>enum class NeuralAiProfile(val title: String, val scoreNoise: Double) {</w:t>
        <w:br/>
        <w:t xml:space="preserve">    Easy("简单", 3.0),</w:t>
        <w:br/>
        <w:t xml:space="preserve">    Normal("普通", 0.80),</w:t>
        <w:br/>
        <w:t xml:space="preserve">    Hard("困难", 0.0)</w:t>
        <w:br/>
        <w:t>}</w:t>
        <w:br/>
        <w:br/>
        <w:t>fun strategy(controller: GameController, level: Difficulty = difficulty): AiStrategy = when (level) {</w:t>
        <w:br/>
        <w:t xml:space="preserve">    Difficulty.Easy -&gt; NeuralAiStrategy(controller, NeuralAiProfile.Easy)</w:t>
        <w:br/>
        <w:t xml:space="preserve">    Difficulty.Normal -&gt; NeuralAiStrategy(controller, NeuralAiProfile.Normal)</w:t>
        <w:br/>
        <w:t xml:space="preserve">    Difficulty.Hard -&gt; NeuralAiStrategy(controller, NeuralAiProfile.Hard)</w:t>
        <w:br/>
        <w:t>}</w:t>
      </w:r>
    </w:p>
    <w:p>
      <w:pPr/>
      <w:r>
        <w:t>AI 决策安全边界：</w:t>
      </w:r>
    </w:p>
    <w:p>
      <w:pPr/>
      <w:r>
        <w:t>1.  AI 只在 GameController.legalPlays() 返回的合法候选动作中选择，输出动作后仍由 GameController 和 RuleSet 校验，防止非法牌进入牌局。</w:t>
      </w:r>
    </w:p>
    <w:p>
      <w:pPr/>
      <w:r>
        <w:t>2.  蓝牙对局中 AI 仍只由房主端运行，客户端只接收房主快照，不各自运行模型，避免多设备决策分叉。</w:t>
      </w:r>
    </w:p>
    <w:p>
      <w:pPr/>
      <w:r>
        <w:t>3.  神经网络输入使用公开牌局状态、当前玩家手牌和合法候选动作特征，不新增蓝牙协议字段，也不改变 RoomSeat.difficulty 的传输格式。</w:t>
      </w:r>
    </w:p>
    <w:p>
      <w:pPr/>
      <w:r>
        <w:t>4.  AI 思考期间 UI 显示思考状态，设置菜单打开时暂停 AI 行动，避免玩家打开菜单后 AI 继续出牌。</w:t>
      </w:r>
    </w:p>
    <w:p w14:paraId="125CF297" w14:textId="77777777" w:rsidR="00874E41" w:rsidRPr="003F1C1B" w:rsidRDefault="00000000">
      <w:pPr>
        <w:spacing w:after="80" w:line="259" w:lineRule="auto"/>
        <w:rPr>
          <w:color w:val="000000" w:themeColor="text1"/>
          <w:lang w:eastAsia="zh-CN"/>
        </w:rPr>
      </w:pPr>
      <w:r w:rsidRPr="003F1C1B">
        <w:rPr>
          <w:color w:val="000000" w:themeColor="text1"/>
          <w:lang w:eastAsia="zh-CN"/>
        </w:rPr>
        <w:t>本阶段使用的 GRASP 原则和 GoF 设计模式如下：</w:t>
      </w:r>
    </w:p>
    <w:tbl>
      <w:tblPr>
        <w:tblW w:w="0" w:type="auto"/>
        <w:jc w:val="center"/>
        <w:tblBorders>
          <w:top w:val="single" w:sz="4" w:space="0" w:color="B8C7BE"/>
          <w:left w:val="single" w:sz="4" w:space="0" w:color="B8C7BE"/>
          <w:bottom w:val="single" w:sz="4" w:space="0" w:color="B8C7BE"/>
          <w:right w:val="single" w:sz="4" w:space="0" w:color="B8C7BE"/>
          <w:insideH w:val="single" w:sz="4" w:space="0" w:color="B8C7BE"/>
          <w:insideV w:val="single" w:sz="4" w:space="0" w:color="B8C7BE"/>
        </w:tblBorders>
        <w:tblLook w:val="04A0" w:firstRow="1" w:lastRow="0" w:firstColumn="1" w:lastColumn="0" w:noHBand="0" w:noVBand="1"/>
      </w:tblPr>
      <w:tblGrid>
        <w:gridCol w:w="3346"/>
        <w:gridCol w:w="3346"/>
        <w:gridCol w:w="3346"/>
      </w:tblGrid>
      <w:tr w:rsidR="00874E41" w:rsidRPr="003F1C1B" w14:paraId="259FE42A" w14:textId="77777777">
        <w:trPr>
          <w:jc w:val="center"/>
        </w:trPr>
        <w:tc>
          <w:tcPr>
            <w:tcW w:w="3346" w:type="dxa"/>
            <w:shd w:val="clear" w:color="auto" w:fill="1D5B46"/>
            <w:tcMar>
              <w:top w:w="90" w:type="dxa"/>
              <w:left w:w="90" w:type="dxa"/>
              <w:bottom w:w="90" w:type="dxa"/>
              <w:right w:w="90" w:type="dxa"/>
            </w:tcMar>
            <w:vAlign w:val="center"/>
          </w:tcPr>
          <w:p w14:paraId="12D33BB6" w14:textId="77777777" w:rsidR="00874E41" w:rsidRPr="00DE0DBB" w:rsidRDefault="00000000">
            <w:pPr>
              <w:spacing w:after="0" w:line="240" w:lineRule="auto"/>
              <w:rPr>
                <w:color w:val="FFFFFF" w:themeColor="background1"/>
              </w:rPr>
            </w:pPr>
            <w:proofErr w:type="spellStart"/>
            <w:r w:rsidRPr="00DE0DBB">
              <w:rPr>
                <w:b/>
                <w:color w:val="FFFFFF" w:themeColor="background1"/>
                <w:sz w:val="15"/>
              </w:rPr>
              <w:t>GRASP/GoF 设计应用</w:t>
            </w:r>
            <w:proofErr w:type="spellEnd"/>
            <w:r w:rsidRPr="00DE0DBB">
              <w:rPr>
                <w:b/>
                <w:color w:val="FFFFFF" w:themeColor="background1"/>
                <w:sz w:val="15"/>
              </w:rPr>
            </w:r>
            <w:proofErr w:type="spellStart"/>
            <w:r w:rsidRPr="00DE0DBB">
              <w:rPr>
                <w:b/>
                <w:color w:val="FFFFFF" w:themeColor="background1"/>
                <w:sz w:val="15"/>
              </w:rPr>
            </w:r>
            <w:proofErr w:type="spellEnd"/>
          </w:p>
        </w:tc>
        <w:tc>
          <w:tcPr>
            <w:tcW w:w="3346" w:type="dxa"/>
            <w:shd w:val="clear" w:color="auto" w:fill="1D5B46"/>
            <w:tcMar>
              <w:top w:w="90" w:type="dxa"/>
              <w:left w:w="90" w:type="dxa"/>
              <w:bottom w:w="90" w:type="dxa"/>
              <w:right w:w="90" w:type="dxa"/>
            </w:tcMar>
            <w:vAlign w:val="center"/>
          </w:tcPr>
          <w:p w14:paraId="4CA67914" w14:textId="77777777" w:rsidR="00874E41" w:rsidRPr="00DE0DBB" w:rsidRDefault="00000000">
            <w:pPr>
              <w:spacing w:after="0" w:line="240" w:lineRule="auto"/>
              <w:rPr>
                <w:color w:val="FFFFFF" w:themeColor="background1"/>
              </w:rPr>
            </w:pPr>
            <w:proofErr w:type="spellStart"/>
            <w:r w:rsidRPr="00DE0DBB">
              <w:rPr>
                <w:b/>
                <w:color w:val="FFFFFF" w:themeColor="background1"/>
                <w:sz w:val="15"/>
              </w:rPr>
              <w:t>阶段作用</w:t>
            </w:r>
            <w:proofErr w:type="spellEnd"/>
          </w:p>
        </w:tc>
        <w:tc>
          <w:tcPr>
            <w:tcW w:w="3346" w:type="dxa"/>
            <w:shd w:val="clear" w:color="auto" w:fill="1D5B46"/>
            <w:tcMar>
              <w:top w:w="90" w:type="dxa"/>
              <w:left w:w="90" w:type="dxa"/>
              <w:bottom w:w="90" w:type="dxa"/>
              <w:right w:w="90" w:type="dxa"/>
            </w:tcMar>
            <w:vAlign w:val="center"/>
          </w:tcPr>
          <w:p w14:paraId="297FC471" w14:textId="77777777" w:rsidR="00874E41" w:rsidRPr="00DE0DBB" w:rsidRDefault="00000000">
            <w:pPr>
              <w:spacing w:after="0" w:line="240" w:lineRule="auto"/>
              <w:rPr>
                <w:color w:val="FFFFFF" w:themeColor="background1"/>
              </w:rPr>
            </w:pPr>
            <w:proofErr w:type="spellStart"/>
            <w:r w:rsidRPr="00DE0DBB">
              <w:rPr>
                <w:b/>
                <w:color w:val="FFFFFF" w:themeColor="background1"/>
                <w:sz w:val="15"/>
              </w:rPr>
              <w:t>代码或文档落点</w:t>
            </w:r>
            <w:proofErr w:type="spellEnd"/>
          </w:p>
        </w:tc>
      </w:tr>
      <w:tr w:rsidR="00874E41" w:rsidRPr="003F1C1B" w14:paraId="19DBF800" w14:textId="77777777">
        <w:trPr>
          <w:jc w:val="center"/>
        </w:trPr>
        <w:tc>
          <w:tcPr>
            <w:tcW w:w="3346" w:type="dxa"/>
            <w:tcMar>
              <w:top w:w="90" w:type="dxa"/>
              <w:left w:w="90" w:type="dxa"/>
              <w:bottom w:w="90" w:type="dxa"/>
              <w:right w:w="90" w:type="dxa"/>
            </w:tcMar>
            <w:vAlign w:val="center"/>
          </w:tcPr>
          <w:p>
            <w:r>
              <w:rPr>
                <w:sz w:val="18"/>
              </w:rPr>
              <w:t>GoF 策略模式（Strategy）</w:t>
            </w:r>
          </w:p>
        </w:tc>
        <w:tc>
          <w:tcPr>
            <w:tcW w:w="3346" w:type="dxa"/>
            <w:tcMar>
              <w:top w:w="90" w:type="dxa"/>
              <w:left w:w="90" w:type="dxa"/>
              <w:bottom w:w="90" w:type="dxa"/>
              <w:right w:w="90" w:type="dxa"/>
            </w:tcMar>
            <w:vAlign w:val="center"/>
          </w:tcPr>
          <w:p>
            <w:r>
              <w:rPr>
                <w:sz w:val="18"/>
              </w:rPr>
              <w:t>三档 AI 均通过 AiStrategy.chooseMove 执行，具体难度由 NeuralAiProfile 配置</w:t>
            </w:r>
          </w:p>
        </w:tc>
        <w:tc>
          <w:tcPr>
            <w:tcW w:w="3346" w:type="dxa"/>
            <w:tcMar>
              <w:top w:w="90" w:type="dxa"/>
              <w:left w:w="90" w:type="dxa"/>
              <w:bottom w:w="90" w:type="dxa"/>
              <w:right w:w="90" w:type="dxa"/>
            </w:tcMar>
            <w:vAlign w:val="center"/>
          </w:tcPr>
          <w:p>
            <w:r>
              <w:rPr>
                <w:sz w:val="18"/>
              </w:rPr>
              <w:t>NeuralAiStrategy、NeuralAiProfile、AiStrategy</w:t>
            </w:r>
          </w:p>
        </w:tc>
      </w:tr>
      <w:tr w:rsidR="00874E41" w:rsidRPr="003F1C1B" w14:paraId="241AB5A6" w14:textId="77777777">
        <w:trPr>
          <w:jc w:val="center"/>
        </w:trPr>
        <w:tc>
          <w:tcPr>
            <w:tcW w:w="3346" w:type="dxa"/>
            <w:shd w:val="clear" w:color="auto" w:fill="F7FAF8"/>
            <w:tcMar>
              <w:top w:w="90" w:type="dxa"/>
              <w:left w:w="90" w:type="dxa"/>
              <w:bottom w:w="90" w:type="dxa"/>
              <w:right w:w="90" w:type="dxa"/>
            </w:tcMar>
            <w:vAlign w:val="center"/>
          </w:tcPr>
          <w:p>
            <w:r>
              <w:rPr>
                <w:sz w:val="18"/>
              </w:rPr>
              <w:t>GRASP 多态（Polymorphism）</w:t>
            </w:r>
          </w:p>
        </w:tc>
        <w:tc>
          <w:tcPr>
            <w:tcW w:w="3346" w:type="dxa"/>
            <w:shd w:val="clear" w:color="auto" w:fill="F7FAF8"/>
            <w:tcMar>
              <w:top w:w="90" w:type="dxa"/>
              <w:left w:w="90" w:type="dxa"/>
              <w:bottom w:w="90" w:type="dxa"/>
              <w:right w:w="90" w:type="dxa"/>
            </w:tcMar>
            <w:vAlign w:val="center"/>
          </w:tcPr>
          <w:p>
            <w:r>
              <w:rPr>
                <w:sz w:val="18"/>
              </w:rPr>
              <w:t>简单、普通、困难 AI 通过同一 chooseMove 接口执行，调用处不需要关心神经网络内部结构</w:t>
            </w:r>
          </w:p>
        </w:tc>
        <w:tc>
          <w:tcPr>
            <w:tcW w:w="3346" w:type="dxa"/>
            <w:shd w:val="clear" w:color="auto" w:fill="F7FAF8"/>
            <w:tcMar>
              <w:top w:w="90" w:type="dxa"/>
              <w:left w:w="90" w:type="dxa"/>
              <w:bottom w:w="90" w:type="dxa"/>
              <w:right w:w="90" w:type="dxa"/>
            </w:tcMar>
            <w:vAlign w:val="center"/>
          </w:tcPr>
          <w:p>
            <w:r>
              <w:rPr>
                <w:sz w:val="18"/>
              </w:rPr>
              <w:t>AiStrategy.chooseMove()、ChudadiApp.strategy()</w:t>
            </w:r>
          </w:p>
        </w:tc>
      </w:tr>
      <w:tr w:rsidR="00874E41" w:rsidRPr="003F1C1B" w14:paraId="37A6A1F6" w14:textId="77777777">
        <w:trPr>
          <w:jc w:val="center"/>
        </w:trPr>
        <w:tc>
          <w:tcPr>
            <w:tcW w:w="3346" w:type="dxa"/>
            <w:tcMar>
              <w:top w:w="90" w:type="dxa"/>
              <w:left w:w="90" w:type="dxa"/>
              <w:bottom w:w="90" w:type="dxa"/>
              <w:right w:w="90" w:type="dxa"/>
            </w:tcMar>
            <w:vAlign w:val="center"/>
          </w:tcPr>
          <w:p w14:paraId="2FB76BDC" w14:textId="77777777" w:rsidR="00874E41" w:rsidRPr="003F1C1B" w:rsidRDefault="00000000">
            <w:pPr>
              <w:spacing w:after="0" w:line="240" w:lineRule="auto"/>
              <w:rPr>
                <w:color w:val="000000" w:themeColor="text1"/>
              </w:rPr>
            </w:pPr>
            <w:proofErr w:type="spellStart"/>
            <w:r w:rsidRPr="003F1C1B">
              <w:rPr>
                <w:color w:val="000000" w:themeColor="text1"/>
                <w:sz w:val="14"/>
              </w:rPr>
              <w:t>GoF 状态模式（State）</w:t>
            </w:r>
            <w:proofErr w:type="spellEnd"/>
            <w:r w:rsidRPr="003F1C1B">
              <w:rPr>
                <w:color w:val="000000" w:themeColor="text1"/>
                <w:sz w:val="14"/>
              </w:rPr>
            </w:r>
            <w:proofErr w:type="spellStart"/>
            <w:r w:rsidRPr="003F1C1B">
              <w:rPr>
                <w:color w:val="000000" w:themeColor="text1"/>
                <w:sz w:val="14"/>
              </w:rPr>
            </w:r>
            <w:proofErr w:type="spellEnd"/>
          </w:p>
        </w:tc>
        <w:tc>
          <w:tcPr>
            <w:tcW w:w="3346" w:type="dxa"/>
            <w:tcMar>
              <w:top w:w="90" w:type="dxa"/>
              <w:left w:w="90" w:type="dxa"/>
              <w:bottom w:w="90" w:type="dxa"/>
              <w:right w:w="90" w:type="dxa"/>
            </w:tcMar>
            <w:vAlign w:val="center"/>
          </w:tcPr>
          <w:p w14:paraId="2AB1A67F" w14:textId="77777777" w:rsidR="00874E41" w:rsidRPr="003F1C1B" w:rsidRDefault="00000000">
            <w:pPr>
              <w:spacing w:after="0" w:line="240" w:lineRule="auto"/>
              <w:rPr>
                <w:color w:val="000000" w:themeColor="text1"/>
              </w:rPr>
            </w:pPr>
            <w:proofErr w:type="spellStart"/>
            <w:r w:rsidRPr="003F1C1B">
              <w:rPr>
                <w:rFonts w:ascii="Consolas" w:eastAsia="Consolas" w:hAnsi="Consolas"/>
                <w:color w:val="000000" w:themeColor="text1"/>
                <w:sz w:val="14"/>
              </w:rPr>
              <w:t>ReadyToStart、Dealing、Playing、Paused、Result 等阶段控制 AI 是否行动和界面是否可操作</w:t>
            </w:r>
            <w:r w:rsidRPr="003F1C1B">
              <w:rPr>
                <w:color w:val="000000" w:themeColor="text1"/>
                <w:sz w:val="14"/>
              </w:rPr>
            </w:r>
            <w:r w:rsidRPr="003F1C1B">
              <w:rPr>
                <w:rFonts w:ascii="Consolas" w:eastAsia="Consolas" w:hAnsi="Consolas"/>
                <w:color w:val="000000" w:themeColor="text1"/>
                <w:sz w:val="14"/>
              </w:rPr>
            </w:r>
            <w:proofErr w:type="spellEnd"/>
            <w:r w:rsidRPr="003F1C1B">
              <w:rPr>
                <w:color w:val="000000" w:themeColor="text1"/>
                <w:sz w:val="14"/>
              </w:rPr>
            </w:r>
            <w:proofErr w:type="spellStart"/>
            <w:r w:rsidRPr="003F1C1B">
              <w:rPr>
                <w:color w:val="000000" w:themeColor="text1"/>
                <w:sz w:val="14"/>
              </w:rPr>
            </w:r>
            <w:proofErr w:type="spellEnd"/>
          </w:p>
        </w:tc>
        <w:tc>
          <w:tcPr>
            <w:tcW w:w="3346" w:type="dxa"/>
            <w:tcMar>
              <w:top w:w="90" w:type="dxa"/>
              <w:left w:w="90" w:type="dxa"/>
              <w:bottom w:w="90" w:type="dxa"/>
              <w:right w:w="90" w:type="dxa"/>
            </w:tcMar>
            <w:vAlign w:val="center"/>
          </w:tcPr>
          <w:p w14:paraId="7C4D2C3A" w14:textId="77777777" w:rsidR="00874E41" w:rsidRPr="003F1C1B" w:rsidRDefault="00000000">
            <w:pPr>
              <w:spacing w:after="0" w:line="240" w:lineRule="auto"/>
              <w:rPr>
                <w:color w:val="000000" w:themeColor="text1"/>
              </w:rPr>
            </w:pPr>
            <w:proofErr w:type="spellStart"/>
            <w:r w:rsidRPr="003F1C1B">
              <w:rPr>
                <w:rFonts w:ascii="Consolas" w:eastAsia="Consolas" w:hAnsi="Consolas"/>
                <w:color w:val="000000" w:themeColor="text1"/>
                <w:sz w:val="14"/>
              </w:rPr>
              <w:t>GameStartPhase、Screen、状态图</w:t>
            </w:r>
            <w:r w:rsidRPr="003F1C1B">
              <w:rPr>
                <w:color w:val="000000" w:themeColor="text1"/>
                <w:sz w:val="14"/>
              </w:rPr>
            </w:r>
            <w:r w:rsidRPr="003F1C1B">
              <w:rPr>
                <w:rFonts w:ascii="Consolas" w:eastAsia="Consolas" w:hAnsi="Consolas"/>
                <w:color w:val="000000" w:themeColor="text1"/>
                <w:sz w:val="14"/>
              </w:rPr>
            </w:r>
            <w:r w:rsidRPr="003F1C1B">
              <w:rPr>
                <w:color w:val="000000" w:themeColor="text1"/>
                <w:sz w:val="14"/>
              </w:rPr>
            </w:r>
            <w:r w:rsidRPr="003F1C1B">
              <w:rPr>
                <w:rFonts w:ascii="Consolas" w:eastAsia="Consolas" w:hAnsi="Consolas"/>
                <w:color w:val="000000" w:themeColor="text1"/>
                <w:sz w:val="14"/>
              </w:rPr>
            </w:r>
            <w:proofErr w:type="gramStart"/>
            <w:r w:rsidRPr="003F1C1B">
              <w:rPr>
                <w:rFonts w:ascii="Consolas" w:eastAsia="Consolas" w:hAnsi="Consolas"/>
                <w:color w:val="000000" w:themeColor="text1"/>
                <w:sz w:val="14"/>
              </w:rPr>
            </w:r>
            <w:proofErr w:type="spellEnd"/>
            <w:proofErr w:type="gramEnd"/>
          </w:p>
        </w:tc>
      </w:tr>
      <w:tr w:rsidR="00874E41" w:rsidRPr="003F1C1B" w14:paraId="11FFE622" w14:textId="77777777">
        <w:trPr>
          <w:jc w:val="center"/>
        </w:trPr>
        <w:tc>
          <w:tcPr>
            <w:tcW w:w="3346" w:type="dxa"/>
            <w:shd w:val="clear" w:color="auto" w:fill="F7FAF8"/>
            <w:tcMar>
              <w:top w:w="90" w:type="dxa"/>
              <w:left w:w="90" w:type="dxa"/>
              <w:bottom w:w="90" w:type="dxa"/>
              <w:right w:w="90" w:type="dxa"/>
            </w:tcMar>
            <w:vAlign w:val="center"/>
          </w:tcPr>
          <w:p>
            <w:r>
              <w:rPr>
                <w:sz w:val="18"/>
              </w:rPr>
              <w:t>GRASP 防变化（Protected Variations）</w:t>
            </w:r>
          </w:p>
        </w:tc>
        <w:tc>
          <w:tcPr>
            <w:tcW w:w="3346" w:type="dxa"/>
            <w:shd w:val="clear" w:color="auto" w:fill="F7FAF8"/>
            <w:tcMar>
              <w:top w:w="90" w:type="dxa"/>
              <w:left w:w="90" w:type="dxa"/>
              <w:bottom w:w="90" w:type="dxa"/>
              <w:right w:w="90" w:type="dxa"/>
            </w:tcMar>
            <w:vAlign w:val="center"/>
          </w:tcPr>
          <w:p>
            <w:r>
              <w:rPr>
                <w:sz w:val="18"/>
              </w:rPr>
              <w:t>AI 只对合法候选牌评分，最终仍由 GameController 和 RuleSet 校验，模型迭代不会破坏牌局规则</w:t>
            </w:r>
          </w:p>
        </w:tc>
        <w:tc>
          <w:tcPr>
            <w:tcW w:w="3346" w:type="dxa"/>
            <w:shd w:val="clear" w:color="auto" w:fill="F7FAF8"/>
            <w:tcMar>
              <w:top w:w="90" w:type="dxa"/>
              <w:left w:w="90" w:type="dxa"/>
              <w:bottom w:w="90" w:type="dxa"/>
              <w:right w:w="90" w:type="dxa"/>
            </w:tcMar>
            <w:vAlign w:val="center"/>
          </w:tcPr>
          <w:p>
            <w:r>
              <w:rPr>
                <w:sz w:val="18"/>
              </w:rPr>
              <w:t>GameController.play()、RuleSet、NeuralMoveFeatures</w:t>
            </w:r>
          </w:p>
        </w:tc>
      </w:tr>
    </w:tbl>
    <w:p w14:paraId="212C4FF0" w14:textId="77777777" w:rsidR="00874E41" w:rsidRPr="003F1C1B" w:rsidRDefault="00874E41">
      <w:pPr>
        <w:spacing w:after="40" w:line="259" w:lineRule="auto"/>
        <w:rPr>
          <w:color w:val="000000" w:themeColor="text1"/>
        </w:rPr>
      </w:pPr>
    </w:p>
    <w:p w14:paraId="3C037CC2" w14:textId="77777777" w:rsidR="00874E41" w:rsidRPr="003F1C1B" w:rsidRDefault="00000000">
      <w:pPr>
        <w:pStyle w:val="21"/>
        <w:spacing w:before="120" w:after="80" w:line="252" w:lineRule="auto"/>
        <w:rPr>
          <w:color w:val="000000" w:themeColor="text1"/>
          <w:lang w:eastAsia="zh-CN"/>
        </w:rPr>
      </w:pPr>
      <w:r w:rsidRPr="003F1C1B">
        <w:rPr>
          <w:rFonts w:ascii="微软雅黑" w:eastAsia="微软雅黑" w:hAnsi="微软雅黑"/>
          <w:b w:val="0"/>
          <w:color w:val="000000" w:themeColor="text1"/>
          <w:sz w:val="26"/>
          <w:lang w:eastAsia="zh-CN"/>
        </w:rPr>
        <w:t>7.3 状态建模</w:t>
      </w:r>
    </w:p>
    <w:p w14:paraId="6CD5FEC2" w14:textId="77777777" w:rsidR="00874E41" w:rsidRPr="003F1C1B" w:rsidRDefault="00000000">
      <w:pPr>
        <w:spacing w:after="80" w:line="259" w:lineRule="auto"/>
        <w:rPr>
          <w:color w:val="000000" w:themeColor="text1"/>
          <w:lang w:eastAsia="zh-CN"/>
        </w:rPr>
      </w:pPr>
      <w:r w:rsidRPr="003F1C1B">
        <w:rPr>
          <w:color w:val="000000" w:themeColor="text1"/>
          <w:lang w:eastAsia="zh-CN"/>
        </w:rPr>
        <w:t>项目通过状态图描述从启动到结算的主要状态转换：</w:t>
      </w:r>
    </w:p>
    <w:p w14:paraId="689B41F9" w14:textId="77777777" w:rsidR="00874E41" w:rsidRPr="003F1C1B" w:rsidRDefault="00000000">
      <w:pPr>
        <w:spacing w:after="40" w:line="252" w:lineRule="auto"/>
        <w:ind w:left="346" w:hanging="346"/>
        <w:rPr>
          <w:color w:val="000000" w:themeColor="text1"/>
          <w:lang w:eastAsia="zh-CN"/>
        </w:rPr>
      </w:pPr>
      <w:r w:rsidRPr="003F1C1B">
        <w:rPr>
          <w:color w:val="000000" w:themeColor="text1"/>
          <w:sz w:val="20"/>
          <w:lang w:eastAsia="zh-CN"/>
        </w:rPr>
        <w:t xml:space="preserve">1.  </w:t>
      </w:r>
      <w:r w:rsidRPr="003F1C1B">
        <w:rPr>
          <w:rFonts w:ascii="Consolas" w:eastAsia="Consolas" w:hAnsi="Consolas"/>
          <w:color w:val="000000" w:themeColor="text1"/>
          <w:sz w:val="19"/>
          <w:lang w:eastAsia="zh-CN"/>
        </w:rPr>
        <w:t>Splash</w:t>
      </w:r>
      <w:r w:rsidRPr="003F1C1B">
        <w:rPr>
          <w:color w:val="000000" w:themeColor="text1"/>
          <w:sz w:val="20"/>
          <w:lang w:eastAsia="zh-CN"/>
        </w:rPr>
        <w:t>：开屏页，玩家点击开始游戏后进入大厅。</w:t>
      </w:r>
    </w:p>
    <w:p w14:paraId="273EE412" w14:textId="77777777" w:rsidR="00874E41" w:rsidRPr="003F1C1B" w:rsidRDefault="00000000">
      <w:pPr>
        <w:spacing w:after="40" w:line="252" w:lineRule="auto"/>
        <w:ind w:left="346" w:hanging="346"/>
        <w:rPr>
          <w:color w:val="000000" w:themeColor="text1"/>
          <w:lang w:eastAsia="zh-CN"/>
        </w:rPr>
      </w:pPr>
      <w:r w:rsidRPr="003F1C1B">
        <w:rPr>
          <w:color w:val="000000" w:themeColor="text1"/>
          <w:sz w:val="20"/>
          <w:lang w:eastAsia="zh-CN"/>
        </w:rPr>
        <w:t xml:space="preserve">2.  </w:t>
      </w:r>
      <w:r w:rsidRPr="003F1C1B">
        <w:rPr>
          <w:rFonts w:ascii="Consolas" w:eastAsia="Consolas" w:hAnsi="Consolas"/>
          <w:color w:val="000000" w:themeColor="text1"/>
          <w:sz w:val="19"/>
          <w:lang w:eastAsia="zh-CN"/>
        </w:rPr>
        <w:t>Lobby</w:t>
      </w:r>
      <w:r w:rsidRPr="003F1C1B">
        <w:rPr>
          <w:color w:val="000000" w:themeColor="text1"/>
          <w:sz w:val="20"/>
          <w:lang w:eastAsia="zh-CN"/>
        </w:rPr>
        <w:t>：大厅，进入人机、蓝牙、规则、设置、教程或玩家中心。</w:t>
      </w:r>
    </w:p>
    <w:p w14:paraId="32C04E9F" w14:textId="77777777" w:rsidR="00874E41" w:rsidRPr="003F1C1B" w:rsidRDefault="00000000">
      <w:pPr>
        <w:spacing w:after="40" w:line="252" w:lineRule="auto"/>
        <w:ind w:left="346" w:hanging="346"/>
        <w:rPr>
          <w:color w:val="000000" w:themeColor="text1"/>
        </w:rPr>
      </w:pPr>
      <w:r w:rsidRPr="003F1C1B">
        <w:rPr>
          <w:color w:val="000000" w:themeColor="text1"/>
          <w:sz w:val="20"/>
        </w:rPr>
        <w:t xml:space="preserve">3.  </w:t>
      </w:r>
      <w:proofErr w:type="spellStart"/>
      <w:r w:rsidRPr="003F1C1B">
        <w:rPr>
          <w:rFonts w:ascii="Consolas" w:eastAsia="Consolas" w:hAnsi="Consolas"/>
          <w:color w:val="000000" w:themeColor="text1"/>
          <w:sz w:val="19"/>
        </w:rPr>
        <w:t>ReadyToStart</w:t>
      </w:r>
      <w:r w:rsidRPr="003F1C1B">
        <w:rPr>
          <w:color w:val="000000" w:themeColor="text1"/>
          <w:sz w:val="20"/>
        </w:rPr>
        <w:t>：人机对局预备牌桌，玩家确认开始</w:t>
      </w:r>
      <w:proofErr w:type="spellEnd"/>
      <w:r w:rsidRPr="003F1C1B">
        <w:rPr>
          <w:color w:val="000000" w:themeColor="text1"/>
          <w:sz w:val="20"/>
        </w:rPr>
        <w:t>。</w:t>
      </w:r>
    </w:p>
    <w:p w14:paraId="1694F990" w14:textId="77777777" w:rsidR="00874E41" w:rsidRPr="003F1C1B" w:rsidRDefault="00000000">
      <w:pPr>
        <w:spacing w:after="40" w:line="252" w:lineRule="auto"/>
        <w:ind w:left="346" w:hanging="346"/>
        <w:rPr>
          <w:color w:val="000000" w:themeColor="text1"/>
        </w:rPr>
      </w:pPr>
      <w:r w:rsidRPr="003F1C1B">
        <w:rPr>
          <w:color w:val="000000" w:themeColor="text1"/>
          <w:sz w:val="20"/>
        </w:rPr>
        <w:t xml:space="preserve">4.  </w:t>
      </w:r>
      <w:proofErr w:type="spellStart"/>
      <w:r w:rsidRPr="003F1C1B">
        <w:rPr>
          <w:rFonts w:ascii="Consolas" w:eastAsia="Consolas" w:hAnsi="Consolas"/>
          <w:color w:val="000000" w:themeColor="text1"/>
          <w:sz w:val="19"/>
        </w:rPr>
        <w:t>Dealing</w:t>
      </w:r>
      <w:r w:rsidRPr="003F1C1B">
        <w:rPr>
          <w:color w:val="000000" w:themeColor="text1"/>
          <w:sz w:val="20"/>
        </w:rPr>
        <w:t>：发牌动画阶段</w:t>
      </w:r>
      <w:proofErr w:type="spellEnd"/>
      <w:r w:rsidRPr="003F1C1B">
        <w:rPr>
          <w:color w:val="000000" w:themeColor="text1"/>
          <w:sz w:val="20"/>
        </w:rPr>
        <w:t>。</w:t>
      </w:r>
    </w:p>
    <w:p w14:paraId="6C36CDF2" w14:textId="77777777" w:rsidR="00874E41" w:rsidRPr="003F1C1B" w:rsidRDefault="00000000">
      <w:pPr>
        <w:spacing w:after="40" w:line="252" w:lineRule="auto"/>
        <w:ind w:left="346" w:hanging="346"/>
        <w:rPr>
          <w:color w:val="000000" w:themeColor="text1"/>
        </w:rPr>
      </w:pPr>
      <w:r w:rsidRPr="003F1C1B">
        <w:rPr>
          <w:color w:val="000000" w:themeColor="text1"/>
          <w:sz w:val="20"/>
        </w:rPr>
        <w:t xml:space="preserve">5.  </w:t>
      </w:r>
      <w:proofErr w:type="spellStart"/>
      <w:r w:rsidRPr="003F1C1B">
        <w:rPr>
          <w:rFonts w:ascii="Consolas" w:eastAsia="Consolas" w:hAnsi="Consolas"/>
          <w:color w:val="000000" w:themeColor="text1"/>
          <w:sz w:val="19"/>
        </w:rPr>
        <w:t>Playing</w:t>
      </w:r>
      <w:r w:rsidRPr="003F1C1B">
        <w:rPr>
          <w:color w:val="000000" w:themeColor="text1"/>
          <w:sz w:val="20"/>
        </w:rPr>
        <w:t>：正式对局阶段，玩家和</w:t>
      </w:r>
      <w:proofErr w:type="spellEnd"/>
      <w:r w:rsidRPr="003F1C1B">
        <w:rPr>
          <w:color w:val="000000" w:themeColor="text1"/>
          <w:sz w:val="20"/>
        </w:rPr>
        <w:t xml:space="preserve"> AI </w:t>
      </w:r>
      <w:proofErr w:type="spellStart"/>
      <w:r w:rsidRPr="003F1C1B">
        <w:rPr>
          <w:color w:val="000000" w:themeColor="text1"/>
          <w:sz w:val="20"/>
        </w:rPr>
        <w:t>按回合出牌</w:t>
      </w:r>
      <w:proofErr w:type="spellEnd"/>
      <w:r w:rsidRPr="003F1C1B">
        <w:rPr>
          <w:color w:val="000000" w:themeColor="text1"/>
          <w:sz w:val="20"/>
        </w:rPr>
        <w:t>。</w:t>
      </w:r>
    </w:p>
    <w:p w14:paraId="0D87A571" w14:textId="77777777" w:rsidR="00874E41" w:rsidRPr="003F1C1B" w:rsidRDefault="00000000">
      <w:pPr>
        <w:spacing w:after="40" w:line="252" w:lineRule="auto"/>
        <w:ind w:left="346" w:hanging="346"/>
        <w:rPr>
          <w:color w:val="000000" w:themeColor="text1"/>
        </w:rPr>
      </w:pPr>
      <w:r w:rsidRPr="003F1C1B">
        <w:rPr>
          <w:color w:val="000000" w:themeColor="text1"/>
          <w:sz w:val="20"/>
        </w:rPr>
        <w:t xml:space="preserve">6.  </w:t>
      </w:r>
      <w:proofErr w:type="spellStart"/>
      <w:r w:rsidRPr="003F1C1B">
        <w:rPr>
          <w:rFonts w:ascii="Consolas" w:eastAsia="Consolas" w:hAnsi="Consolas"/>
          <w:color w:val="000000" w:themeColor="text1"/>
          <w:sz w:val="19"/>
        </w:rPr>
        <w:t>Paused</w:t>
      </w:r>
      <w:r w:rsidRPr="003F1C1B">
        <w:rPr>
          <w:color w:val="000000" w:themeColor="text1"/>
          <w:sz w:val="20"/>
        </w:rPr>
        <w:t>：设置、确认或临时暂停状态</w:t>
      </w:r>
      <w:proofErr w:type="spellEnd"/>
      <w:r w:rsidRPr="003F1C1B">
        <w:rPr>
          <w:color w:val="000000" w:themeColor="text1"/>
          <w:sz w:val="20"/>
        </w:rPr>
        <w:t>。</w:t>
      </w:r>
    </w:p>
    <w:p w14:paraId="27E2A284" w14:textId="77777777" w:rsidR="00874E41" w:rsidRPr="003F1C1B" w:rsidRDefault="00000000">
      <w:pPr>
        <w:spacing w:after="40" w:line="252" w:lineRule="auto"/>
        <w:ind w:left="346" w:hanging="346"/>
        <w:rPr>
          <w:color w:val="000000" w:themeColor="text1"/>
          <w:lang w:eastAsia="zh-CN"/>
        </w:rPr>
      </w:pPr>
      <w:r w:rsidRPr="003F1C1B">
        <w:rPr>
          <w:color w:val="000000" w:themeColor="text1"/>
          <w:sz w:val="20"/>
          <w:lang w:eastAsia="zh-CN"/>
        </w:rPr>
        <w:t xml:space="preserve">7.  </w:t>
      </w:r>
      <w:r w:rsidRPr="003F1C1B">
        <w:rPr>
          <w:rFonts w:ascii="Consolas" w:eastAsia="Consolas" w:hAnsi="Consolas"/>
          <w:color w:val="000000" w:themeColor="text1"/>
          <w:sz w:val="19"/>
          <w:lang w:eastAsia="zh-CN"/>
        </w:rPr>
        <w:t>Result</w:t>
      </w:r>
      <w:r w:rsidRPr="003F1C1B">
        <w:rPr>
          <w:color w:val="000000" w:themeColor="text1"/>
          <w:sz w:val="20"/>
          <w:lang w:eastAsia="zh-CN"/>
        </w:rPr>
        <w:t>：结算页，展示胜负、金币、经验、升级和再来一局。</w:t>
      </w:r>
    </w:p>
    <w:p w14:paraId="3C8159DA" w14:textId="77777777" w:rsidR="00874E41" w:rsidRPr="003F1C1B" w:rsidRDefault="00000000">
      <w:pPr>
        <w:spacing w:after="80" w:line="259" w:lineRule="auto"/>
        <w:rPr>
          <w:color w:val="000000" w:themeColor="text1"/>
          <w:lang w:eastAsia="zh-CN"/>
        </w:rPr>
      </w:pPr>
      <w:r w:rsidRPr="003F1C1B">
        <w:rPr>
          <w:color w:val="000000" w:themeColor="text1"/>
          <w:lang w:eastAsia="zh-CN"/>
        </w:rPr>
        <w:t>状态建模帮助 UI 避免多个布尔值交叉控制，页面切换和牌局阶段都由明确状态驱动。</w:t>
      </w:r>
    </w:p>
    <w:p>
      <w:r>
        <w:t>状态建模也用于修复 UI 与 AI 抢流程的问题。ReadyToStart 阶段不创建可行动状态，Dealing 阶段禁用出牌/不出/提示，Paused 阶段暂停倒计时和 AI 自动行动，Playing 阶段才允许 GameController 接收动作。这样解决了“打开设置菜单时 AI 继续出牌”“发牌动画未结束就开始倒计时”等体验问题。</w:t>
      </w:r>
    </w:p>
    <w:p w14:paraId="4960C701" w14:textId="77777777" w:rsidR="00874E41" w:rsidRPr="003F1C1B" w:rsidRDefault="00000000">
      <w:pPr>
        <w:spacing w:after="80" w:line="259" w:lineRule="auto"/>
        <w:rPr>
          <w:color w:val="000000" w:themeColor="text1"/>
          <w:lang w:eastAsia="zh-CN"/>
        </w:rPr>
      </w:pPr>
      <w:r w:rsidRPr="003F1C1B">
        <w:rPr>
          <w:color w:val="000000" w:themeColor="text1"/>
          <w:lang w:eastAsia="zh-CN"/>
        </w:rPr>
        <w:t>状态图不仅描述页面，还描述关键业务保护：</w:t>
      </w:r>
    </w:p>
    <w:tbl>
      <w:tblPr>
        <w:tblW w:w="0" w:type="auto"/>
        <w:jc w:val="center"/>
        <w:tblBorders>
          <w:top w:val="single" w:sz="4" w:space="0" w:color="B8C7BE"/>
          <w:left w:val="single" w:sz="4" w:space="0" w:color="B8C7BE"/>
          <w:bottom w:val="single" w:sz="4" w:space="0" w:color="B8C7BE"/>
          <w:right w:val="single" w:sz="4" w:space="0" w:color="B8C7BE"/>
          <w:insideH w:val="single" w:sz="4" w:space="0" w:color="B8C7BE"/>
          <w:insideV w:val="single" w:sz="4" w:space="0" w:color="B8C7BE"/>
        </w:tblBorders>
        <w:tblLook w:val="04A0" w:firstRow="1" w:lastRow="0" w:firstColumn="1" w:lastColumn="0" w:noHBand="0" w:noVBand="1"/>
      </w:tblPr>
      <w:tblGrid>
        <w:gridCol w:w="3346"/>
        <w:gridCol w:w="3346"/>
        <w:gridCol w:w="3346"/>
      </w:tblGrid>
      <w:tr w:rsidR="00874E41" w:rsidRPr="003F1C1B" w14:paraId="0A2A3F53" w14:textId="77777777">
        <w:trPr>
          <w:jc w:val="center"/>
        </w:trPr>
        <w:tc>
          <w:tcPr>
            <w:tcW w:w="3346" w:type="dxa"/>
            <w:shd w:val="clear" w:color="auto" w:fill="1D5B46"/>
            <w:tcMar>
              <w:top w:w="90" w:type="dxa"/>
              <w:left w:w="90" w:type="dxa"/>
              <w:bottom w:w="90" w:type="dxa"/>
              <w:right w:w="90" w:type="dxa"/>
            </w:tcMar>
            <w:vAlign w:val="center"/>
          </w:tcPr>
          <w:p w14:paraId="20BF3DCB" w14:textId="77777777" w:rsidR="00874E41" w:rsidRPr="00DE0DBB" w:rsidRDefault="00000000">
            <w:pPr>
              <w:spacing w:after="0" w:line="240" w:lineRule="auto"/>
              <w:rPr>
                <w:color w:val="FFFFFF" w:themeColor="background1"/>
              </w:rPr>
            </w:pPr>
            <w:proofErr w:type="spellStart"/>
            <w:r w:rsidRPr="00DE0DBB">
              <w:rPr>
                <w:b/>
                <w:color w:val="FFFFFF" w:themeColor="background1"/>
                <w:sz w:val="15"/>
              </w:rPr>
              <w:t>状态</w:t>
            </w:r>
            <w:proofErr w:type="spellEnd"/>
          </w:p>
        </w:tc>
        <w:tc>
          <w:tcPr>
            <w:tcW w:w="3346" w:type="dxa"/>
            <w:shd w:val="clear" w:color="auto" w:fill="1D5B46"/>
            <w:tcMar>
              <w:top w:w="90" w:type="dxa"/>
              <w:left w:w="90" w:type="dxa"/>
              <w:bottom w:w="90" w:type="dxa"/>
              <w:right w:w="90" w:type="dxa"/>
            </w:tcMar>
            <w:vAlign w:val="center"/>
          </w:tcPr>
          <w:p w14:paraId="63B252B6" w14:textId="77777777" w:rsidR="00874E41" w:rsidRPr="00DE0DBB" w:rsidRDefault="00000000">
            <w:pPr>
              <w:spacing w:after="0" w:line="240" w:lineRule="auto"/>
              <w:rPr>
                <w:color w:val="FFFFFF" w:themeColor="background1"/>
              </w:rPr>
            </w:pPr>
            <w:proofErr w:type="spellStart"/>
            <w:r w:rsidRPr="00DE0DBB">
              <w:rPr>
                <w:b/>
                <w:color w:val="FFFFFF" w:themeColor="background1"/>
                <w:sz w:val="15"/>
              </w:rPr>
              <w:t>进入条件</w:t>
            </w:r>
            <w:proofErr w:type="spellEnd"/>
          </w:p>
        </w:tc>
        <w:tc>
          <w:tcPr>
            <w:tcW w:w="3346" w:type="dxa"/>
            <w:shd w:val="clear" w:color="auto" w:fill="1D5B46"/>
            <w:tcMar>
              <w:top w:w="90" w:type="dxa"/>
              <w:left w:w="90" w:type="dxa"/>
              <w:bottom w:w="90" w:type="dxa"/>
              <w:right w:w="90" w:type="dxa"/>
            </w:tcMar>
            <w:vAlign w:val="center"/>
          </w:tcPr>
          <w:p w14:paraId="4B1BF246" w14:textId="77777777" w:rsidR="00874E41" w:rsidRPr="00DE0DBB" w:rsidRDefault="00000000">
            <w:pPr>
              <w:spacing w:after="0" w:line="240" w:lineRule="auto"/>
              <w:rPr>
                <w:color w:val="FFFFFF" w:themeColor="background1"/>
              </w:rPr>
            </w:pPr>
            <w:proofErr w:type="spellStart"/>
            <w:r w:rsidRPr="00DE0DBB">
              <w:rPr>
                <w:b/>
                <w:color w:val="FFFFFF" w:themeColor="background1"/>
                <w:sz w:val="15"/>
              </w:rPr>
              <w:t>禁用</w:t>
            </w:r>
            <w:proofErr w:type="spellEnd"/>
            <w:r w:rsidRPr="00DE0DBB">
              <w:rPr>
                <w:b/>
                <w:color w:val="FFFFFF" w:themeColor="background1"/>
                <w:sz w:val="15"/>
              </w:rPr>
              <w:t>/</w:t>
            </w:r>
            <w:proofErr w:type="spellStart"/>
            <w:r w:rsidRPr="00DE0DBB">
              <w:rPr>
                <w:b/>
                <w:color w:val="FFFFFF" w:themeColor="background1"/>
                <w:sz w:val="15"/>
              </w:rPr>
              <w:t>允许内容</w:t>
            </w:r>
            <w:proofErr w:type="spellEnd"/>
          </w:p>
        </w:tc>
      </w:tr>
      <w:tr w:rsidR="00874E41" w:rsidRPr="003F1C1B" w14:paraId="03E07B71" w14:textId="77777777">
        <w:trPr>
          <w:jc w:val="center"/>
        </w:trPr>
        <w:tc>
          <w:tcPr>
            <w:tcW w:w="3346" w:type="dxa"/>
            <w:tcMar>
              <w:top w:w="90" w:type="dxa"/>
              <w:left w:w="90" w:type="dxa"/>
              <w:bottom w:w="90" w:type="dxa"/>
              <w:right w:w="90" w:type="dxa"/>
            </w:tcMar>
            <w:vAlign w:val="center"/>
          </w:tcPr>
          <w:p w14:paraId="11CC091B" w14:textId="77777777" w:rsidR="00874E41" w:rsidRPr="003F1C1B" w:rsidRDefault="00000000">
            <w:pPr>
              <w:spacing w:after="0" w:line="240" w:lineRule="auto"/>
              <w:rPr>
                <w:color w:val="000000" w:themeColor="text1"/>
              </w:rPr>
            </w:pPr>
            <w:proofErr w:type="spellStart"/>
            <w:r w:rsidRPr="003F1C1B">
              <w:rPr>
                <w:rFonts w:ascii="Consolas" w:eastAsia="Consolas" w:hAnsi="Consolas"/>
                <w:color w:val="000000" w:themeColor="text1"/>
                <w:sz w:val="14"/>
              </w:rPr>
              <w:t>ReadyToStart</w:t>
            </w:r>
            <w:proofErr w:type="spellEnd"/>
          </w:p>
        </w:tc>
        <w:tc>
          <w:tcPr>
            <w:tcW w:w="3346" w:type="dxa"/>
            <w:tcMar>
              <w:top w:w="90" w:type="dxa"/>
              <w:left w:w="90" w:type="dxa"/>
              <w:bottom w:w="90" w:type="dxa"/>
              <w:right w:w="90" w:type="dxa"/>
            </w:tcMar>
            <w:vAlign w:val="center"/>
          </w:tcPr>
          <w:p w14:paraId="5B85FBE4" w14:textId="77777777" w:rsidR="00874E41" w:rsidRPr="003F1C1B" w:rsidRDefault="00000000">
            <w:pPr>
              <w:spacing w:after="0" w:line="240" w:lineRule="auto"/>
              <w:rPr>
                <w:color w:val="000000" w:themeColor="text1"/>
                <w:lang w:eastAsia="zh-CN"/>
              </w:rPr>
            </w:pPr>
            <w:r w:rsidRPr="003F1C1B">
              <w:rPr>
                <w:color w:val="000000" w:themeColor="text1"/>
                <w:sz w:val="14"/>
                <w:lang w:eastAsia="zh-CN"/>
              </w:rPr>
              <w:t>人机选择难度后进入牌桌预备页</w:t>
            </w:r>
          </w:p>
        </w:tc>
        <w:tc>
          <w:tcPr>
            <w:tcW w:w="3346" w:type="dxa"/>
            <w:tcMar>
              <w:top w:w="90" w:type="dxa"/>
              <w:left w:w="90" w:type="dxa"/>
              <w:bottom w:w="90" w:type="dxa"/>
              <w:right w:w="90" w:type="dxa"/>
            </w:tcMar>
            <w:vAlign w:val="center"/>
          </w:tcPr>
          <w:p w14:paraId="3E1D44AD" w14:textId="77777777" w:rsidR="00874E41" w:rsidRPr="003F1C1B" w:rsidRDefault="00000000">
            <w:pPr>
              <w:spacing w:after="0" w:line="240" w:lineRule="auto"/>
              <w:rPr>
                <w:color w:val="000000" w:themeColor="text1"/>
                <w:lang w:eastAsia="zh-CN"/>
              </w:rPr>
            </w:pPr>
            <w:r w:rsidRPr="003F1C1B">
              <w:rPr>
                <w:color w:val="000000" w:themeColor="text1"/>
                <w:sz w:val="14"/>
                <w:lang w:eastAsia="zh-CN"/>
              </w:rPr>
              <w:t>不显示手牌，不启动倒计时，不触发 AI</w:t>
            </w:r>
          </w:p>
        </w:tc>
      </w:tr>
      <w:tr w:rsidR="00874E41" w:rsidRPr="003F1C1B" w14:paraId="0C3DB214" w14:textId="77777777">
        <w:trPr>
          <w:jc w:val="center"/>
        </w:trPr>
        <w:tc>
          <w:tcPr>
            <w:tcW w:w="3346" w:type="dxa"/>
            <w:shd w:val="clear" w:color="auto" w:fill="F7FAF8"/>
            <w:tcMar>
              <w:top w:w="90" w:type="dxa"/>
              <w:left w:w="90" w:type="dxa"/>
              <w:bottom w:w="90" w:type="dxa"/>
              <w:right w:w="90" w:type="dxa"/>
            </w:tcMar>
            <w:vAlign w:val="center"/>
          </w:tcPr>
          <w:p w14:paraId="55EC4251" w14:textId="77777777" w:rsidR="00874E41" w:rsidRPr="003F1C1B" w:rsidRDefault="00000000">
            <w:pPr>
              <w:spacing w:after="0" w:line="240" w:lineRule="auto"/>
              <w:rPr>
                <w:color w:val="000000" w:themeColor="text1"/>
              </w:rPr>
            </w:pPr>
            <w:r w:rsidRPr="003F1C1B">
              <w:rPr>
                <w:rFonts w:ascii="Consolas" w:eastAsia="Consolas" w:hAnsi="Consolas"/>
                <w:color w:val="000000" w:themeColor="text1"/>
                <w:sz w:val="14"/>
              </w:rPr>
              <w:t>Dealing</w:t>
            </w:r>
          </w:p>
        </w:tc>
        <w:tc>
          <w:tcPr>
            <w:tcW w:w="3346" w:type="dxa"/>
            <w:shd w:val="clear" w:color="auto" w:fill="F7FAF8"/>
            <w:tcMar>
              <w:top w:w="90" w:type="dxa"/>
              <w:left w:w="90" w:type="dxa"/>
              <w:bottom w:w="90" w:type="dxa"/>
              <w:right w:w="90" w:type="dxa"/>
            </w:tcMar>
            <w:vAlign w:val="center"/>
          </w:tcPr>
          <w:p w14:paraId="63B8F3F7" w14:textId="77777777" w:rsidR="00874E41" w:rsidRPr="003F1C1B" w:rsidRDefault="00000000">
            <w:pPr>
              <w:spacing w:after="0" w:line="240" w:lineRule="auto"/>
              <w:rPr>
                <w:color w:val="000000" w:themeColor="text1"/>
                <w:lang w:eastAsia="zh-CN"/>
              </w:rPr>
            </w:pPr>
            <w:r w:rsidRPr="003F1C1B">
              <w:rPr>
                <w:color w:val="000000" w:themeColor="text1"/>
                <w:sz w:val="14"/>
                <w:lang w:eastAsia="zh-CN"/>
              </w:rPr>
              <w:t>点击开始游戏后播放发牌动画</w:t>
            </w:r>
          </w:p>
        </w:tc>
        <w:tc>
          <w:tcPr>
            <w:tcW w:w="3346" w:type="dxa"/>
            <w:shd w:val="clear" w:color="auto" w:fill="F7FAF8"/>
            <w:tcMar>
              <w:top w:w="90" w:type="dxa"/>
              <w:left w:w="90" w:type="dxa"/>
              <w:bottom w:w="90" w:type="dxa"/>
              <w:right w:w="90" w:type="dxa"/>
            </w:tcMar>
            <w:vAlign w:val="center"/>
          </w:tcPr>
          <w:p w14:paraId="49744311" w14:textId="77777777" w:rsidR="00874E41" w:rsidRPr="003F1C1B" w:rsidRDefault="00000000">
            <w:pPr>
              <w:spacing w:after="0" w:line="240" w:lineRule="auto"/>
              <w:rPr>
                <w:color w:val="000000" w:themeColor="text1"/>
                <w:lang w:eastAsia="zh-CN"/>
              </w:rPr>
            </w:pPr>
            <w:r w:rsidRPr="003F1C1B">
              <w:rPr>
                <w:color w:val="000000" w:themeColor="text1"/>
                <w:sz w:val="14"/>
                <w:lang w:eastAsia="zh-CN"/>
              </w:rPr>
              <w:t>禁用出牌/不出/提示/重选，倒计时暂停</w:t>
            </w:r>
          </w:p>
        </w:tc>
      </w:tr>
      <w:tr w:rsidR="00874E41" w:rsidRPr="003F1C1B" w14:paraId="308D6717" w14:textId="77777777">
        <w:trPr>
          <w:jc w:val="center"/>
        </w:trPr>
        <w:tc>
          <w:tcPr>
            <w:tcW w:w="3346" w:type="dxa"/>
            <w:tcMar>
              <w:top w:w="90" w:type="dxa"/>
              <w:left w:w="90" w:type="dxa"/>
              <w:bottom w:w="90" w:type="dxa"/>
              <w:right w:w="90" w:type="dxa"/>
            </w:tcMar>
            <w:vAlign w:val="center"/>
          </w:tcPr>
          <w:p w14:paraId="35E56702" w14:textId="77777777" w:rsidR="00874E41" w:rsidRPr="003F1C1B" w:rsidRDefault="00000000">
            <w:pPr>
              <w:spacing w:after="0" w:line="240" w:lineRule="auto"/>
              <w:rPr>
                <w:color w:val="000000" w:themeColor="text1"/>
              </w:rPr>
            </w:pPr>
            <w:r w:rsidRPr="003F1C1B">
              <w:rPr>
                <w:rFonts w:ascii="Consolas" w:eastAsia="Consolas" w:hAnsi="Consolas"/>
                <w:color w:val="000000" w:themeColor="text1"/>
                <w:sz w:val="14"/>
              </w:rPr>
              <w:t>Playing</w:t>
            </w:r>
          </w:p>
        </w:tc>
        <w:tc>
          <w:tcPr>
            <w:tcW w:w="3346" w:type="dxa"/>
            <w:tcMar>
              <w:top w:w="90" w:type="dxa"/>
              <w:left w:w="90" w:type="dxa"/>
              <w:bottom w:w="90" w:type="dxa"/>
              <w:right w:w="90" w:type="dxa"/>
            </w:tcMar>
            <w:vAlign w:val="center"/>
          </w:tcPr>
          <w:p w14:paraId="3CAD84FA" w14:textId="77777777" w:rsidR="00874E41" w:rsidRPr="003F1C1B" w:rsidRDefault="00000000">
            <w:pPr>
              <w:spacing w:after="0" w:line="240" w:lineRule="auto"/>
              <w:rPr>
                <w:color w:val="000000" w:themeColor="text1"/>
              </w:rPr>
            </w:pPr>
            <w:proofErr w:type="spellStart"/>
            <w:r w:rsidRPr="003F1C1B">
              <w:rPr>
                <w:color w:val="000000" w:themeColor="text1"/>
                <w:sz w:val="14"/>
              </w:rPr>
              <w:t>发牌动画完成后</w:t>
            </w:r>
            <w:proofErr w:type="spellEnd"/>
          </w:p>
        </w:tc>
        <w:tc>
          <w:tcPr>
            <w:tcW w:w="3346" w:type="dxa"/>
            <w:tcMar>
              <w:top w:w="90" w:type="dxa"/>
              <w:left w:w="90" w:type="dxa"/>
              <w:bottom w:w="90" w:type="dxa"/>
              <w:right w:w="90" w:type="dxa"/>
            </w:tcMar>
            <w:vAlign w:val="center"/>
          </w:tcPr>
          <w:p w14:paraId="67D34F12" w14:textId="77777777" w:rsidR="00874E41" w:rsidRPr="003F1C1B" w:rsidRDefault="00000000">
            <w:pPr>
              <w:spacing w:after="0" w:line="240" w:lineRule="auto"/>
              <w:rPr>
                <w:color w:val="000000" w:themeColor="text1"/>
                <w:lang w:eastAsia="zh-CN"/>
              </w:rPr>
            </w:pPr>
            <w:r w:rsidRPr="003F1C1B">
              <w:rPr>
                <w:color w:val="000000" w:themeColor="text1"/>
                <w:sz w:val="14"/>
                <w:lang w:eastAsia="zh-CN"/>
              </w:rPr>
              <w:t>允许当前玩家按规则出牌，AI 可以行动</w:t>
            </w:r>
          </w:p>
        </w:tc>
      </w:tr>
      <w:tr w:rsidR="00874E41" w:rsidRPr="003F1C1B" w14:paraId="05C2F576" w14:textId="77777777">
        <w:trPr>
          <w:jc w:val="center"/>
        </w:trPr>
        <w:tc>
          <w:tcPr>
            <w:tcW w:w="3346" w:type="dxa"/>
            <w:shd w:val="clear" w:color="auto" w:fill="F7FAF8"/>
            <w:tcMar>
              <w:top w:w="90" w:type="dxa"/>
              <w:left w:w="90" w:type="dxa"/>
              <w:bottom w:w="90" w:type="dxa"/>
              <w:right w:w="90" w:type="dxa"/>
            </w:tcMar>
            <w:vAlign w:val="center"/>
          </w:tcPr>
          <w:p w14:paraId="3BB8B95E" w14:textId="77777777" w:rsidR="00874E41" w:rsidRPr="003F1C1B" w:rsidRDefault="00000000">
            <w:pPr>
              <w:spacing w:after="0" w:line="240" w:lineRule="auto"/>
              <w:rPr>
                <w:color w:val="000000" w:themeColor="text1"/>
              </w:rPr>
            </w:pPr>
            <w:r w:rsidRPr="003F1C1B">
              <w:rPr>
                <w:rFonts w:ascii="Consolas" w:eastAsia="Consolas" w:hAnsi="Consolas"/>
                <w:color w:val="000000" w:themeColor="text1"/>
                <w:sz w:val="14"/>
              </w:rPr>
              <w:t>Paused</w:t>
            </w:r>
          </w:p>
        </w:tc>
        <w:tc>
          <w:tcPr>
            <w:tcW w:w="3346" w:type="dxa"/>
            <w:shd w:val="clear" w:color="auto" w:fill="F7FAF8"/>
            <w:tcMar>
              <w:top w:w="90" w:type="dxa"/>
              <w:left w:w="90" w:type="dxa"/>
              <w:bottom w:w="90" w:type="dxa"/>
              <w:right w:w="90" w:type="dxa"/>
            </w:tcMar>
            <w:vAlign w:val="center"/>
          </w:tcPr>
          <w:p w14:paraId="38AC2716" w14:textId="77777777" w:rsidR="00874E41" w:rsidRPr="003F1C1B" w:rsidRDefault="00000000">
            <w:pPr>
              <w:spacing w:after="0" w:line="240" w:lineRule="auto"/>
              <w:rPr>
                <w:color w:val="000000" w:themeColor="text1"/>
                <w:lang w:eastAsia="zh-CN"/>
              </w:rPr>
            </w:pPr>
            <w:r w:rsidRPr="003F1C1B">
              <w:rPr>
                <w:color w:val="000000" w:themeColor="text1"/>
                <w:sz w:val="14"/>
                <w:lang w:eastAsia="zh-CN"/>
              </w:rPr>
              <w:t>设置菜单、弹窗确认、断线提示等情况</w:t>
            </w:r>
          </w:p>
        </w:tc>
        <w:tc>
          <w:tcPr>
            <w:tcW w:w="3346" w:type="dxa"/>
            <w:shd w:val="clear" w:color="auto" w:fill="F7FAF8"/>
            <w:tcMar>
              <w:top w:w="90" w:type="dxa"/>
              <w:left w:w="90" w:type="dxa"/>
              <w:bottom w:w="90" w:type="dxa"/>
              <w:right w:w="90" w:type="dxa"/>
            </w:tcMar>
            <w:vAlign w:val="center"/>
          </w:tcPr>
          <w:p w14:paraId="3F644BF6" w14:textId="77777777" w:rsidR="00874E41" w:rsidRPr="003F1C1B" w:rsidRDefault="00000000">
            <w:pPr>
              <w:spacing w:after="0" w:line="240" w:lineRule="auto"/>
              <w:rPr>
                <w:color w:val="000000" w:themeColor="text1"/>
                <w:lang w:eastAsia="zh-CN"/>
              </w:rPr>
            </w:pPr>
            <w:r w:rsidRPr="003F1C1B">
              <w:rPr>
                <w:color w:val="000000" w:themeColor="text1"/>
                <w:sz w:val="14"/>
                <w:lang w:eastAsia="zh-CN"/>
              </w:rPr>
              <w:t>暂停倒计时和 AI 自动行动</w:t>
            </w:r>
          </w:p>
        </w:tc>
      </w:tr>
      <w:tr w:rsidR="00874E41" w:rsidRPr="003F1C1B" w14:paraId="5C663947" w14:textId="77777777">
        <w:trPr>
          <w:jc w:val="center"/>
        </w:trPr>
        <w:tc>
          <w:tcPr>
            <w:tcW w:w="3346" w:type="dxa"/>
            <w:tcMar>
              <w:top w:w="90" w:type="dxa"/>
              <w:left w:w="90" w:type="dxa"/>
              <w:bottom w:w="90" w:type="dxa"/>
              <w:right w:w="90" w:type="dxa"/>
            </w:tcMar>
            <w:vAlign w:val="center"/>
          </w:tcPr>
          <w:p w14:paraId="234F6239" w14:textId="77777777" w:rsidR="00874E41" w:rsidRPr="003F1C1B" w:rsidRDefault="00000000">
            <w:pPr>
              <w:spacing w:after="0" w:line="240" w:lineRule="auto"/>
              <w:rPr>
                <w:color w:val="000000" w:themeColor="text1"/>
              </w:rPr>
            </w:pPr>
            <w:proofErr w:type="spellStart"/>
            <w:r w:rsidRPr="003F1C1B">
              <w:rPr>
                <w:rFonts w:ascii="Consolas" w:eastAsia="Consolas" w:hAnsi="Consolas"/>
                <w:color w:val="000000" w:themeColor="text1"/>
                <w:sz w:val="14"/>
              </w:rPr>
              <w:t>ClientTakeover</w:t>
            </w:r>
            <w:proofErr w:type="spellEnd"/>
          </w:p>
        </w:tc>
        <w:tc>
          <w:tcPr>
            <w:tcW w:w="3346" w:type="dxa"/>
            <w:tcMar>
              <w:top w:w="90" w:type="dxa"/>
              <w:left w:w="90" w:type="dxa"/>
              <w:bottom w:w="90" w:type="dxa"/>
              <w:right w:w="90" w:type="dxa"/>
            </w:tcMar>
            <w:vAlign w:val="center"/>
          </w:tcPr>
          <w:p w14:paraId="3777DA95" w14:textId="77777777" w:rsidR="00874E41" w:rsidRPr="003F1C1B" w:rsidRDefault="00000000">
            <w:pPr>
              <w:spacing w:after="0" w:line="240" w:lineRule="auto"/>
              <w:rPr>
                <w:color w:val="000000" w:themeColor="text1"/>
              </w:rPr>
            </w:pPr>
            <w:proofErr w:type="spellStart"/>
            <w:r w:rsidRPr="003F1C1B">
              <w:rPr>
                <w:color w:val="000000" w:themeColor="text1"/>
                <w:sz w:val="14"/>
              </w:rPr>
              <w:t>客户端断线</w:t>
            </w:r>
            <w:proofErr w:type="spellEnd"/>
          </w:p>
        </w:tc>
        <w:tc>
          <w:tcPr>
            <w:tcW w:w="3346" w:type="dxa"/>
            <w:tcMar>
              <w:top w:w="90" w:type="dxa"/>
              <w:left w:w="90" w:type="dxa"/>
              <w:bottom w:w="90" w:type="dxa"/>
              <w:right w:w="90" w:type="dxa"/>
            </w:tcMar>
            <w:vAlign w:val="center"/>
          </w:tcPr>
          <w:p w14:paraId="0C09509C" w14:textId="77777777" w:rsidR="00874E41" w:rsidRPr="003F1C1B" w:rsidRDefault="00000000">
            <w:pPr>
              <w:spacing w:after="0" w:line="240" w:lineRule="auto"/>
              <w:rPr>
                <w:color w:val="000000" w:themeColor="text1"/>
                <w:lang w:eastAsia="zh-CN"/>
              </w:rPr>
            </w:pPr>
            <w:r w:rsidRPr="003F1C1B">
              <w:rPr>
                <w:color w:val="000000" w:themeColor="text1"/>
                <w:sz w:val="14"/>
                <w:lang w:eastAsia="zh-CN"/>
              </w:rPr>
              <w:t>房主 AI 托管断线座位并广播快照</w:t>
            </w:r>
          </w:p>
        </w:tc>
      </w:tr>
      <w:tr w:rsidR="00874E41" w:rsidRPr="003F1C1B" w14:paraId="1D3059C8" w14:textId="77777777">
        <w:trPr>
          <w:jc w:val="center"/>
        </w:trPr>
        <w:tc>
          <w:tcPr>
            <w:tcW w:w="3346" w:type="dxa"/>
            <w:shd w:val="clear" w:color="auto" w:fill="F7FAF8"/>
            <w:tcMar>
              <w:top w:w="90" w:type="dxa"/>
              <w:left w:w="90" w:type="dxa"/>
              <w:bottom w:w="90" w:type="dxa"/>
              <w:right w:w="90" w:type="dxa"/>
            </w:tcMar>
            <w:vAlign w:val="center"/>
          </w:tcPr>
          <w:p w14:paraId="58B03301" w14:textId="77777777" w:rsidR="00874E41" w:rsidRPr="003F1C1B" w:rsidRDefault="00000000">
            <w:pPr>
              <w:spacing w:after="0" w:line="240" w:lineRule="auto"/>
              <w:rPr>
                <w:color w:val="000000" w:themeColor="text1"/>
              </w:rPr>
            </w:pPr>
            <w:proofErr w:type="spellStart"/>
            <w:r w:rsidRPr="003F1C1B">
              <w:rPr>
                <w:rFonts w:ascii="Consolas" w:eastAsia="Consolas" w:hAnsi="Consolas"/>
                <w:color w:val="000000" w:themeColor="text1"/>
                <w:sz w:val="14"/>
              </w:rPr>
              <w:t>HostDisconnected</w:t>
            </w:r>
            <w:proofErr w:type="spellEnd"/>
          </w:p>
        </w:tc>
        <w:tc>
          <w:tcPr>
            <w:tcW w:w="3346" w:type="dxa"/>
            <w:shd w:val="clear" w:color="auto" w:fill="F7FAF8"/>
            <w:tcMar>
              <w:top w:w="90" w:type="dxa"/>
              <w:left w:w="90" w:type="dxa"/>
              <w:bottom w:w="90" w:type="dxa"/>
              <w:right w:w="90" w:type="dxa"/>
            </w:tcMar>
            <w:vAlign w:val="center"/>
          </w:tcPr>
          <w:p w14:paraId="7AA1A1E0" w14:textId="77777777" w:rsidR="00874E41" w:rsidRPr="003F1C1B" w:rsidRDefault="00000000">
            <w:pPr>
              <w:spacing w:after="0" w:line="240" w:lineRule="auto"/>
              <w:rPr>
                <w:color w:val="000000" w:themeColor="text1"/>
              </w:rPr>
            </w:pPr>
            <w:proofErr w:type="spellStart"/>
            <w:r w:rsidRPr="003F1C1B">
              <w:rPr>
                <w:color w:val="000000" w:themeColor="text1"/>
                <w:sz w:val="14"/>
              </w:rPr>
              <w:t>房主断线或连接丢失</w:t>
            </w:r>
            <w:proofErr w:type="spellEnd"/>
          </w:p>
        </w:tc>
        <w:tc>
          <w:tcPr>
            <w:tcW w:w="3346" w:type="dxa"/>
            <w:shd w:val="clear" w:color="auto" w:fill="F7FAF8"/>
            <w:tcMar>
              <w:top w:w="90" w:type="dxa"/>
              <w:left w:w="90" w:type="dxa"/>
              <w:bottom w:w="90" w:type="dxa"/>
              <w:right w:w="90" w:type="dxa"/>
            </w:tcMar>
            <w:vAlign w:val="center"/>
          </w:tcPr>
          <w:p w14:paraId="25CBF986" w14:textId="77777777" w:rsidR="00874E41" w:rsidRPr="003F1C1B" w:rsidRDefault="00000000">
            <w:pPr>
              <w:spacing w:after="0" w:line="240" w:lineRule="auto"/>
              <w:rPr>
                <w:color w:val="000000" w:themeColor="text1"/>
                <w:lang w:eastAsia="zh-CN"/>
              </w:rPr>
            </w:pPr>
            <w:r w:rsidRPr="003F1C1B">
              <w:rPr>
                <w:color w:val="000000" w:themeColor="text1"/>
                <w:sz w:val="14"/>
                <w:lang w:eastAsia="zh-CN"/>
              </w:rPr>
              <w:t>弹窗提示并退出当前房间，要求重新创建或重新加入</w:t>
            </w:r>
          </w:p>
        </w:tc>
      </w:tr>
      <w:tr w:rsidR="00874E41" w:rsidRPr="003F1C1B" w14:paraId="3A52B350" w14:textId="77777777">
        <w:trPr>
          <w:jc w:val="center"/>
        </w:trPr>
        <w:tc>
          <w:tcPr>
            <w:tcW w:w="3346" w:type="dxa"/>
            <w:tcMar>
              <w:top w:w="90" w:type="dxa"/>
              <w:left w:w="90" w:type="dxa"/>
              <w:bottom w:w="90" w:type="dxa"/>
              <w:right w:w="90" w:type="dxa"/>
            </w:tcMar>
            <w:vAlign w:val="center"/>
          </w:tcPr>
          <w:p w14:paraId="62F107CC" w14:textId="77777777" w:rsidR="00874E41" w:rsidRPr="003F1C1B" w:rsidRDefault="00000000">
            <w:pPr>
              <w:spacing w:after="0" w:line="240" w:lineRule="auto"/>
              <w:rPr>
                <w:color w:val="000000" w:themeColor="text1"/>
              </w:rPr>
            </w:pPr>
            <w:r w:rsidRPr="003F1C1B">
              <w:rPr>
                <w:rFonts w:ascii="Consolas" w:eastAsia="Consolas" w:hAnsi="Consolas"/>
                <w:color w:val="000000" w:themeColor="text1"/>
                <w:sz w:val="14"/>
              </w:rPr>
              <w:t>Result</w:t>
            </w:r>
          </w:p>
        </w:tc>
        <w:tc>
          <w:tcPr>
            <w:tcW w:w="3346" w:type="dxa"/>
            <w:tcMar>
              <w:top w:w="90" w:type="dxa"/>
              <w:left w:w="90" w:type="dxa"/>
              <w:bottom w:w="90" w:type="dxa"/>
              <w:right w:w="90" w:type="dxa"/>
            </w:tcMar>
            <w:vAlign w:val="center"/>
          </w:tcPr>
          <w:p w14:paraId="53C51B83" w14:textId="77777777" w:rsidR="00874E41" w:rsidRPr="003F1C1B" w:rsidRDefault="00000000">
            <w:pPr>
              <w:spacing w:after="0" w:line="240" w:lineRule="auto"/>
              <w:rPr>
                <w:color w:val="000000" w:themeColor="text1"/>
              </w:rPr>
            </w:pPr>
            <w:proofErr w:type="spellStart"/>
            <w:r w:rsidRPr="003F1C1B">
              <w:rPr>
                <w:color w:val="000000" w:themeColor="text1"/>
                <w:sz w:val="14"/>
              </w:rPr>
              <w:t>玩家手牌清空</w:t>
            </w:r>
            <w:proofErr w:type="spellEnd"/>
          </w:p>
        </w:tc>
        <w:tc>
          <w:tcPr>
            <w:tcW w:w="3346" w:type="dxa"/>
            <w:tcMar>
              <w:top w:w="90" w:type="dxa"/>
              <w:left w:w="90" w:type="dxa"/>
              <w:bottom w:w="90" w:type="dxa"/>
              <w:right w:w="90" w:type="dxa"/>
            </w:tcMar>
            <w:vAlign w:val="center"/>
          </w:tcPr>
          <w:p w14:paraId="4BBD5AD6" w14:textId="77777777" w:rsidR="00874E41" w:rsidRPr="003F1C1B" w:rsidRDefault="00000000">
            <w:pPr>
              <w:spacing w:after="0" w:line="240" w:lineRule="auto"/>
              <w:rPr>
                <w:color w:val="000000" w:themeColor="text1"/>
                <w:lang w:eastAsia="zh-CN"/>
              </w:rPr>
            </w:pPr>
            <w:r w:rsidRPr="003F1C1B">
              <w:rPr>
                <w:color w:val="000000" w:themeColor="text1"/>
                <w:sz w:val="14"/>
                <w:lang w:eastAsia="zh-CN"/>
              </w:rPr>
              <w:t>展示结算、奖励、成就和再来一局</w:t>
            </w:r>
          </w:p>
        </w:tc>
      </w:tr>
    </w:tbl>
    <w:p w14:paraId="11B5C94D" w14:textId="77777777" w:rsidR="00874E41" w:rsidRPr="003F1C1B" w:rsidRDefault="00874E41">
      <w:pPr>
        <w:spacing w:after="40" w:line="259" w:lineRule="auto"/>
        <w:rPr>
          <w:color w:val="000000" w:themeColor="text1"/>
          <w:lang w:eastAsia="zh-CN"/>
        </w:rPr>
      </w:pPr>
    </w:p>
    <w:p w14:paraId="05F83C29" w14:textId="77777777" w:rsidR="00874E41" w:rsidRPr="003F1C1B" w:rsidRDefault="00000000">
      <w:pPr>
        <w:spacing w:after="80" w:line="259" w:lineRule="auto"/>
        <w:rPr>
          <w:color w:val="000000" w:themeColor="text1"/>
          <w:lang w:eastAsia="zh-CN"/>
        </w:rPr>
      </w:pPr>
      <w:r w:rsidRPr="003F1C1B">
        <w:rPr>
          <w:color w:val="000000" w:themeColor="text1"/>
          <w:lang w:eastAsia="zh-CN"/>
        </w:rPr>
        <w:t xml:space="preserve">这些状态对应 </w:t>
      </w:r>
      <w:proofErr w:type="spellStart"/>
      <w:r w:rsidRPr="003F1C1B">
        <w:rPr>
          <w:rFonts w:ascii="Consolas" w:eastAsia="Consolas" w:hAnsi="Consolas"/>
          <w:color w:val="000000" w:themeColor="text1"/>
          <w:sz w:val="20"/>
          <w:lang w:eastAsia="zh-CN"/>
        </w:rPr>
        <w:t>GameStartPhase</w:t>
      </w:r>
      <w:proofErr w:type="spellEnd"/>
      <w:r w:rsidRPr="003F1C1B">
        <w:rPr>
          <w:color w:val="000000" w:themeColor="text1"/>
          <w:lang w:eastAsia="zh-CN"/>
        </w:rPr>
        <w:t>、</w:t>
      </w:r>
      <w:r w:rsidRPr="003F1C1B">
        <w:rPr>
          <w:rFonts w:ascii="Consolas" w:eastAsia="Consolas" w:hAnsi="Consolas"/>
          <w:color w:val="000000" w:themeColor="text1"/>
          <w:sz w:val="20"/>
          <w:lang w:eastAsia="zh-CN"/>
        </w:rPr>
        <w:t>Screen</w:t>
      </w:r>
      <w:r w:rsidRPr="003F1C1B">
        <w:rPr>
          <w:color w:val="000000" w:themeColor="text1"/>
          <w:lang w:eastAsia="zh-CN"/>
        </w:rPr>
        <w:t>、</w:t>
      </w:r>
      <w:proofErr w:type="spellStart"/>
      <w:r w:rsidRPr="003F1C1B">
        <w:rPr>
          <w:rFonts w:ascii="Consolas" w:eastAsia="Consolas" w:hAnsi="Consolas"/>
          <w:color w:val="000000" w:themeColor="text1"/>
          <w:sz w:val="20"/>
          <w:lang w:eastAsia="zh-CN"/>
        </w:rPr>
        <w:t>BluetoothEntryMode</w:t>
      </w:r>
      <w:proofErr w:type="spellEnd"/>
      <w:r w:rsidRPr="003F1C1B">
        <w:rPr>
          <w:color w:val="000000" w:themeColor="text1"/>
          <w:lang w:eastAsia="zh-CN"/>
        </w:rPr>
        <w:t>、网络状态字符串和座位连接状态，共同保证 UI、倒计时、AI 和蓝牙同步不会互相抢流程。</w:t>
      </w:r>
    </w:p>
    <w:p w14:paraId="1F289251" w14:textId="77777777" w:rsidR="00874E41" w:rsidRPr="003F1C1B" w:rsidRDefault="00000000">
      <w:pPr>
        <w:pStyle w:val="21"/>
        <w:spacing w:before="120" w:after="80" w:line="252" w:lineRule="auto"/>
        <w:rPr>
          <w:color w:val="000000" w:themeColor="text1"/>
          <w:lang w:eastAsia="zh-CN"/>
        </w:rPr>
      </w:pPr>
      <w:r w:rsidRPr="003F1C1B">
        <w:rPr>
          <w:rFonts w:ascii="微软雅黑" w:eastAsia="微软雅黑" w:hAnsi="微软雅黑"/>
          <w:b w:val="0"/>
          <w:color w:val="000000" w:themeColor="text1"/>
          <w:sz w:val="26"/>
          <w:lang w:eastAsia="zh-CN"/>
        </w:rPr>
        <w:lastRenderedPageBreak/>
        <w:t>7.4 玩家成长系统完善</w:t>
      </w:r>
    </w:p>
    <w:p w14:paraId="7281E159" w14:textId="77777777" w:rsidR="00874E41" w:rsidRPr="003F1C1B" w:rsidRDefault="00000000">
      <w:pPr>
        <w:spacing w:after="80" w:line="259" w:lineRule="auto"/>
        <w:rPr>
          <w:color w:val="000000" w:themeColor="text1"/>
          <w:lang w:eastAsia="zh-CN"/>
        </w:rPr>
      </w:pPr>
      <w:r w:rsidRPr="003F1C1B">
        <w:rPr>
          <w:color w:val="000000" w:themeColor="text1"/>
          <w:lang w:eastAsia="zh-CN"/>
        </w:rPr>
        <w:t xml:space="preserve">玩家成长系统在本阶段完成，用于让大厅顶部头像、等级、金币、战绩入口从“静态展示”变成真实可用功能。该模块放在 </w:t>
      </w:r>
      <w:r w:rsidRPr="003F1C1B">
        <w:rPr>
          <w:rFonts w:ascii="Consolas" w:eastAsia="Consolas" w:hAnsi="Consolas"/>
          <w:color w:val="000000" w:themeColor="text1"/>
          <w:sz w:val="20"/>
          <w:lang w:eastAsia="zh-CN"/>
        </w:rPr>
        <w:t>profile/</w:t>
      </w:r>
      <w:r w:rsidRPr="003F1C1B">
        <w:rPr>
          <w:color w:val="000000" w:themeColor="text1"/>
          <w:lang w:eastAsia="zh-CN"/>
        </w:rPr>
        <w:t xml:space="preserve"> 包中，使用 </w:t>
      </w:r>
      <w:proofErr w:type="spellStart"/>
      <w:r w:rsidRPr="003F1C1B">
        <w:rPr>
          <w:rFonts w:ascii="Consolas" w:eastAsia="Consolas" w:hAnsi="Consolas"/>
          <w:color w:val="000000" w:themeColor="text1"/>
          <w:sz w:val="20"/>
          <w:lang w:eastAsia="zh-CN"/>
        </w:rPr>
        <w:t>ProfileController</w:t>
      </w:r>
      <w:proofErr w:type="spellEnd"/>
      <w:r w:rsidRPr="003F1C1B">
        <w:rPr>
          <w:color w:val="000000" w:themeColor="text1"/>
          <w:lang w:eastAsia="zh-CN"/>
        </w:rPr>
        <w:t xml:space="preserve"> 统一处理结算奖励、等级经验、金币消费、头像解锁、成就和战绩，使用 </w:t>
      </w:r>
      <w:proofErr w:type="spellStart"/>
      <w:r w:rsidRPr="003F1C1B">
        <w:rPr>
          <w:rFonts w:ascii="Consolas" w:eastAsia="Consolas" w:hAnsi="Consolas"/>
          <w:color w:val="000000" w:themeColor="text1"/>
          <w:sz w:val="20"/>
          <w:lang w:eastAsia="zh-CN"/>
        </w:rPr>
        <w:t>ProfileStore</w:t>
      </w:r>
      <w:proofErr w:type="spellEnd"/>
      <w:r w:rsidRPr="003F1C1B">
        <w:rPr>
          <w:color w:val="000000" w:themeColor="text1"/>
          <w:lang w:eastAsia="zh-CN"/>
        </w:rPr>
        <w:t xml:space="preserve"> 通过 </w:t>
      </w:r>
      <w:proofErr w:type="spellStart"/>
      <w:r w:rsidRPr="003F1C1B">
        <w:rPr>
          <w:rFonts w:ascii="Consolas" w:eastAsia="Consolas" w:hAnsi="Consolas"/>
          <w:color w:val="000000" w:themeColor="text1"/>
          <w:sz w:val="20"/>
          <w:lang w:eastAsia="zh-CN"/>
        </w:rPr>
        <w:t>SharedPreferences</w:t>
      </w:r>
      <w:proofErr w:type="spellEnd"/>
      <w:r w:rsidRPr="003F1C1B">
        <w:rPr>
          <w:color w:val="000000" w:themeColor="text1"/>
          <w:lang w:eastAsia="zh-CN"/>
        </w:rPr>
        <w:t xml:space="preserve"> 保存本地档案。</w:t>
      </w:r>
    </w:p>
    <w:p w14:paraId="7BAF0ECF" w14:textId="77777777" w:rsidR="00874E41" w:rsidRPr="003F1C1B" w:rsidRDefault="00000000">
      <w:pPr>
        <w:spacing w:after="80" w:line="259" w:lineRule="auto"/>
        <w:rPr>
          <w:color w:val="000000" w:themeColor="text1"/>
          <w:lang w:eastAsia="zh-CN"/>
        </w:rPr>
      </w:pPr>
      <w:r w:rsidRPr="003F1C1B">
        <w:rPr>
          <w:color w:val="000000" w:themeColor="text1"/>
          <w:lang w:eastAsia="zh-CN"/>
        </w:rPr>
        <w:t>成长系统的主要功能如下：</w:t>
      </w:r>
    </w:p>
    <w:tbl>
      <w:tblPr>
        <w:tblW w:w="0" w:type="auto"/>
        <w:jc w:val="center"/>
        <w:tblBorders>
          <w:top w:val="single" w:sz="4" w:space="0" w:color="B8C7BE"/>
          <w:left w:val="single" w:sz="4" w:space="0" w:color="B8C7BE"/>
          <w:bottom w:val="single" w:sz="4" w:space="0" w:color="B8C7BE"/>
          <w:right w:val="single" w:sz="4" w:space="0" w:color="B8C7BE"/>
          <w:insideH w:val="single" w:sz="4" w:space="0" w:color="B8C7BE"/>
          <w:insideV w:val="single" w:sz="4" w:space="0" w:color="B8C7BE"/>
        </w:tblBorders>
        <w:tblLook w:val="04A0" w:firstRow="1" w:lastRow="0" w:firstColumn="1" w:lastColumn="0" w:noHBand="0" w:noVBand="1"/>
      </w:tblPr>
      <w:tblGrid>
        <w:gridCol w:w="3346"/>
        <w:gridCol w:w="3346"/>
        <w:gridCol w:w="3346"/>
      </w:tblGrid>
      <w:tr w:rsidR="00874E41" w:rsidRPr="003F1C1B" w14:paraId="6570CA30" w14:textId="77777777">
        <w:trPr>
          <w:jc w:val="center"/>
        </w:trPr>
        <w:tc>
          <w:tcPr>
            <w:tcW w:w="3346" w:type="dxa"/>
            <w:shd w:val="clear" w:color="auto" w:fill="1D5B46"/>
            <w:tcMar>
              <w:top w:w="90" w:type="dxa"/>
              <w:left w:w="90" w:type="dxa"/>
              <w:bottom w:w="90" w:type="dxa"/>
              <w:right w:w="90" w:type="dxa"/>
            </w:tcMar>
            <w:vAlign w:val="center"/>
          </w:tcPr>
          <w:p w14:paraId="05D82898" w14:textId="77777777" w:rsidR="00874E41" w:rsidRPr="00DE0DBB" w:rsidRDefault="00000000">
            <w:pPr>
              <w:spacing w:after="0" w:line="240" w:lineRule="auto"/>
              <w:rPr>
                <w:color w:val="FFFFFF" w:themeColor="background1"/>
              </w:rPr>
            </w:pPr>
            <w:proofErr w:type="spellStart"/>
            <w:r w:rsidRPr="00DE0DBB">
              <w:rPr>
                <w:b/>
                <w:color w:val="FFFFFF" w:themeColor="background1"/>
                <w:sz w:val="15"/>
              </w:rPr>
              <w:t>功能</w:t>
            </w:r>
            <w:proofErr w:type="spellEnd"/>
          </w:p>
        </w:tc>
        <w:tc>
          <w:tcPr>
            <w:tcW w:w="3346" w:type="dxa"/>
            <w:shd w:val="clear" w:color="auto" w:fill="1D5B46"/>
            <w:tcMar>
              <w:top w:w="90" w:type="dxa"/>
              <w:left w:w="90" w:type="dxa"/>
              <w:bottom w:w="90" w:type="dxa"/>
              <w:right w:w="90" w:type="dxa"/>
            </w:tcMar>
            <w:vAlign w:val="center"/>
          </w:tcPr>
          <w:p w14:paraId="5099F967" w14:textId="77777777" w:rsidR="00874E41" w:rsidRPr="00DE0DBB" w:rsidRDefault="00000000">
            <w:pPr>
              <w:spacing w:after="0" w:line="240" w:lineRule="auto"/>
              <w:rPr>
                <w:color w:val="FFFFFF" w:themeColor="background1"/>
              </w:rPr>
            </w:pPr>
            <w:proofErr w:type="spellStart"/>
            <w:r w:rsidRPr="00DE0DBB">
              <w:rPr>
                <w:b/>
                <w:color w:val="FFFFFF" w:themeColor="background1"/>
                <w:sz w:val="15"/>
              </w:rPr>
              <w:t>代码</w:t>
            </w:r>
            <w:proofErr w:type="spellEnd"/>
            <w:r w:rsidRPr="00DE0DBB">
              <w:rPr>
                <w:b/>
                <w:color w:val="FFFFFF" w:themeColor="background1"/>
                <w:sz w:val="15"/>
              </w:rPr>
              <w:t>/</w:t>
            </w:r>
            <w:proofErr w:type="spellStart"/>
            <w:r w:rsidRPr="00DE0DBB">
              <w:rPr>
                <w:b/>
                <w:color w:val="FFFFFF" w:themeColor="background1"/>
                <w:sz w:val="15"/>
              </w:rPr>
              <w:t>数据</w:t>
            </w:r>
            <w:proofErr w:type="spellEnd"/>
          </w:p>
        </w:tc>
        <w:tc>
          <w:tcPr>
            <w:tcW w:w="3346" w:type="dxa"/>
            <w:shd w:val="clear" w:color="auto" w:fill="1D5B46"/>
            <w:tcMar>
              <w:top w:w="90" w:type="dxa"/>
              <w:left w:w="90" w:type="dxa"/>
              <w:bottom w:w="90" w:type="dxa"/>
              <w:right w:w="90" w:type="dxa"/>
            </w:tcMar>
            <w:vAlign w:val="center"/>
          </w:tcPr>
          <w:p w14:paraId="3E01C85F" w14:textId="77777777" w:rsidR="00874E41" w:rsidRPr="00DE0DBB" w:rsidRDefault="00000000">
            <w:pPr>
              <w:spacing w:after="0" w:line="240" w:lineRule="auto"/>
              <w:rPr>
                <w:color w:val="FFFFFF" w:themeColor="background1"/>
              </w:rPr>
            </w:pPr>
            <w:proofErr w:type="spellStart"/>
            <w:r w:rsidRPr="00DE0DBB">
              <w:rPr>
                <w:b/>
                <w:color w:val="FFFFFF" w:themeColor="background1"/>
                <w:sz w:val="15"/>
              </w:rPr>
              <w:t>实现说明</w:t>
            </w:r>
            <w:proofErr w:type="spellEnd"/>
          </w:p>
        </w:tc>
      </w:tr>
      <w:tr w:rsidR="00874E41" w:rsidRPr="003F1C1B" w14:paraId="4D7AD87A" w14:textId="77777777">
        <w:trPr>
          <w:jc w:val="center"/>
        </w:trPr>
        <w:tc>
          <w:tcPr>
            <w:tcW w:w="3346" w:type="dxa"/>
            <w:tcMar>
              <w:top w:w="90" w:type="dxa"/>
              <w:left w:w="90" w:type="dxa"/>
              <w:bottom w:w="90" w:type="dxa"/>
              <w:right w:w="90" w:type="dxa"/>
            </w:tcMar>
            <w:vAlign w:val="center"/>
          </w:tcPr>
          <w:p w14:paraId="33097FEF" w14:textId="77777777" w:rsidR="00874E41" w:rsidRPr="003F1C1B" w:rsidRDefault="00000000">
            <w:pPr>
              <w:spacing w:after="0" w:line="240" w:lineRule="auto"/>
              <w:rPr>
                <w:color w:val="000000" w:themeColor="text1"/>
              </w:rPr>
            </w:pPr>
            <w:proofErr w:type="spellStart"/>
            <w:r w:rsidRPr="003F1C1B">
              <w:rPr>
                <w:color w:val="000000" w:themeColor="text1"/>
                <w:sz w:val="14"/>
              </w:rPr>
              <w:t>玩家档案</w:t>
            </w:r>
            <w:proofErr w:type="spellEnd"/>
          </w:p>
        </w:tc>
        <w:tc>
          <w:tcPr>
            <w:tcW w:w="3346" w:type="dxa"/>
            <w:tcMar>
              <w:top w:w="90" w:type="dxa"/>
              <w:left w:w="90" w:type="dxa"/>
              <w:bottom w:w="90" w:type="dxa"/>
              <w:right w:w="90" w:type="dxa"/>
            </w:tcMar>
            <w:vAlign w:val="center"/>
          </w:tcPr>
          <w:p w14:paraId="0E7DCE44" w14:textId="77777777" w:rsidR="00874E41" w:rsidRPr="003F1C1B" w:rsidRDefault="00000000">
            <w:pPr>
              <w:spacing w:after="0" w:line="240" w:lineRule="auto"/>
              <w:rPr>
                <w:color w:val="000000" w:themeColor="text1"/>
              </w:rPr>
            </w:pPr>
            <w:proofErr w:type="spellStart"/>
            <w:r w:rsidRPr="003F1C1B">
              <w:rPr>
                <w:rFonts w:ascii="Consolas" w:eastAsia="Consolas" w:hAnsi="Consolas"/>
                <w:color w:val="000000" w:themeColor="text1"/>
                <w:sz w:val="14"/>
              </w:rPr>
              <w:t>PlayerProfile</w:t>
            </w:r>
            <w:proofErr w:type="spellEnd"/>
          </w:p>
        </w:tc>
        <w:tc>
          <w:tcPr>
            <w:tcW w:w="3346" w:type="dxa"/>
            <w:tcMar>
              <w:top w:w="90" w:type="dxa"/>
              <w:left w:w="90" w:type="dxa"/>
              <w:bottom w:w="90" w:type="dxa"/>
              <w:right w:w="90" w:type="dxa"/>
            </w:tcMar>
            <w:vAlign w:val="center"/>
          </w:tcPr>
          <w:p w14:paraId="0B5EC366" w14:textId="77777777" w:rsidR="00874E41" w:rsidRPr="003F1C1B" w:rsidRDefault="00000000">
            <w:pPr>
              <w:spacing w:after="0" w:line="240" w:lineRule="auto"/>
              <w:rPr>
                <w:color w:val="000000" w:themeColor="text1"/>
                <w:lang w:eastAsia="zh-CN"/>
              </w:rPr>
            </w:pPr>
            <w:r w:rsidRPr="003F1C1B">
              <w:rPr>
                <w:color w:val="000000" w:themeColor="text1"/>
                <w:sz w:val="14"/>
                <w:lang w:eastAsia="zh-CN"/>
              </w:rPr>
              <w:t>保存昵称、头像、金币、经验、等级、称号、统计和成就</w:t>
            </w:r>
          </w:p>
        </w:tc>
      </w:tr>
      <w:tr w:rsidR="00874E41" w:rsidRPr="003F1C1B" w14:paraId="77311EF3" w14:textId="77777777">
        <w:trPr>
          <w:jc w:val="center"/>
        </w:trPr>
        <w:tc>
          <w:tcPr>
            <w:tcW w:w="3346" w:type="dxa"/>
            <w:shd w:val="clear" w:color="auto" w:fill="F7FAF8"/>
            <w:tcMar>
              <w:top w:w="90" w:type="dxa"/>
              <w:left w:w="90" w:type="dxa"/>
              <w:bottom w:w="90" w:type="dxa"/>
              <w:right w:w="90" w:type="dxa"/>
            </w:tcMar>
            <w:vAlign w:val="center"/>
          </w:tcPr>
          <w:p w14:paraId="7CCF918A" w14:textId="77777777" w:rsidR="00874E41" w:rsidRPr="003F1C1B" w:rsidRDefault="00000000">
            <w:pPr>
              <w:spacing w:after="0" w:line="240" w:lineRule="auto"/>
              <w:rPr>
                <w:color w:val="000000" w:themeColor="text1"/>
              </w:rPr>
            </w:pPr>
            <w:proofErr w:type="spellStart"/>
            <w:r w:rsidRPr="003F1C1B">
              <w:rPr>
                <w:color w:val="000000" w:themeColor="text1"/>
                <w:sz w:val="14"/>
              </w:rPr>
              <w:t>经验等级</w:t>
            </w:r>
            <w:proofErr w:type="spellEnd"/>
          </w:p>
        </w:tc>
        <w:tc>
          <w:tcPr>
            <w:tcW w:w="3346" w:type="dxa"/>
            <w:shd w:val="clear" w:color="auto" w:fill="F7FAF8"/>
            <w:tcMar>
              <w:top w:w="90" w:type="dxa"/>
              <w:left w:w="90" w:type="dxa"/>
              <w:bottom w:w="90" w:type="dxa"/>
              <w:right w:w="90" w:type="dxa"/>
            </w:tcMar>
            <w:vAlign w:val="center"/>
          </w:tcPr>
          <w:p w14:paraId="420F5770" w14:textId="77777777" w:rsidR="00874E41" w:rsidRPr="003F1C1B" w:rsidRDefault="00000000">
            <w:pPr>
              <w:spacing w:after="0" w:line="240" w:lineRule="auto"/>
              <w:rPr>
                <w:color w:val="000000" w:themeColor="text1"/>
              </w:rPr>
            </w:pPr>
            <w:proofErr w:type="spellStart"/>
            <w:r w:rsidRPr="003F1C1B">
              <w:rPr>
                <w:rFonts w:ascii="Consolas" w:eastAsia="Consolas" w:hAnsi="Consolas"/>
                <w:color w:val="000000" w:themeColor="text1"/>
                <w:sz w:val="14"/>
              </w:rPr>
              <w:t>ProfileController</w:t>
            </w:r>
            <w:proofErr w:type="spellEnd"/>
          </w:p>
        </w:tc>
        <w:tc>
          <w:tcPr>
            <w:tcW w:w="3346" w:type="dxa"/>
            <w:shd w:val="clear" w:color="auto" w:fill="F7FAF8"/>
            <w:tcMar>
              <w:top w:w="90" w:type="dxa"/>
              <w:left w:w="90" w:type="dxa"/>
              <w:bottom w:w="90" w:type="dxa"/>
              <w:right w:w="90" w:type="dxa"/>
            </w:tcMar>
            <w:vAlign w:val="center"/>
          </w:tcPr>
          <w:p w14:paraId="619A4AB6" w14:textId="77777777" w:rsidR="00874E41" w:rsidRPr="003F1C1B" w:rsidRDefault="00000000">
            <w:pPr>
              <w:spacing w:after="0" w:line="240" w:lineRule="auto"/>
              <w:rPr>
                <w:color w:val="000000" w:themeColor="text1"/>
                <w:lang w:eastAsia="zh-CN"/>
              </w:rPr>
            </w:pPr>
            <w:r w:rsidRPr="003F1C1B">
              <w:rPr>
                <w:color w:val="000000" w:themeColor="text1"/>
                <w:sz w:val="14"/>
                <w:lang w:eastAsia="zh-CN"/>
              </w:rPr>
              <w:t>每局根据名次和模式增加经验，经验达到阈值后升级</w:t>
            </w:r>
          </w:p>
        </w:tc>
      </w:tr>
      <w:tr w:rsidR="00874E41" w:rsidRPr="003F1C1B" w14:paraId="4BAC7869" w14:textId="77777777">
        <w:trPr>
          <w:jc w:val="center"/>
        </w:trPr>
        <w:tc>
          <w:tcPr>
            <w:tcW w:w="3346" w:type="dxa"/>
            <w:tcMar>
              <w:top w:w="90" w:type="dxa"/>
              <w:left w:w="90" w:type="dxa"/>
              <w:bottom w:w="90" w:type="dxa"/>
              <w:right w:w="90" w:type="dxa"/>
            </w:tcMar>
            <w:vAlign w:val="center"/>
          </w:tcPr>
          <w:p w14:paraId="327D53A1" w14:textId="77777777" w:rsidR="00874E41" w:rsidRPr="003F1C1B" w:rsidRDefault="00000000">
            <w:pPr>
              <w:spacing w:after="0" w:line="240" w:lineRule="auto"/>
              <w:rPr>
                <w:color w:val="000000" w:themeColor="text1"/>
              </w:rPr>
            </w:pPr>
            <w:proofErr w:type="spellStart"/>
            <w:r w:rsidRPr="003F1C1B">
              <w:rPr>
                <w:color w:val="000000" w:themeColor="text1"/>
                <w:sz w:val="14"/>
              </w:rPr>
              <w:t>金币奖励</w:t>
            </w:r>
            <w:proofErr w:type="spellEnd"/>
          </w:p>
        </w:tc>
        <w:tc>
          <w:tcPr>
            <w:tcW w:w="3346" w:type="dxa"/>
            <w:tcMar>
              <w:top w:w="90" w:type="dxa"/>
              <w:left w:w="90" w:type="dxa"/>
              <w:bottom w:w="90" w:type="dxa"/>
              <w:right w:w="90" w:type="dxa"/>
            </w:tcMar>
            <w:vAlign w:val="center"/>
          </w:tcPr>
          <w:p w14:paraId="0CFE0B01" w14:textId="77777777" w:rsidR="00874E41" w:rsidRPr="003F1C1B" w:rsidRDefault="00000000">
            <w:pPr>
              <w:spacing w:after="0" w:line="240" w:lineRule="auto"/>
              <w:rPr>
                <w:color w:val="000000" w:themeColor="text1"/>
              </w:rPr>
            </w:pPr>
            <w:proofErr w:type="spellStart"/>
            <w:r w:rsidRPr="003F1C1B">
              <w:rPr>
                <w:rFonts w:ascii="Consolas" w:eastAsia="Consolas" w:hAnsi="Consolas"/>
                <w:color w:val="000000" w:themeColor="text1"/>
                <w:sz w:val="14"/>
              </w:rPr>
              <w:t>ProfileController.settleMatch</w:t>
            </w:r>
            <w:proofErr w:type="spellEnd"/>
          </w:p>
        </w:tc>
        <w:tc>
          <w:tcPr>
            <w:tcW w:w="3346" w:type="dxa"/>
            <w:tcMar>
              <w:top w:w="90" w:type="dxa"/>
              <w:left w:w="90" w:type="dxa"/>
              <w:bottom w:w="90" w:type="dxa"/>
              <w:right w:w="90" w:type="dxa"/>
            </w:tcMar>
            <w:vAlign w:val="center"/>
          </w:tcPr>
          <w:p w14:paraId="08F8CBBB" w14:textId="77777777" w:rsidR="00874E41" w:rsidRPr="003F1C1B" w:rsidRDefault="00000000">
            <w:pPr>
              <w:spacing w:after="0" w:line="240" w:lineRule="auto"/>
              <w:rPr>
                <w:color w:val="000000" w:themeColor="text1"/>
                <w:lang w:eastAsia="zh-CN"/>
              </w:rPr>
            </w:pPr>
            <w:r w:rsidRPr="003F1C1B">
              <w:rPr>
                <w:color w:val="000000" w:themeColor="text1"/>
                <w:sz w:val="14"/>
                <w:lang w:eastAsia="zh-CN"/>
              </w:rPr>
              <w:t>人机/蓝牙对局结束后根据名次发放金币</w:t>
            </w:r>
          </w:p>
        </w:tc>
      </w:tr>
      <w:tr w:rsidR="00874E41" w:rsidRPr="003F1C1B" w14:paraId="6634DB6B" w14:textId="77777777">
        <w:trPr>
          <w:jc w:val="center"/>
        </w:trPr>
        <w:tc>
          <w:tcPr>
            <w:tcW w:w="3346" w:type="dxa"/>
            <w:shd w:val="clear" w:color="auto" w:fill="F7FAF8"/>
            <w:tcMar>
              <w:top w:w="90" w:type="dxa"/>
              <w:left w:w="90" w:type="dxa"/>
              <w:bottom w:w="90" w:type="dxa"/>
              <w:right w:w="90" w:type="dxa"/>
            </w:tcMar>
            <w:vAlign w:val="center"/>
          </w:tcPr>
          <w:p w14:paraId="329425D1" w14:textId="77777777" w:rsidR="00874E41" w:rsidRPr="003F1C1B" w:rsidRDefault="00000000">
            <w:pPr>
              <w:spacing w:after="0" w:line="240" w:lineRule="auto"/>
              <w:rPr>
                <w:color w:val="000000" w:themeColor="text1"/>
              </w:rPr>
            </w:pPr>
            <w:proofErr w:type="spellStart"/>
            <w:r w:rsidRPr="003F1C1B">
              <w:rPr>
                <w:color w:val="000000" w:themeColor="text1"/>
                <w:sz w:val="14"/>
              </w:rPr>
              <w:t>金币消费</w:t>
            </w:r>
            <w:proofErr w:type="spellEnd"/>
          </w:p>
        </w:tc>
        <w:tc>
          <w:tcPr>
            <w:tcW w:w="3346" w:type="dxa"/>
            <w:shd w:val="clear" w:color="auto" w:fill="F7FAF8"/>
            <w:tcMar>
              <w:top w:w="90" w:type="dxa"/>
              <w:left w:w="90" w:type="dxa"/>
              <w:bottom w:w="90" w:type="dxa"/>
              <w:right w:w="90" w:type="dxa"/>
            </w:tcMar>
            <w:vAlign w:val="center"/>
          </w:tcPr>
          <w:p w14:paraId="787B9C50" w14:textId="77777777" w:rsidR="00874E41" w:rsidRPr="003F1C1B" w:rsidRDefault="00000000">
            <w:pPr>
              <w:spacing w:after="0" w:line="240" w:lineRule="auto"/>
              <w:rPr>
                <w:color w:val="000000" w:themeColor="text1"/>
              </w:rPr>
            </w:pPr>
            <w:proofErr w:type="spellStart"/>
            <w:r w:rsidRPr="003F1C1B">
              <w:rPr>
                <w:rFonts w:ascii="Consolas" w:eastAsia="Consolas" w:hAnsi="Consolas"/>
                <w:color w:val="000000" w:themeColor="text1"/>
                <w:sz w:val="14"/>
              </w:rPr>
              <w:t>renameWithCost</w:t>
            </w:r>
            <w:r w:rsidRPr="003F1C1B">
              <w:rPr>
                <w:color w:val="000000" w:themeColor="text1"/>
                <w:sz w:val="14"/>
              </w:rPr>
              <w:t>、</w:t>
            </w:r>
            <w:r w:rsidRPr="003F1C1B">
              <w:rPr>
                <w:rFonts w:ascii="Consolas" w:eastAsia="Consolas" w:hAnsi="Consolas"/>
                <w:color w:val="000000" w:themeColor="text1"/>
                <w:sz w:val="14"/>
              </w:rPr>
              <w:t>unlockAvatar</w:t>
            </w:r>
            <w:r w:rsidRPr="003F1C1B">
              <w:rPr>
                <w:color w:val="000000" w:themeColor="text1"/>
                <w:sz w:val="14"/>
              </w:rPr>
              <w:t>、</w:t>
            </w:r>
            <w:r w:rsidRPr="003F1C1B">
              <w:rPr>
                <w:rFonts w:ascii="Consolas" w:eastAsia="Consolas" w:hAnsi="Consolas"/>
                <w:color w:val="000000" w:themeColor="text1"/>
                <w:sz w:val="14"/>
              </w:rPr>
              <w:t>unlockCustomAvatar</w:t>
            </w:r>
            <w:r w:rsidRPr="003F1C1B">
              <w:rPr>
                <w:color w:val="000000" w:themeColor="text1"/>
                <w:sz w:val="14"/>
              </w:rPr>
              <w:t>、</w:t>
            </w:r>
            <w:r w:rsidRPr="003F1C1B">
              <w:rPr>
                <w:rFonts w:ascii="Consolas" w:eastAsia="Consolas" w:hAnsi="Consolas"/>
                <w:color w:val="000000" w:themeColor="text1"/>
                <w:sz w:val="14"/>
              </w:rPr>
              <w:t>resetStats</w:t>
            </w:r>
            <w:proofErr w:type="spellEnd"/>
          </w:p>
        </w:tc>
        <w:tc>
          <w:tcPr>
            <w:tcW w:w="3346" w:type="dxa"/>
            <w:shd w:val="clear" w:color="auto" w:fill="F7FAF8"/>
            <w:tcMar>
              <w:top w:w="90" w:type="dxa"/>
              <w:left w:w="90" w:type="dxa"/>
              <w:bottom w:w="90" w:type="dxa"/>
              <w:right w:w="90" w:type="dxa"/>
            </w:tcMar>
            <w:vAlign w:val="center"/>
          </w:tcPr>
          <w:p w14:paraId="39289DA7" w14:textId="77777777" w:rsidR="00874E41" w:rsidRPr="003F1C1B" w:rsidRDefault="00000000">
            <w:pPr>
              <w:spacing w:after="0" w:line="240" w:lineRule="auto"/>
              <w:rPr>
                <w:color w:val="000000" w:themeColor="text1"/>
                <w:lang w:eastAsia="zh-CN"/>
              </w:rPr>
            </w:pPr>
            <w:r w:rsidRPr="003F1C1B">
              <w:rPr>
                <w:color w:val="000000" w:themeColor="text1"/>
                <w:sz w:val="14"/>
                <w:lang w:eastAsia="zh-CN"/>
              </w:rPr>
              <w:t>改名、头像解锁、自定义头像、重置战绩都需要金币并二次确认</w:t>
            </w:r>
          </w:p>
        </w:tc>
      </w:tr>
      <w:tr w:rsidR="00874E41" w:rsidRPr="003F1C1B" w14:paraId="1E9C1676" w14:textId="77777777">
        <w:trPr>
          <w:jc w:val="center"/>
        </w:trPr>
        <w:tc>
          <w:tcPr>
            <w:tcW w:w="3346" w:type="dxa"/>
            <w:tcMar>
              <w:top w:w="90" w:type="dxa"/>
              <w:left w:w="90" w:type="dxa"/>
              <w:bottom w:w="90" w:type="dxa"/>
              <w:right w:w="90" w:type="dxa"/>
            </w:tcMar>
            <w:vAlign w:val="center"/>
          </w:tcPr>
          <w:p w14:paraId="14D28A37" w14:textId="77777777" w:rsidR="00874E41" w:rsidRPr="003F1C1B" w:rsidRDefault="00000000">
            <w:pPr>
              <w:spacing w:after="0" w:line="240" w:lineRule="auto"/>
              <w:rPr>
                <w:color w:val="000000" w:themeColor="text1"/>
              </w:rPr>
            </w:pPr>
            <w:proofErr w:type="spellStart"/>
            <w:r w:rsidRPr="003F1C1B">
              <w:rPr>
                <w:color w:val="000000" w:themeColor="text1"/>
                <w:sz w:val="14"/>
              </w:rPr>
              <w:t>头像商店</w:t>
            </w:r>
            <w:proofErr w:type="spellEnd"/>
          </w:p>
        </w:tc>
        <w:tc>
          <w:tcPr>
            <w:tcW w:w="3346" w:type="dxa"/>
            <w:tcMar>
              <w:top w:w="90" w:type="dxa"/>
              <w:left w:w="90" w:type="dxa"/>
              <w:bottom w:w="90" w:type="dxa"/>
              <w:right w:w="90" w:type="dxa"/>
            </w:tcMar>
            <w:vAlign w:val="center"/>
          </w:tcPr>
          <w:p w14:paraId="6C0D1A7F" w14:textId="77777777" w:rsidR="00874E41" w:rsidRPr="003F1C1B" w:rsidRDefault="00000000">
            <w:pPr>
              <w:spacing w:after="0" w:line="240" w:lineRule="auto"/>
              <w:rPr>
                <w:color w:val="000000" w:themeColor="text1"/>
              </w:rPr>
            </w:pPr>
            <w:proofErr w:type="spellStart"/>
            <w:r w:rsidRPr="003F1C1B">
              <w:rPr>
                <w:rFonts w:ascii="Consolas" w:eastAsia="Consolas" w:hAnsi="Consolas"/>
                <w:color w:val="000000" w:themeColor="text1"/>
                <w:sz w:val="14"/>
              </w:rPr>
              <w:t>BuiltInAvatar</w:t>
            </w:r>
            <w:proofErr w:type="spellEnd"/>
          </w:p>
        </w:tc>
        <w:tc>
          <w:tcPr>
            <w:tcW w:w="3346" w:type="dxa"/>
            <w:tcMar>
              <w:top w:w="90" w:type="dxa"/>
              <w:left w:w="90" w:type="dxa"/>
              <w:bottom w:w="90" w:type="dxa"/>
              <w:right w:w="90" w:type="dxa"/>
            </w:tcMar>
            <w:vAlign w:val="center"/>
          </w:tcPr>
          <w:p w14:paraId="4DBE7505" w14:textId="77777777" w:rsidR="00874E41" w:rsidRPr="003F1C1B" w:rsidRDefault="00000000">
            <w:pPr>
              <w:spacing w:after="0" w:line="240" w:lineRule="auto"/>
              <w:rPr>
                <w:color w:val="000000" w:themeColor="text1"/>
                <w:lang w:eastAsia="zh-CN"/>
              </w:rPr>
            </w:pPr>
            <w:r w:rsidRPr="003F1C1B">
              <w:rPr>
                <w:color w:val="000000" w:themeColor="text1"/>
                <w:sz w:val="14"/>
                <w:lang w:eastAsia="zh-CN"/>
              </w:rPr>
              <w:t>内置多个自绘头像，按普通、稀有、传说设置不同价格和视觉样式</w:t>
            </w:r>
          </w:p>
        </w:tc>
      </w:tr>
      <w:tr w:rsidR="00874E41" w:rsidRPr="003F1C1B" w14:paraId="62508D30" w14:textId="77777777">
        <w:trPr>
          <w:jc w:val="center"/>
        </w:trPr>
        <w:tc>
          <w:tcPr>
            <w:tcW w:w="3346" w:type="dxa"/>
            <w:shd w:val="clear" w:color="auto" w:fill="F7FAF8"/>
            <w:tcMar>
              <w:top w:w="90" w:type="dxa"/>
              <w:left w:w="90" w:type="dxa"/>
              <w:bottom w:w="90" w:type="dxa"/>
              <w:right w:w="90" w:type="dxa"/>
            </w:tcMar>
            <w:vAlign w:val="center"/>
          </w:tcPr>
          <w:p w14:paraId="651677F2" w14:textId="77777777" w:rsidR="00874E41" w:rsidRPr="003F1C1B" w:rsidRDefault="00000000">
            <w:pPr>
              <w:spacing w:after="0" w:line="240" w:lineRule="auto"/>
              <w:rPr>
                <w:color w:val="000000" w:themeColor="text1"/>
              </w:rPr>
            </w:pPr>
            <w:proofErr w:type="spellStart"/>
            <w:r w:rsidRPr="003F1C1B">
              <w:rPr>
                <w:color w:val="000000" w:themeColor="text1"/>
                <w:sz w:val="14"/>
              </w:rPr>
              <w:t>自定义头像</w:t>
            </w:r>
            <w:proofErr w:type="spellEnd"/>
          </w:p>
        </w:tc>
        <w:tc>
          <w:tcPr>
            <w:tcW w:w="3346" w:type="dxa"/>
            <w:shd w:val="clear" w:color="auto" w:fill="F7FAF8"/>
            <w:tcMar>
              <w:top w:w="90" w:type="dxa"/>
              <w:left w:w="90" w:type="dxa"/>
              <w:bottom w:w="90" w:type="dxa"/>
              <w:right w:w="90" w:type="dxa"/>
            </w:tcMar>
            <w:vAlign w:val="center"/>
          </w:tcPr>
          <w:p w14:paraId="2A0458E8" w14:textId="77777777" w:rsidR="00874E41" w:rsidRPr="003F1C1B" w:rsidRDefault="00000000">
            <w:pPr>
              <w:spacing w:after="0" w:line="240" w:lineRule="auto"/>
              <w:rPr>
                <w:color w:val="000000" w:themeColor="text1"/>
                <w:lang w:eastAsia="zh-CN"/>
              </w:rPr>
            </w:pPr>
            <w:r w:rsidRPr="003F1C1B">
              <w:rPr>
                <w:color w:val="000000" w:themeColor="text1"/>
                <w:sz w:val="14"/>
                <w:lang w:eastAsia="zh-CN"/>
              </w:rPr>
              <w:t>相册选择 + 私有目录复制</w:t>
            </w:r>
          </w:p>
        </w:tc>
        <w:tc>
          <w:tcPr>
            <w:tcW w:w="3346" w:type="dxa"/>
            <w:shd w:val="clear" w:color="auto" w:fill="F7FAF8"/>
            <w:tcMar>
              <w:top w:w="90" w:type="dxa"/>
              <w:left w:w="90" w:type="dxa"/>
              <w:bottom w:w="90" w:type="dxa"/>
              <w:right w:w="90" w:type="dxa"/>
            </w:tcMar>
            <w:vAlign w:val="center"/>
          </w:tcPr>
          <w:p w14:paraId="03D37588" w14:textId="77777777" w:rsidR="00874E41" w:rsidRPr="003F1C1B" w:rsidRDefault="00000000">
            <w:pPr>
              <w:spacing w:after="0" w:line="240" w:lineRule="auto"/>
              <w:rPr>
                <w:color w:val="000000" w:themeColor="text1"/>
                <w:lang w:eastAsia="zh-CN"/>
              </w:rPr>
            </w:pPr>
            <w:r w:rsidRPr="003F1C1B">
              <w:rPr>
                <w:color w:val="000000" w:themeColor="text1"/>
                <w:sz w:val="14"/>
                <w:lang w:eastAsia="zh-CN"/>
              </w:rPr>
              <w:t>未解锁时显示明显提示，解锁后可选择本地图片作为头像</w:t>
            </w:r>
          </w:p>
        </w:tc>
      </w:tr>
      <w:tr w:rsidR="00874E41" w:rsidRPr="003F1C1B" w14:paraId="2CCB0367" w14:textId="77777777">
        <w:trPr>
          <w:jc w:val="center"/>
        </w:trPr>
        <w:tc>
          <w:tcPr>
            <w:tcW w:w="3346" w:type="dxa"/>
            <w:tcMar>
              <w:top w:w="90" w:type="dxa"/>
              <w:left w:w="90" w:type="dxa"/>
              <w:bottom w:w="90" w:type="dxa"/>
              <w:right w:w="90" w:type="dxa"/>
            </w:tcMar>
            <w:vAlign w:val="center"/>
          </w:tcPr>
          <w:p w14:paraId="47455FC6" w14:textId="77777777" w:rsidR="00874E41" w:rsidRPr="003F1C1B" w:rsidRDefault="00000000">
            <w:pPr>
              <w:spacing w:after="0" w:line="240" w:lineRule="auto"/>
              <w:rPr>
                <w:color w:val="000000" w:themeColor="text1"/>
              </w:rPr>
            </w:pPr>
            <w:proofErr w:type="spellStart"/>
            <w:r w:rsidRPr="003F1C1B">
              <w:rPr>
                <w:color w:val="000000" w:themeColor="text1"/>
                <w:sz w:val="14"/>
              </w:rPr>
              <w:t>战绩</w:t>
            </w:r>
            <w:proofErr w:type="spellEnd"/>
          </w:p>
        </w:tc>
        <w:tc>
          <w:tcPr>
            <w:tcW w:w="3346" w:type="dxa"/>
            <w:tcMar>
              <w:top w:w="90" w:type="dxa"/>
              <w:left w:w="90" w:type="dxa"/>
              <w:bottom w:w="90" w:type="dxa"/>
              <w:right w:w="90" w:type="dxa"/>
            </w:tcMar>
            <w:vAlign w:val="center"/>
          </w:tcPr>
          <w:p w14:paraId="4B781A00" w14:textId="77777777" w:rsidR="00874E41" w:rsidRPr="003F1C1B" w:rsidRDefault="00000000">
            <w:pPr>
              <w:spacing w:after="0" w:line="240" w:lineRule="auto"/>
              <w:rPr>
                <w:color w:val="000000" w:themeColor="text1"/>
              </w:rPr>
            </w:pPr>
            <w:proofErr w:type="spellStart"/>
            <w:r w:rsidRPr="003F1C1B">
              <w:rPr>
                <w:rFonts w:ascii="Consolas" w:eastAsia="Consolas" w:hAnsi="Consolas"/>
                <w:color w:val="000000" w:themeColor="text1"/>
                <w:sz w:val="14"/>
              </w:rPr>
              <w:t>MatchRecord</w:t>
            </w:r>
            <w:r w:rsidRPr="003F1C1B">
              <w:rPr>
                <w:color w:val="000000" w:themeColor="text1"/>
                <w:sz w:val="14"/>
              </w:rPr>
              <w:t>、</w:t>
            </w:r>
            <w:r w:rsidRPr="003F1C1B">
              <w:rPr>
                <w:rFonts w:ascii="Consolas" w:eastAsia="Consolas" w:hAnsi="Consolas"/>
                <w:color w:val="000000" w:themeColor="text1"/>
                <w:sz w:val="14"/>
              </w:rPr>
              <w:t>ProfileStats</w:t>
            </w:r>
            <w:proofErr w:type="spellEnd"/>
          </w:p>
        </w:tc>
        <w:tc>
          <w:tcPr>
            <w:tcW w:w="3346" w:type="dxa"/>
            <w:tcMar>
              <w:top w:w="90" w:type="dxa"/>
              <w:left w:w="90" w:type="dxa"/>
              <w:bottom w:w="90" w:type="dxa"/>
              <w:right w:w="90" w:type="dxa"/>
            </w:tcMar>
            <w:vAlign w:val="center"/>
          </w:tcPr>
          <w:p w14:paraId="598A617E" w14:textId="77777777" w:rsidR="00874E41" w:rsidRPr="003F1C1B" w:rsidRDefault="00000000">
            <w:pPr>
              <w:spacing w:after="0" w:line="240" w:lineRule="auto"/>
              <w:rPr>
                <w:color w:val="000000" w:themeColor="text1"/>
                <w:lang w:eastAsia="zh-CN"/>
              </w:rPr>
            </w:pPr>
            <w:r w:rsidRPr="003F1C1B">
              <w:rPr>
                <w:color w:val="000000" w:themeColor="text1"/>
                <w:sz w:val="14"/>
                <w:lang w:eastAsia="zh-CN"/>
              </w:rPr>
              <w:t>记录最近 50 局，总局数、胜场、蓝牙局、困难胜场、连胜等统计</w:t>
            </w:r>
          </w:p>
        </w:tc>
      </w:tr>
      <w:tr w:rsidR="00874E41" w:rsidRPr="003F1C1B" w14:paraId="30A9ADF0" w14:textId="77777777">
        <w:trPr>
          <w:jc w:val="center"/>
        </w:trPr>
        <w:tc>
          <w:tcPr>
            <w:tcW w:w="3346" w:type="dxa"/>
            <w:shd w:val="clear" w:color="auto" w:fill="F7FAF8"/>
            <w:tcMar>
              <w:top w:w="90" w:type="dxa"/>
              <w:left w:w="90" w:type="dxa"/>
              <w:bottom w:w="90" w:type="dxa"/>
              <w:right w:w="90" w:type="dxa"/>
            </w:tcMar>
            <w:vAlign w:val="center"/>
          </w:tcPr>
          <w:p w14:paraId="034E5E17" w14:textId="77777777" w:rsidR="00874E41" w:rsidRPr="003F1C1B" w:rsidRDefault="00000000">
            <w:pPr>
              <w:spacing w:after="0" w:line="240" w:lineRule="auto"/>
              <w:rPr>
                <w:color w:val="000000" w:themeColor="text1"/>
              </w:rPr>
            </w:pPr>
            <w:proofErr w:type="spellStart"/>
            <w:r w:rsidRPr="003F1C1B">
              <w:rPr>
                <w:color w:val="000000" w:themeColor="text1"/>
                <w:sz w:val="14"/>
              </w:rPr>
              <w:t>成就</w:t>
            </w:r>
            <w:proofErr w:type="spellEnd"/>
          </w:p>
        </w:tc>
        <w:tc>
          <w:tcPr>
            <w:tcW w:w="3346" w:type="dxa"/>
            <w:shd w:val="clear" w:color="auto" w:fill="F7FAF8"/>
            <w:tcMar>
              <w:top w:w="90" w:type="dxa"/>
              <w:left w:w="90" w:type="dxa"/>
              <w:bottom w:w="90" w:type="dxa"/>
              <w:right w:w="90" w:type="dxa"/>
            </w:tcMar>
            <w:vAlign w:val="center"/>
          </w:tcPr>
          <w:p w14:paraId="707C3965" w14:textId="77777777" w:rsidR="00874E41" w:rsidRPr="003F1C1B" w:rsidRDefault="00000000">
            <w:pPr>
              <w:spacing w:after="0" w:line="240" w:lineRule="auto"/>
              <w:rPr>
                <w:color w:val="000000" w:themeColor="text1"/>
              </w:rPr>
            </w:pPr>
            <w:r w:rsidRPr="003F1C1B">
              <w:rPr>
                <w:rFonts w:ascii="Consolas" w:eastAsia="Consolas" w:hAnsi="Consolas"/>
                <w:color w:val="000000" w:themeColor="text1"/>
                <w:sz w:val="14"/>
              </w:rPr>
              <w:t>Achievement</w:t>
            </w:r>
          </w:p>
        </w:tc>
        <w:tc>
          <w:tcPr>
            <w:tcW w:w="3346" w:type="dxa"/>
            <w:shd w:val="clear" w:color="auto" w:fill="F7FAF8"/>
            <w:tcMar>
              <w:top w:w="90" w:type="dxa"/>
              <w:left w:w="90" w:type="dxa"/>
              <w:bottom w:w="90" w:type="dxa"/>
              <w:right w:w="90" w:type="dxa"/>
            </w:tcMar>
            <w:vAlign w:val="center"/>
          </w:tcPr>
          <w:p w14:paraId="68B2DBDD" w14:textId="77777777" w:rsidR="00874E41" w:rsidRPr="003F1C1B" w:rsidRDefault="00000000">
            <w:pPr>
              <w:spacing w:after="0" w:line="240" w:lineRule="auto"/>
              <w:rPr>
                <w:color w:val="000000" w:themeColor="text1"/>
                <w:lang w:eastAsia="zh-CN"/>
              </w:rPr>
            </w:pPr>
            <w:r w:rsidRPr="003F1C1B">
              <w:rPr>
                <w:color w:val="000000" w:themeColor="text1"/>
                <w:sz w:val="14"/>
                <w:lang w:eastAsia="zh-CN"/>
              </w:rPr>
              <w:t>首胜、连胜、困难胜利、蓝牙对局等条件触发，只奖励一次</w:t>
            </w:r>
          </w:p>
        </w:tc>
      </w:tr>
      <w:tr w:rsidR="00874E41" w:rsidRPr="003F1C1B" w14:paraId="6D9028D5" w14:textId="77777777">
        <w:trPr>
          <w:jc w:val="center"/>
        </w:trPr>
        <w:tc>
          <w:tcPr>
            <w:tcW w:w="3346" w:type="dxa"/>
            <w:tcMar>
              <w:top w:w="90" w:type="dxa"/>
              <w:left w:w="90" w:type="dxa"/>
              <w:bottom w:w="90" w:type="dxa"/>
              <w:right w:w="90" w:type="dxa"/>
            </w:tcMar>
            <w:vAlign w:val="center"/>
          </w:tcPr>
          <w:p w14:paraId="7882A54E" w14:textId="77777777" w:rsidR="00874E41" w:rsidRPr="003F1C1B" w:rsidRDefault="00000000">
            <w:pPr>
              <w:spacing w:after="0" w:line="240" w:lineRule="auto"/>
              <w:rPr>
                <w:color w:val="000000" w:themeColor="text1"/>
              </w:rPr>
            </w:pPr>
            <w:proofErr w:type="spellStart"/>
            <w:r w:rsidRPr="003F1C1B">
              <w:rPr>
                <w:color w:val="000000" w:themeColor="text1"/>
                <w:sz w:val="14"/>
              </w:rPr>
              <w:t>每日奖励</w:t>
            </w:r>
            <w:proofErr w:type="spellEnd"/>
          </w:p>
        </w:tc>
        <w:tc>
          <w:tcPr>
            <w:tcW w:w="3346" w:type="dxa"/>
            <w:tcMar>
              <w:top w:w="90" w:type="dxa"/>
              <w:left w:w="90" w:type="dxa"/>
              <w:bottom w:w="90" w:type="dxa"/>
              <w:right w:w="90" w:type="dxa"/>
            </w:tcMar>
            <w:vAlign w:val="center"/>
          </w:tcPr>
          <w:p w14:paraId="470C885D" w14:textId="77777777" w:rsidR="00874E41" w:rsidRPr="003F1C1B" w:rsidRDefault="00000000">
            <w:pPr>
              <w:spacing w:after="0" w:line="240" w:lineRule="auto"/>
              <w:rPr>
                <w:color w:val="000000" w:themeColor="text1"/>
              </w:rPr>
            </w:pPr>
            <w:proofErr w:type="spellStart"/>
            <w:r w:rsidRPr="003F1C1B">
              <w:rPr>
                <w:rFonts w:ascii="Consolas" w:eastAsia="Consolas" w:hAnsi="Consolas"/>
                <w:color w:val="000000" w:themeColor="text1"/>
                <w:sz w:val="14"/>
              </w:rPr>
              <w:t>ProfileController.claimDailyReward</w:t>
            </w:r>
            <w:proofErr w:type="spellEnd"/>
          </w:p>
        </w:tc>
        <w:tc>
          <w:tcPr>
            <w:tcW w:w="3346" w:type="dxa"/>
            <w:tcMar>
              <w:top w:w="90" w:type="dxa"/>
              <w:left w:w="90" w:type="dxa"/>
              <w:bottom w:w="90" w:type="dxa"/>
              <w:right w:w="90" w:type="dxa"/>
            </w:tcMar>
            <w:vAlign w:val="center"/>
          </w:tcPr>
          <w:p w14:paraId="46D82855" w14:textId="77777777" w:rsidR="00874E41" w:rsidRPr="003F1C1B" w:rsidRDefault="00000000">
            <w:pPr>
              <w:spacing w:after="0" w:line="240" w:lineRule="auto"/>
              <w:rPr>
                <w:color w:val="000000" w:themeColor="text1"/>
                <w:lang w:eastAsia="zh-CN"/>
              </w:rPr>
            </w:pPr>
            <w:r w:rsidRPr="003F1C1B">
              <w:rPr>
                <w:color w:val="000000" w:themeColor="text1"/>
                <w:sz w:val="14"/>
                <w:lang w:eastAsia="zh-CN"/>
              </w:rPr>
              <w:t>同一天不可重复领取，跨天可再次领取</w:t>
            </w:r>
          </w:p>
        </w:tc>
      </w:tr>
    </w:tbl>
    <w:p w14:paraId="4E7B590E" w14:textId="77777777" w:rsidR="00874E41" w:rsidRPr="003F1C1B" w:rsidRDefault="00874E41">
      <w:pPr>
        <w:spacing w:after="40" w:line="259" w:lineRule="auto"/>
        <w:rPr>
          <w:color w:val="000000" w:themeColor="text1"/>
          <w:lang w:eastAsia="zh-CN"/>
        </w:rPr>
      </w:pPr>
    </w:p>
    <w:p w14:paraId="6D145AA8" w14:textId="77777777" w:rsidR="00874E41" w:rsidRPr="003F1C1B" w:rsidRDefault="00000000">
      <w:pPr>
        <w:spacing w:after="80" w:line="259" w:lineRule="auto"/>
        <w:rPr>
          <w:color w:val="000000" w:themeColor="text1"/>
        </w:rPr>
      </w:pPr>
      <w:proofErr w:type="spellStart"/>
      <w:r w:rsidRPr="003F1C1B">
        <w:rPr>
          <w:color w:val="000000" w:themeColor="text1"/>
        </w:rPr>
        <w:t>玩家成长结算流程</w:t>
      </w:r>
      <w:proofErr w:type="spellEnd"/>
      <w:r w:rsidRPr="003F1C1B">
        <w:rPr>
          <w:color w:val="000000" w:themeColor="text1"/>
        </w:rPr>
        <w:t>：</w:t>
      </w:r>
    </w:p>
    <w:p w14:paraId="40E6C070" w14:textId="77777777" w:rsidR="00874E41" w:rsidRPr="003F1C1B" w:rsidRDefault="00000000">
      <w:pPr>
        <w:spacing w:after="40" w:line="252" w:lineRule="auto"/>
        <w:ind w:left="346" w:hanging="346"/>
        <w:rPr>
          <w:color w:val="000000" w:themeColor="text1"/>
        </w:rPr>
      </w:pPr>
      <w:r w:rsidRPr="003F1C1B">
        <w:rPr>
          <w:color w:val="000000" w:themeColor="text1"/>
          <w:sz w:val="20"/>
        </w:rPr>
        <w:t xml:space="preserve">1.  </w:t>
      </w:r>
      <w:proofErr w:type="spellStart"/>
      <w:r w:rsidRPr="003F1C1B">
        <w:rPr>
          <w:color w:val="000000" w:themeColor="text1"/>
          <w:sz w:val="20"/>
        </w:rPr>
        <w:t>对局结束后，结算页根据名次、模式、难度、规则和剩余牌数生成</w:t>
      </w:r>
      <w:proofErr w:type="spellEnd"/>
      <w:r w:rsidRPr="003F1C1B">
        <w:rPr>
          <w:color w:val="000000" w:themeColor="text1"/>
          <w:sz w:val="20"/>
        </w:rPr>
        <w:t xml:space="preserve"> </w:t>
      </w:r>
      <w:proofErr w:type="spellStart"/>
      <w:r w:rsidRPr="003F1C1B">
        <w:rPr>
          <w:rFonts w:ascii="Consolas" w:eastAsia="Consolas" w:hAnsi="Consolas"/>
          <w:color w:val="000000" w:themeColor="text1"/>
          <w:sz w:val="19"/>
        </w:rPr>
        <w:t>MatchSettlement</w:t>
      </w:r>
      <w:proofErr w:type="spellEnd"/>
      <w:r w:rsidRPr="003F1C1B">
        <w:rPr>
          <w:color w:val="000000" w:themeColor="text1"/>
          <w:sz w:val="20"/>
        </w:rPr>
        <w:t>。</w:t>
      </w:r>
    </w:p>
    <w:p w14:paraId="6F71679E" w14:textId="77777777" w:rsidR="00874E41" w:rsidRPr="003F1C1B" w:rsidRDefault="00000000">
      <w:pPr>
        <w:spacing w:after="40" w:line="252" w:lineRule="auto"/>
        <w:ind w:left="346" w:hanging="346"/>
        <w:rPr>
          <w:color w:val="000000" w:themeColor="text1"/>
        </w:rPr>
      </w:pPr>
      <w:r w:rsidRPr="003F1C1B">
        <w:rPr>
          <w:color w:val="000000" w:themeColor="text1"/>
          <w:sz w:val="20"/>
        </w:rPr>
        <w:t xml:space="preserve">2.  </w:t>
      </w:r>
      <w:proofErr w:type="spellStart"/>
      <w:r w:rsidRPr="003F1C1B">
        <w:rPr>
          <w:rFonts w:ascii="Consolas" w:eastAsia="Consolas" w:hAnsi="Consolas"/>
          <w:color w:val="000000" w:themeColor="text1"/>
          <w:sz w:val="19"/>
        </w:rPr>
        <w:t>ProfileController.settleMatch</w:t>
      </w:r>
      <w:proofErr w:type="spellEnd"/>
      <w:r w:rsidRPr="003F1C1B">
        <w:rPr>
          <w:rFonts w:ascii="Consolas" w:eastAsia="Consolas" w:hAnsi="Consolas"/>
          <w:color w:val="000000" w:themeColor="text1"/>
          <w:sz w:val="19"/>
        </w:rPr>
        <w:t>(profile, settlement)</w:t>
      </w:r>
      <w:r w:rsidRPr="003F1C1B">
        <w:rPr>
          <w:color w:val="000000" w:themeColor="text1"/>
          <w:sz w:val="20"/>
        </w:rPr>
        <w:t xml:space="preserve"> </w:t>
      </w:r>
      <w:proofErr w:type="spellStart"/>
      <w:r w:rsidRPr="003F1C1B">
        <w:rPr>
          <w:color w:val="000000" w:themeColor="text1"/>
          <w:sz w:val="20"/>
        </w:rPr>
        <w:t>计算金币、经验、成就和历史记录</w:t>
      </w:r>
      <w:proofErr w:type="spellEnd"/>
      <w:r w:rsidRPr="003F1C1B">
        <w:rPr>
          <w:color w:val="000000" w:themeColor="text1"/>
          <w:sz w:val="20"/>
        </w:rPr>
        <w:t>。</w:t>
      </w:r>
    </w:p>
    <w:p w14:paraId="6CA11DEB" w14:textId="77777777" w:rsidR="00874E41" w:rsidRPr="003F1C1B" w:rsidRDefault="00000000">
      <w:pPr>
        <w:spacing w:after="40" w:line="252" w:lineRule="auto"/>
        <w:ind w:left="346" w:hanging="346"/>
        <w:rPr>
          <w:color w:val="000000" w:themeColor="text1"/>
        </w:rPr>
      </w:pPr>
      <w:r w:rsidRPr="003F1C1B">
        <w:rPr>
          <w:color w:val="000000" w:themeColor="text1"/>
          <w:sz w:val="20"/>
        </w:rPr>
        <w:t xml:space="preserve">3.  </w:t>
      </w:r>
      <w:proofErr w:type="spellStart"/>
      <w:r w:rsidRPr="003F1C1B">
        <w:rPr>
          <w:color w:val="000000" w:themeColor="text1"/>
          <w:sz w:val="20"/>
        </w:rPr>
        <w:t>控制器返回</w:t>
      </w:r>
      <w:proofErr w:type="spellEnd"/>
      <w:r w:rsidRPr="003F1C1B">
        <w:rPr>
          <w:color w:val="000000" w:themeColor="text1"/>
          <w:sz w:val="20"/>
        </w:rPr>
        <w:t xml:space="preserve"> </w:t>
      </w:r>
      <w:proofErr w:type="spellStart"/>
      <w:r w:rsidRPr="003F1C1B">
        <w:rPr>
          <w:rFonts w:ascii="Consolas" w:eastAsia="Consolas" w:hAnsi="Consolas"/>
          <w:color w:val="000000" w:themeColor="text1"/>
          <w:sz w:val="19"/>
        </w:rPr>
        <w:t>ProfileChange</w:t>
      </w:r>
      <w:r w:rsidRPr="003F1C1B">
        <w:rPr>
          <w:color w:val="000000" w:themeColor="text1"/>
          <w:sz w:val="20"/>
        </w:rPr>
        <w:t>，其中包含更新后的</w:t>
      </w:r>
      <w:proofErr w:type="spellEnd"/>
      <w:r w:rsidRPr="003F1C1B">
        <w:rPr>
          <w:color w:val="000000" w:themeColor="text1"/>
          <w:sz w:val="20"/>
        </w:rPr>
        <w:t xml:space="preserve"> </w:t>
      </w:r>
      <w:proofErr w:type="spellStart"/>
      <w:r w:rsidRPr="003F1C1B">
        <w:rPr>
          <w:rFonts w:ascii="Consolas" w:eastAsia="Consolas" w:hAnsi="Consolas"/>
          <w:color w:val="000000" w:themeColor="text1"/>
          <w:sz w:val="19"/>
        </w:rPr>
        <w:t>PlayerProfile</w:t>
      </w:r>
      <w:r w:rsidRPr="003F1C1B">
        <w:rPr>
          <w:color w:val="000000" w:themeColor="text1"/>
          <w:sz w:val="20"/>
        </w:rPr>
        <w:t>、本局</w:t>
      </w:r>
      <w:proofErr w:type="spellEnd"/>
      <w:r w:rsidRPr="003F1C1B">
        <w:rPr>
          <w:color w:val="000000" w:themeColor="text1"/>
          <w:sz w:val="20"/>
        </w:rPr>
        <w:t xml:space="preserve"> </w:t>
      </w:r>
      <w:proofErr w:type="spellStart"/>
      <w:r w:rsidRPr="003F1C1B">
        <w:rPr>
          <w:rFonts w:ascii="Consolas" w:eastAsia="Consolas" w:hAnsi="Consolas"/>
          <w:color w:val="000000" w:themeColor="text1"/>
          <w:sz w:val="19"/>
        </w:rPr>
        <w:t>MatchRecord</w:t>
      </w:r>
      <w:proofErr w:type="spellEnd"/>
      <w:r w:rsidRPr="003F1C1B">
        <w:rPr>
          <w:color w:val="000000" w:themeColor="text1"/>
          <w:sz w:val="20"/>
        </w:rPr>
        <w:t xml:space="preserve"> </w:t>
      </w:r>
      <w:proofErr w:type="spellStart"/>
      <w:r w:rsidRPr="003F1C1B">
        <w:rPr>
          <w:color w:val="000000" w:themeColor="text1"/>
          <w:sz w:val="20"/>
        </w:rPr>
        <w:t>和提示信息</w:t>
      </w:r>
      <w:proofErr w:type="spellEnd"/>
      <w:r w:rsidRPr="003F1C1B">
        <w:rPr>
          <w:color w:val="000000" w:themeColor="text1"/>
          <w:sz w:val="20"/>
        </w:rPr>
        <w:t>。</w:t>
      </w:r>
    </w:p>
    <w:p w14:paraId="7C05B46F" w14:textId="77777777" w:rsidR="00874E41" w:rsidRPr="003F1C1B" w:rsidRDefault="00000000">
      <w:pPr>
        <w:spacing w:after="40" w:line="252" w:lineRule="auto"/>
        <w:ind w:left="346" w:hanging="346"/>
        <w:rPr>
          <w:color w:val="000000" w:themeColor="text1"/>
        </w:rPr>
      </w:pPr>
      <w:r w:rsidRPr="003F1C1B">
        <w:rPr>
          <w:color w:val="000000" w:themeColor="text1"/>
          <w:sz w:val="20"/>
        </w:rPr>
        <w:t xml:space="preserve">4.  </w:t>
      </w:r>
      <w:proofErr w:type="spellStart"/>
      <w:r w:rsidRPr="003F1C1B">
        <w:rPr>
          <w:rFonts w:ascii="Consolas" w:eastAsia="Consolas" w:hAnsi="Consolas"/>
          <w:color w:val="000000" w:themeColor="text1"/>
          <w:sz w:val="19"/>
        </w:rPr>
        <w:t>ProfileStore.saveProfile</w:t>
      </w:r>
      <w:proofErr w:type="spellEnd"/>
      <w:r w:rsidRPr="003F1C1B">
        <w:rPr>
          <w:rFonts w:ascii="Consolas" w:eastAsia="Consolas" w:hAnsi="Consolas"/>
          <w:color w:val="000000" w:themeColor="text1"/>
          <w:sz w:val="19"/>
        </w:rPr>
        <w:t>()</w:t>
      </w:r>
      <w:r w:rsidRPr="003F1C1B">
        <w:rPr>
          <w:color w:val="000000" w:themeColor="text1"/>
          <w:sz w:val="20"/>
        </w:rPr>
        <w:t xml:space="preserve"> </w:t>
      </w:r>
      <w:proofErr w:type="spellStart"/>
      <w:r w:rsidRPr="003F1C1B">
        <w:rPr>
          <w:color w:val="000000" w:themeColor="text1"/>
          <w:sz w:val="20"/>
        </w:rPr>
        <w:t>写入</w:t>
      </w:r>
      <w:proofErr w:type="spellEnd"/>
      <w:r w:rsidRPr="003F1C1B">
        <w:rPr>
          <w:color w:val="000000" w:themeColor="text1"/>
          <w:sz w:val="20"/>
        </w:rPr>
        <w:t xml:space="preserve"> </w:t>
      </w:r>
      <w:proofErr w:type="spellStart"/>
      <w:r w:rsidRPr="003F1C1B">
        <w:rPr>
          <w:rFonts w:ascii="Consolas" w:eastAsia="Consolas" w:hAnsi="Consolas"/>
          <w:color w:val="000000" w:themeColor="text1"/>
          <w:sz w:val="19"/>
        </w:rPr>
        <w:t>SharedPreferences</w:t>
      </w:r>
      <w:proofErr w:type="spellEnd"/>
      <w:r w:rsidRPr="003F1C1B">
        <w:rPr>
          <w:color w:val="000000" w:themeColor="text1"/>
          <w:sz w:val="20"/>
        </w:rPr>
        <w:t>。</w:t>
      </w:r>
    </w:p>
    <w:p w14:paraId="01E7EE1B" w14:textId="77777777" w:rsidR="00874E41" w:rsidRPr="003F1C1B" w:rsidRDefault="00000000">
      <w:pPr>
        <w:spacing w:after="40" w:line="252" w:lineRule="auto"/>
        <w:ind w:left="346" w:hanging="346"/>
        <w:rPr>
          <w:color w:val="000000" w:themeColor="text1"/>
        </w:rPr>
      </w:pPr>
      <w:r w:rsidRPr="003F1C1B">
        <w:rPr>
          <w:color w:val="000000" w:themeColor="text1"/>
          <w:sz w:val="20"/>
        </w:rPr>
        <w:t xml:space="preserve">5.  </w:t>
      </w:r>
      <w:proofErr w:type="spellStart"/>
      <w:r w:rsidRPr="003F1C1B">
        <w:rPr>
          <w:color w:val="000000" w:themeColor="text1"/>
          <w:sz w:val="20"/>
        </w:rPr>
        <w:t>大厅、玩家中心和结算页读取同一份档案，显示最新金币、等级、头像和战绩</w:t>
      </w:r>
      <w:proofErr w:type="spellEnd"/>
      <w:r w:rsidRPr="003F1C1B">
        <w:rPr>
          <w:color w:val="000000" w:themeColor="text1"/>
          <w:sz w:val="20"/>
        </w:rPr>
        <w:t>。</w:t>
      </w:r>
    </w:p>
    <w:p w14:paraId="39A624F3" w14:textId="77777777" w:rsidR="00874E41" w:rsidRPr="003F1C1B" w:rsidRDefault="00000000">
      <w:pPr>
        <w:spacing w:after="80" w:line="259" w:lineRule="auto"/>
        <w:rPr>
          <w:color w:val="000000" w:themeColor="text1"/>
          <w:lang w:eastAsia="zh-CN"/>
        </w:rPr>
      </w:pPr>
      <w:proofErr w:type="spellStart"/>
      <w:r w:rsidRPr="003F1C1B">
        <w:rPr>
          <w:color w:val="000000" w:themeColor="text1"/>
        </w:rPr>
        <w:t>金币消费采用确认弹窗保护：玩家点击改名、解锁头像、解锁自定义头像或重置战绩时，先显示消费说明和金币数量；确认后才调用</w:t>
      </w:r>
      <w:proofErr w:type="spellEnd"/>
      <w:r w:rsidRPr="003F1C1B">
        <w:rPr>
          <w:color w:val="000000" w:themeColor="text1"/>
        </w:rPr>
        <w:t xml:space="preserve"> </w:t>
      </w:r>
      <w:proofErr w:type="spellStart"/>
      <w:r w:rsidRPr="003F1C1B">
        <w:rPr>
          <w:rFonts w:ascii="Consolas" w:eastAsia="Consolas" w:hAnsi="Consolas"/>
          <w:color w:val="000000" w:themeColor="text1"/>
          <w:sz w:val="20"/>
        </w:rPr>
        <w:t>ProfileController</w:t>
      </w:r>
      <w:r w:rsidRPr="003F1C1B">
        <w:rPr>
          <w:color w:val="000000" w:themeColor="text1"/>
        </w:rPr>
        <w:t>，金币不足时不修改档案并弹窗提示失败原因</w:t>
      </w:r>
      <w:proofErr w:type="spellEnd"/>
      <w:r w:rsidRPr="003F1C1B">
        <w:rPr>
          <w:color w:val="000000" w:themeColor="text1"/>
        </w:rPr>
        <w:t>。</w:t>
      </w:r>
      <w:r w:rsidRPr="003F1C1B">
        <w:rPr>
          <w:color w:val="000000" w:themeColor="text1"/>
          <w:lang w:eastAsia="zh-CN"/>
        </w:rPr>
        <w:t>这样可以避免误扣金币，也方便答辩时说明本地数据的完整闭环。</w:t>
      </w:r>
    </w:p>
    <w:p>
      <w:r>
        <w:t>头像商店和自定义头像也采用“先确认、后扣费、再写入”的流程。未解锁头像会显示明显的价格和锁定状态，自定义头像功能需要一次性金币解锁；解锁后选择相册图片会复制到 App 私有目录，图片失效时回退到内置头像。这些逻辑使大厅顶部头像、昵称、等级和金币成为真实可交互系统，而不是静态装饰。</w:t>
      </w:r>
    </w:p>
    <w:p>
      <w:r>
        <w:t>成长系统的代码亮点是 ProfileController 返回 ProfileChange，而不是让页面直接修改金币、经验或战绩。ProfileChange 同时携带更新后的 PlayerProfile、提示消息、升级和成就信息，UI 只负责展示弹窗和刷新状态。ProfileStore 负责 SharedPreferences 序列化，旧档案字段缺失时会补默认头像、金币和解锁状态，减少版本迭代后本地数据读取失败的风险。</w:t>
      </w:r>
    </w:p>
    <w:p w14:paraId="35E45F63" w14:textId="77777777" w:rsidR="00874E41" w:rsidRPr="003F1C1B" w:rsidRDefault="00000000">
      <w:pPr>
        <w:spacing w:after="80" w:line="259" w:lineRule="auto"/>
        <w:rPr>
          <w:color w:val="000000" w:themeColor="text1"/>
          <w:lang w:eastAsia="zh-CN"/>
        </w:rPr>
      </w:pPr>
      <w:r w:rsidRPr="003F1C1B">
        <w:rPr>
          <w:color w:val="000000" w:themeColor="text1"/>
          <w:lang w:eastAsia="zh-CN"/>
        </w:rPr>
        <w:t>本阶段为成长系统使用的 GRASP 原则和 GoF 设计模式如下：</w:t>
      </w:r>
    </w:p>
    <w:tbl>
      <w:tblPr>
        <w:tblW w:w="0" w:type="auto"/>
        <w:jc w:val="center"/>
        <w:tblBorders>
          <w:top w:val="single" w:sz="4" w:space="0" w:color="B8C7BE"/>
          <w:left w:val="single" w:sz="4" w:space="0" w:color="B8C7BE"/>
          <w:bottom w:val="single" w:sz="4" w:space="0" w:color="B8C7BE"/>
          <w:right w:val="single" w:sz="4" w:space="0" w:color="B8C7BE"/>
          <w:insideH w:val="single" w:sz="4" w:space="0" w:color="B8C7BE"/>
          <w:insideV w:val="single" w:sz="4" w:space="0" w:color="B8C7BE"/>
        </w:tblBorders>
        <w:tblLook w:val="04A0" w:firstRow="1" w:lastRow="0" w:firstColumn="1" w:lastColumn="0" w:noHBand="0" w:noVBand="1"/>
      </w:tblPr>
      <w:tblGrid>
        <w:gridCol w:w="3346"/>
        <w:gridCol w:w="3346"/>
        <w:gridCol w:w="3346"/>
      </w:tblGrid>
      <w:tr w:rsidR="00874E41" w:rsidRPr="003F1C1B" w14:paraId="596A1A3B" w14:textId="77777777">
        <w:trPr>
          <w:jc w:val="center"/>
        </w:trPr>
        <w:tc>
          <w:tcPr>
            <w:tcW w:w="3346" w:type="dxa"/>
            <w:shd w:val="clear" w:color="auto" w:fill="1D5B46"/>
            <w:tcMar>
              <w:top w:w="90" w:type="dxa"/>
              <w:left w:w="90" w:type="dxa"/>
              <w:bottom w:w="90" w:type="dxa"/>
              <w:right w:w="90" w:type="dxa"/>
            </w:tcMar>
            <w:vAlign w:val="center"/>
          </w:tcPr>
          <w:p w14:paraId="152C3308" w14:textId="77777777" w:rsidR="00874E41" w:rsidRPr="00DE0DBB" w:rsidRDefault="00000000">
            <w:pPr>
              <w:spacing w:after="0" w:line="240" w:lineRule="auto"/>
              <w:rPr>
                <w:color w:val="FFFFFF" w:themeColor="background1"/>
              </w:rPr>
            </w:pPr>
            <w:proofErr w:type="spellStart"/>
            <w:r w:rsidRPr="00DE0DBB">
              <w:rPr>
                <w:b/>
                <w:color w:val="FFFFFF" w:themeColor="background1"/>
                <w:sz w:val="15"/>
              </w:rPr>
              <w:t>GRASP/GoF 设计应用</w:t>
            </w:r>
            <w:proofErr w:type="spellEnd"/>
            <w:r w:rsidRPr="00DE0DBB">
              <w:rPr>
                <w:b/>
                <w:color w:val="FFFFFF" w:themeColor="background1"/>
                <w:sz w:val="15"/>
              </w:rPr>
            </w:r>
            <w:proofErr w:type="spellStart"/>
            <w:r w:rsidRPr="00DE0DBB">
              <w:rPr>
                <w:b/>
                <w:color w:val="FFFFFF" w:themeColor="background1"/>
                <w:sz w:val="15"/>
              </w:rPr>
            </w:r>
            <w:proofErr w:type="spellEnd"/>
          </w:p>
        </w:tc>
        <w:tc>
          <w:tcPr>
            <w:tcW w:w="3346" w:type="dxa"/>
            <w:shd w:val="clear" w:color="auto" w:fill="1D5B46"/>
            <w:tcMar>
              <w:top w:w="90" w:type="dxa"/>
              <w:left w:w="90" w:type="dxa"/>
              <w:bottom w:w="90" w:type="dxa"/>
              <w:right w:w="90" w:type="dxa"/>
            </w:tcMar>
            <w:vAlign w:val="center"/>
          </w:tcPr>
          <w:p w14:paraId="5BAE7A1E" w14:textId="77777777" w:rsidR="00874E41" w:rsidRPr="00DE0DBB" w:rsidRDefault="00000000">
            <w:pPr>
              <w:spacing w:after="0" w:line="240" w:lineRule="auto"/>
              <w:rPr>
                <w:color w:val="FFFFFF" w:themeColor="background1"/>
              </w:rPr>
            </w:pPr>
            <w:proofErr w:type="spellStart"/>
            <w:r w:rsidRPr="00DE0DBB">
              <w:rPr>
                <w:b/>
                <w:color w:val="FFFFFF" w:themeColor="background1"/>
                <w:sz w:val="15"/>
              </w:rPr>
              <w:t>代码落点</w:t>
            </w:r>
            <w:proofErr w:type="spellEnd"/>
          </w:p>
        </w:tc>
        <w:tc>
          <w:tcPr>
            <w:tcW w:w="3346" w:type="dxa"/>
            <w:shd w:val="clear" w:color="auto" w:fill="1D5B46"/>
            <w:tcMar>
              <w:top w:w="90" w:type="dxa"/>
              <w:left w:w="90" w:type="dxa"/>
              <w:bottom w:w="90" w:type="dxa"/>
              <w:right w:w="90" w:type="dxa"/>
            </w:tcMar>
            <w:vAlign w:val="center"/>
          </w:tcPr>
          <w:p w14:paraId="4F8FC44A" w14:textId="77777777" w:rsidR="00874E41" w:rsidRPr="00DE0DBB" w:rsidRDefault="00000000">
            <w:pPr>
              <w:spacing w:after="0" w:line="240" w:lineRule="auto"/>
              <w:rPr>
                <w:color w:val="FFFFFF" w:themeColor="background1"/>
              </w:rPr>
            </w:pPr>
            <w:proofErr w:type="spellStart"/>
            <w:r w:rsidRPr="00DE0DBB">
              <w:rPr>
                <w:b/>
                <w:color w:val="FFFFFF" w:themeColor="background1"/>
                <w:sz w:val="15"/>
              </w:rPr>
              <w:t>说明</w:t>
            </w:r>
            <w:proofErr w:type="spellEnd"/>
          </w:p>
        </w:tc>
      </w:tr>
      <w:tr w:rsidR="00874E41" w:rsidRPr="003F1C1B" w14:paraId="006CF114" w14:textId="77777777">
        <w:trPr>
          <w:jc w:val="center"/>
        </w:trPr>
        <w:tc>
          <w:tcPr>
            <w:tcW w:w="3346" w:type="dxa"/>
            <w:tcMar>
              <w:top w:w="90" w:type="dxa"/>
              <w:left w:w="90" w:type="dxa"/>
              <w:bottom w:w="90" w:type="dxa"/>
              <w:right w:w="90" w:type="dxa"/>
            </w:tcMar>
            <w:vAlign w:val="center"/>
          </w:tcPr>
          <w:p w14:paraId="567D30FC" w14:textId="77777777" w:rsidR="00874E41" w:rsidRPr="003F1C1B" w:rsidRDefault="00000000">
            <w:pPr>
              <w:spacing w:after="0" w:line="240" w:lineRule="auto"/>
              <w:rPr>
                <w:color w:val="000000" w:themeColor="text1"/>
              </w:rPr>
            </w:pPr>
            <w:proofErr w:type="spellStart"/>
            <w:r w:rsidRPr="003F1C1B">
              <w:rPr>
                <w:color w:val="000000" w:themeColor="text1"/>
                <w:sz w:val="14"/>
              </w:rPr>
              <w:t>GRASP 信息专家（Information Expert）</w:t>
            </w:r>
            <w:proofErr w:type="spellEnd"/>
          </w:p>
        </w:tc>
        <w:tc>
          <w:tcPr>
            <w:tcW w:w="3346" w:type="dxa"/>
            <w:tcMar>
              <w:top w:w="90" w:type="dxa"/>
              <w:left w:w="90" w:type="dxa"/>
              <w:bottom w:w="90" w:type="dxa"/>
              <w:right w:w="90" w:type="dxa"/>
            </w:tcMar>
            <w:vAlign w:val="center"/>
          </w:tcPr>
          <w:p w14:paraId="1BCD0E70" w14:textId="77777777" w:rsidR="00874E41" w:rsidRPr="003F1C1B" w:rsidRDefault="00000000">
            <w:pPr>
              <w:spacing w:after="0" w:line="240" w:lineRule="auto"/>
              <w:rPr>
                <w:color w:val="000000" w:themeColor="text1"/>
              </w:rPr>
            </w:pPr>
            <w:proofErr w:type="spellStart"/>
            <w:r w:rsidRPr="003F1C1B">
              <w:rPr>
                <w:rFonts w:ascii="Consolas" w:eastAsia="Consolas" w:hAnsi="Consolas"/>
                <w:color w:val="000000" w:themeColor="text1"/>
                <w:sz w:val="14"/>
              </w:rPr>
              <w:t>PlayerProfile、ProfileStats、MatchRecord</w:t>
            </w:r>
            <w:proofErr w:type="spellEnd"/>
          </w:p>
        </w:tc>
        <w:tc>
          <w:tcPr>
            <w:tcW w:w="3346" w:type="dxa"/>
            <w:tcMar>
              <w:top w:w="90" w:type="dxa"/>
              <w:left w:w="90" w:type="dxa"/>
              <w:bottom w:w="90" w:type="dxa"/>
              <w:right w:w="90" w:type="dxa"/>
            </w:tcMar>
            <w:vAlign w:val="center"/>
          </w:tcPr>
          <w:p w14:paraId="24AF9ED4" w14:textId="77777777" w:rsidR="00874E41" w:rsidRPr="003F1C1B" w:rsidRDefault="00000000">
            <w:pPr>
              <w:spacing w:after="0" w:line="240" w:lineRule="auto"/>
              <w:rPr>
                <w:color w:val="000000" w:themeColor="text1"/>
                <w:lang w:eastAsia="zh-CN"/>
              </w:rPr>
            </w:pPr>
            <w:r w:rsidRPr="003F1C1B">
              <w:rPr>
                <w:color w:val="000000" w:themeColor="text1"/>
                <w:sz w:val="14"/>
                <w:lang w:eastAsia="zh-CN"/>
              </w:rPr>
              <w:t>玩家档案、统计和历史记录由掌握相关数据的对象承载</w:t>
            </w:r>
          </w:p>
        </w:tc>
      </w:tr>
      <w:tr w:rsidR="00874E41" w:rsidRPr="003F1C1B" w14:paraId="1303154B" w14:textId="77777777">
        <w:trPr>
          <w:jc w:val="center"/>
        </w:trPr>
        <w:tc>
          <w:tcPr>
            <w:tcW w:w="3346" w:type="dxa"/>
            <w:shd w:val="clear" w:color="auto" w:fill="F7FAF8"/>
            <w:tcMar>
              <w:top w:w="90" w:type="dxa"/>
              <w:left w:w="90" w:type="dxa"/>
              <w:bottom w:w="90" w:type="dxa"/>
              <w:right w:w="90" w:type="dxa"/>
            </w:tcMar>
            <w:vAlign w:val="center"/>
          </w:tcPr>
          <w:p w14:paraId="6E69395F" w14:textId="77777777" w:rsidR="00874E41" w:rsidRPr="003F1C1B" w:rsidRDefault="00000000">
            <w:pPr>
              <w:spacing w:after="0" w:line="240" w:lineRule="auto"/>
              <w:rPr>
                <w:color w:val="000000" w:themeColor="text1"/>
              </w:rPr>
            </w:pPr>
            <w:proofErr w:type="spellStart"/>
            <w:r w:rsidRPr="003F1C1B">
              <w:rPr>
                <w:color w:val="000000" w:themeColor="text1"/>
                <w:sz w:val="14"/>
              </w:rPr>
              <w:t>GRASP 控制器（Controller）</w:t>
            </w:r>
            <w:proofErr w:type="spellEnd"/>
            <w:r w:rsidRPr="003F1C1B">
              <w:rPr>
                <w:color w:val="000000" w:themeColor="text1"/>
                <w:sz w:val="14"/>
              </w:rPr>
            </w:r>
            <w:proofErr w:type="spellStart"/>
            <w:r w:rsidRPr="003F1C1B">
              <w:rPr>
                <w:color w:val="000000" w:themeColor="text1"/>
                <w:sz w:val="14"/>
              </w:rPr>
            </w:r>
            <w:proofErr w:type="spellEnd"/>
          </w:p>
        </w:tc>
        <w:tc>
          <w:tcPr>
            <w:tcW w:w="3346" w:type="dxa"/>
            <w:shd w:val="clear" w:color="auto" w:fill="F7FAF8"/>
            <w:tcMar>
              <w:top w:w="90" w:type="dxa"/>
              <w:left w:w="90" w:type="dxa"/>
              <w:bottom w:w="90" w:type="dxa"/>
              <w:right w:w="90" w:type="dxa"/>
            </w:tcMar>
            <w:vAlign w:val="center"/>
          </w:tcPr>
          <w:p w14:paraId="55CAD8B0" w14:textId="77777777" w:rsidR="00874E41" w:rsidRPr="003F1C1B" w:rsidRDefault="00000000">
            <w:pPr>
              <w:spacing w:after="0" w:line="240" w:lineRule="auto"/>
              <w:rPr>
                <w:color w:val="000000" w:themeColor="text1"/>
              </w:rPr>
            </w:pPr>
            <w:proofErr w:type="spellStart"/>
            <w:r w:rsidRPr="003F1C1B">
              <w:rPr>
                <w:rFonts w:ascii="Consolas" w:eastAsia="Consolas" w:hAnsi="Consolas"/>
                <w:color w:val="000000" w:themeColor="text1"/>
                <w:sz w:val="14"/>
              </w:rPr>
              <w:t>ProfileController</w:t>
            </w:r>
            <w:proofErr w:type="spellEnd"/>
          </w:p>
        </w:tc>
        <w:tc>
          <w:tcPr>
            <w:tcW w:w="3346" w:type="dxa"/>
            <w:shd w:val="clear" w:color="auto" w:fill="F7FAF8"/>
            <w:tcMar>
              <w:top w:w="90" w:type="dxa"/>
              <w:left w:w="90" w:type="dxa"/>
              <w:bottom w:w="90" w:type="dxa"/>
              <w:right w:w="90" w:type="dxa"/>
            </w:tcMar>
            <w:vAlign w:val="center"/>
          </w:tcPr>
          <w:p w14:paraId="61E7C1CF" w14:textId="77777777" w:rsidR="00874E41" w:rsidRPr="003F1C1B" w:rsidRDefault="00000000">
            <w:pPr>
              <w:spacing w:after="0" w:line="240" w:lineRule="auto"/>
              <w:rPr>
                <w:color w:val="000000" w:themeColor="text1"/>
                <w:lang w:eastAsia="zh-CN"/>
              </w:rPr>
            </w:pPr>
            <w:r w:rsidRPr="003F1C1B">
              <w:rPr>
                <w:color w:val="000000" w:themeColor="text1"/>
                <w:sz w:val="14"/>
                <w:lang w:eastAsia="zh-CN"/>
              </w:rPr>
              <w:t>统一处理结算、改名、头像解锁、战绩重置和每日奖励等用户操作</w:t>
            </w:r>
          </w:p>
        </w:tc>
      </w:tr>
      <w:tr w:rsidR="00874E41" w:rsidRPr="003F1C1B" w14:paraId="09279C38" w14:textId="77777777">
        <w:trPr>
          <w:jc w:val="center"/>
        </w:trPr>
        <w:tc>
          <w:tcPr>
            <w:tcW w:w="3346" w:type="dxa"/>
            <w:tcMar>
              <w:top w:w="90" w:type="dxa"/>
              <w:left w:w="90" w:type="dxa"/>
              <w:bottom w:w="90" w:type="dxa"/>
              <w:right w:w="90" w:type="dxa"/>
            </w:tcMar>
            <w:vAlign w:val="center"/>
          </w:tcPr>
          <w:p w14:paraId="785491B8" w14:textId="77777777" w:rsidR="00874E41" w:rsidRPr="003F1C1B" w:rsidRDefault="00000000">
            <w:pPr>
              <w:spacing w:after="0" w:line="240" w:lineRule="auto"/>
              <w:rPr>
                <w:color w:val="000000" w:themeColor="text1"/>
              </w:rPr>
            </w:pPr>
            <w:proofErr w:type="spellStart"/>
            <w:r w:rsidRPr="003F1C1B">
              <w:rPr>
                <w:color w:val="000000" w:themeColor="text1"/>
                <w:sz w:val="14"/>
              </w:rPr>
              <w:t>GRASP 纯虚构（Pure Fabrication）</w:t>
            </w:r>
            <w:proofErr w:type="spellEnd"/>
          </w:p>
        </w:tc>
        <w:tc>
          <w:tcPr>
            <w:tcW w:w="3346" w:type="dxa"/>
            <w:tcMar>
              <w:top w:w="90" w:type="dxa"/>
              <w:left w:w="90" w:type="dxa"/>
              <w:bottom w:w="90" w:type="dxa"/>
              <w:right w:w="90" w:type="dxa"/>
            </w:tcMar>
            <w:vAlign w:val="center"/>
          </w:tcPr>
          <w:p w14:paraId="5F6737E1" w14:textId="77777777" w:rsidR="00874E41" w:rsidRPr="003F1C1B" w:rsidRDefault="00000000">
            <w:pPr>
              <w:spacing w:after="0" w:line="240" w:lineRule="auto"/>
              <w:rPr>
                <w:color w:val="000000" w:themeColor="text1"/>
              </w:rPr>
            </w:pPr>
            <w:r w:rsidRPr="003F1C1B">
              <w:rPr>
                <w:rFonts w:ascii="Consolas" w:eastAsia="Consolas" w:hAnsi="Consolas"/>
                <w:color w:val="000000" w:themeColor="text1"/>
                <w:sz w:val="14"/>
              </w:rPr>
              <w:t>ProfileStore</w:t>
            </w:r>
            <w:r w:rsidRPr="003F1C1B">
              <w:rPr>
                <w:color w:val="000000" w:themeColor="text1"/>
                <w:sz w:val="14"/>
              </w:rPr>
            </w:r>
            <w:r w:rsidRPr="003F1C1B">
              <w:rPr>
                <w:rFonts w:ascii="Consolas" w:eastAsia="Consolas" w:hAnsi="Consolas"/>
                <w:color w:val="000000" w:themeColor="text1"/>
                <w:sz w:val="14"/>
              </w:rPr>
            </w:r>
            <w:r w:rsidRPr="003F1C1B">
              <w:rPr>
                <w:color w:val="000000" w:themeColor="text1"/>
                <w:sz w:val="14"/>
              </w:rPr>
            </w:r>
            <w:r w:rsidRPr="003F1C1B">
              <w:rPr>
                <w:rFonts w:ascii="Consolas" w:eastAsia="Consolas" w:hAnsi="Consolas"/>
                <w:color w:val="000000" w:themeColor="text1"/>
                <w:sz w:val="14"/>
              </w:rPr>
            </w:r>
            <w:r w:rsidRPr="003F1C1B">
              <w:rPr>
                <w:color w:val="000000" w:themeColor="text1"/>
                <w:sz w:val="14"/>
              </w:rPr>
            </w:r>
            <w:r w:rsidRPr="003F1C1B">
              <w:rPr>
                <w:rFonts w:ascii="Consolas" w:eastAsia="Consolas" w:hAnsi="Consolas"/>
                <w:color w:val="000000" w:themeColor="text1"/>
                <w:sz w:val="14"/>
              </w:rPr>
            </w:r>
          </w:p>
        </w:tc>
        <w:tc>
          <w:tcPr>
            <w:tcW w:w="3346" w:type="dxa"/>
            <w:tcMar>
              <w:top w:w="90" w:type="dxa"/>
              <w:left w:w="90" w:type="dxa"/>
              <w:bottom w:w="90" w:type="dxa"/>
              <w:right w:w="90" w:type="dxa"/>
            </w:tcMar>
            <w:vAlign w:val="center"/>
          </w:tcPr>
          <w:p w14:paraId="15D78C21" w14:textId="77777777" w:rsidR="00874E41" w:rsidRPr="003F1C1B" w:rsidRDefault="00000000">
            <w:pPr>
              <w:spacing w:after="0" w:line="240" w:lineRule="auto"/>
              <w:rPr>
                <w:color w:val="000000" w:themeColor="text1"/>
                <w:lang w:eastAsia="zh-CN"/>
              </w:rPr>
            </w:pPr>
            <w:r w:rsidRPr="003F1C1B">
              <w:rPr>
                <w:color w:val="000000" w:themeColor="text1"/>
                <w:sz w:val="14"/>
                <w:lang w:eastAsia="zh-CN"/>
              </w:rPr>
              <w:t>SharedPreferences 保存读取不属于 UI 或领域对象职责，因此拆为独立持久化对象</w:t>
            </w:r>
          </w:p>
        </w:tc>
      </w:tr>
      <w:tr w:rsidR="00874E41" w:rsidRPr="003F1C1B" w14:paraId="4F583895" w14:textId="77777777">
        <w:trPr>
          <w:jc w:val="center"/>
        </w:trPr>
        <w:tc>
          <w:tcPr>
            <w:tcW w:w="3346" w:type="dxa"/>
            <w:shd w:val="clear" w:color="auto" w:fill="F7FAF8"/>
            <w:tcMar>
              <w:top w:w="90" w:type="dxa"/>
              <w:left w:w="90" w:type="dxa"/>
              <w:bottom w:w="90" w:type="dxa"/>
              <w:right w:w="90" w:type="dxa"/>
            </w:tcMar>
            <w:vAlign w:val="center"/>
          </w:tcPr>
          <w:p w14:paraId="4FA0B5BB" w14:textId="77777777" w:rsidR="00874E41" w:rsidRPr="003F1C1B" w:rsidRDefault="00000000">
            <w:pPr>
              <w:spacing w:after="0" w:line="240" w:lineRule="auto"/>
              <w:rPr>
                <w:color w:val="000000" w:themeColor="text1"/>
              </w:rPr>
            </w:pPr>
            <w:proofErr w:type="spellStart"/>
            <w:r w:rsidRPr="003F1C1B">
              <w:rPr>
                <w:color w:val="000000" w:themeColor="text1"/>
                <w:sz w:val="14"/>
              </w:rPr>
              <w:t>GoF 外观模式（Facade）/ GRASP 防变化（Protected Variations）</w:t>
            </w:r>
            <w:proofErr w:type="spellEnd"/>
          </w:p>
        </w:tc>
        <w:tc>
          <w:tcPr>
            <w:tcW w:w="3346" w:type="dxa"/>
            <w:shd w:val="clear" w:color="auto" w:fill="F7FAF8"/>
            <w:tcMar>
              <w:top w:w="90" w:type="dxa"/>
              <w:left w:w="90" w:type="dxa"/>
              <w:bottom w:w="90" w:type="dxa"/>
              <w:right w:w="90" w:type="dxa"/>
            </w:tcMar>
            <w:vAlign w:val="center"/>
          </w:tcPr>
          <w:p w14:paraId="6368B946" w14:textId="77777777" w:rsidR="00874E41" w:rsidRPr="003F1C1B" w:rsidRDefault="00000000">
            <w:pPr>
              <w:spacing w:after="0" w:line="240" w:lineRule="auto"/>
              <w:rPr>
                <w:color w:val="000000" w:themeColor="text1"/>
              </w:rPr>
            </w:pPr>
            <w:proofErr w:type="spellStart"/>
            <w:r w:rsidRPr="003F1C1B">
              <w:rPr>
                <w:rFonts w:ascii="Consolas" w:eastAsia="Consolas" w:hAnsi="Consolas"/>
                <w:color w:val="000000" w:themeColor="text1"/>
                <w:sz w:val="14"/>
              </w:rPr>
              <w:t>ProfileController、ProfileChange、金币不足判断</w:t>
            </w:r>
            <w:r w:rsidRPr="003F1C1B">
              <w:rPr>
                <w:color w:val="000000" w:themeColor="text1"/>
                <w:sz w:val="14"/>
              </w:rPr>
            </w:r>
            <w:proofErr w:type="spellEnd"/>
          </w:p>
        </w:tc>
        <w:tc>
          <w:tcPr>
            <w:tcW w:w="3346" w:type="dxa"/>
            <w:shd w:val="clear" w:color="auto" w:fill="F7FAF8"/>
            <w:tcMar>
              <w:top w:w="90" w:type="dxa"/>
              <w:left w:w="90" w:type="dxa"/>
              <w:bottom w:w="90" w:type="dxa"/>
              <w:right w:w="90" w:type="dxa"/>
            </w:tcMar>
            <w:vAlign w:val="center"/>
          </w:tcPr>
          <w:p w14:paraId="43989350" w14:textId="77777777" w:rsidR="00874E41" w:rsidRPr="003F1C1B" w:rsidRDefault="00000000">
            <w:pPr>
              <w:spacing w:after="0" w:line="240" w:lineRule="auto"/>
              <w:rPr>
                <w:color w:val="000000" w:themeColor="text1"/>
                <w:lang w:eastAsia="zh-CN"/>
              </w:rPr>
            </w:pPr>
            <w:r w:rsidRPr="003F1C1B">
              <w:rPr>
                <w:color w:val="000000" w:themeColor="text1"/>
                <w:sz w:val="14"/>
                <w:lang w:eastAsia="zh-CN"/>
              </w:rPr>
              <w:t>对 UI 提供统一入口；消费失败时不改状态、不扣金币、不写入存储</w:t>
            </w:r>
          </w:p>
        </w:tc>
      </w:tr>
    </w:tbl>
    <w:p w14:paraId="067F81C7" w14:textId="77777777" w:rsidR="00874E41" w:rsidRPr="003F1C1B" w:rsidRDefault="00874E41">
      <w:pPr>
        <w:spacing w:after="40" w:line="259" w:lineRule="auto"/>
        <w:rPr>
          <w:color w:val="000000" w:themeColor="text1"/>
          <w:lang w:eastAsia="zh-CN"/>
        </w:rPr>
      </w:pPr>
    </w:p>
    <w:p w14:paraId="64A25402" w14:textId="77777777" w:rsidR="00874E41" w:rsidRPr="003F1C1B" w:rsidRDefault="00000000">
      <w:pPr>
        <w:pStyle w:val="21"/>
        <w:spacing w:before="120" w:after="80" w:line="252" w:lineRule="auto"/>
        <w:rPr>
          <w:color w:val="000000" w:themeColor="text1"/>
        </w:rPr>
      </w:pPr>
      <w:r w:rsidRPr="003F1C1B">
        <w:rPr>
          <w:rFonts w:ascii="微软雅黑" w:eastAsia="微软雅黑" w:hAnsi="微软雅黑"/>
          <w:b w:val="0"/>
          <w:color w:val="000000" w:themeColor="text1"/>
          <w:sz w:val="26"/>
        </w:rPr>
        <w:t xml:space="preserve">7.5 UI </w:t>
      </w:r>
      <w:proofErr w:type="spellStart"/>
      <w:r w:rsidRPr="003F1C1B">
        <w:rPr>
          <w:rFonts w:ascii="微软雅黑" w:eastAsia="微软雅黑" w:hAnsi="微软雅黑"/>
          <w:b w:val="0"/>
          <w:color w:val="000000" w:themeColor="text1"/>
          <w:sz w:val="26"/>
        </w:rPr>
        <w:t>与交互完善</w:t>
      </w:r>
      <w:proofErr w:type="spellEnd"/>
    </w:p>
    <w:p w14:paraId="427DAAB7" w14:textId="77777777" w:rsidR="00874E41" w:rsidRPr="003F1C1B" w:rsidRDefault="00000000">
      <w:pPr>
        <w:spacing w:after="80" w:line="259" w:lineRule="auto"/>
        <w:rPr>
          <w:color w:val="000000" w:themeColor="text1"/>
        </w:rPr>
      </w:pPr>
      <w:proofErr w:type="spellStart"/>
      <w:r w:rsidRPr="003F1C1B">
        <w:rPr>
          <w:color w:val="000000" w:themeColor="text1"/>
        </w:rPr>
        <w:t>本阶段继续完善</w:t>
      </w:r>
      <w:proofErr w:type="spellEnd"/>
      <w:r w:rsidRPr="003F1C1B">
        <w:rPr>
          <w:color w:val="000000" w:themeColor="text1"/>
        </w:rPr>
        <w:t xml:space="preserve"> Compose </w:t>
      </w:r>
      <w:proofErr w:type="spellStart"/>
      <w:r w:rsidRPr="003F1C1B">
        <w:rPr>
          <w:color w:val="000000" w:themeColor="text1"/>
        </w:rPr>
        <w:t>页面和动画体验</w:t>
      </w:r>
      <w:proofErr w:type="spellEnd"/>
      <w:r w:rsidRPr="003F1C1B">
        <w:rPr>
          <w:color w:val="000000" w:themeColor="text1"/>
        </w:rPr>
        <w:t>：</w:t>
      </w:r>
    </w:p>
    <w:tbl>
      <w:tblPr>
        <w:tblW w:w="0" w:type="auto"/>
        <w:jc w:val="center"/>
        <w:tblBorders>
          <w:top w:val="single" w:sz="4" w:space="0" w:color="B8C7BE"/>
          <w:left w:val="single" w:sz="4" w:space="0" w:color="B8C7BE"/>
          <w:bottom w:val="single" w:sz="4" w:space="0" w:color="B8C7BE"/>
          <w:right w:val="single" w:sz="4" w:space="0" w:color="B8C7BE"/>
          <w:insideH w:val="single" w:sz="4" w:space="0" w:color="B8C7BE"/>
          <w:insideV w:val="single" w:sz="4" w:space="0" w:color="B8C7BE"/>
        </w:tblBorders>
        <w:tblLook w:val="04A0" w:firstRow="1" w:lastRow="0" w:firstColumn="1" w:lastColumn="0" w:noHBand="0" w:noVBand="1"/>
      </w:tblPr>
      <w:tblGrid>
        <w:gridCol w:w="5018"/>
        <w:gridCol w:w="5018"/>
      </w:tblGrid>
      <w:tr w:rsidR="00874E41" w:rsidRPr="003F1C1B" w14:paraId="37FE78D7" w14:textId="77777777">
        <w:trPr>
          <w:jc w:val="center"/>
        </w:trPr>
        <w:tc>
          <w:tcPr>
            <w:tcW w:w="5018" w:type="dxa"/>
            <w:shd w:val="clear" w:color="auto" w:fill="1D5B46"/>
            <w:tcMar>
              <w:top w:w="90" w:type="dxa"/>
              <w:left w:w="90" w:type="dxa"/>
              <w:bottom w:w="90" w:type="dxa"/>
              <w:right w:w="90" w:type="dxa"/>
            </w:tcMar>
            <w:vAlign w:val="center"/>
          </w:tcPr>
          <w:p w14:paraId="6A0B0E16" w14:textId="77777777" w:rsidR="00874E41" w:rsidRPr="00DE0DBB" w:rsidRDefault="00000000">
            <w:pPr>
              <w:spacing w:after="0" w:line="240" w:lineRule="auto"/>
              <w:rPr>
                <w:color w:val="FFFFFF" w:themeColor="background1"/>
              </w:rPr>
            </w:pPr>
            <w:proofErr w:type="spellStart"/>
            <w:r w:rsidRPr="00DE0DBB">
              <w:rPr>
                <w:b/>
                <w:color w:val="FFFFFF" w:themeColor="background1"/>
                <w:sz w:val="15"/>
              </w:rPr>
              <w:t>页面</w:t>
            </w:r>
            <w:proofErr w:type="spellEnd"/>
          </w:p>
        </w:tc>
        <w:tc>
          <w:tcPr>
            <w:tcW w:w="5018" w:type="dxa"/>
            <w:shd w:val="clear" w:color="auto" w:fill="1D5B46"/>
            <w:tcMar>
              <w:top w:w="90" w:type="dxa"/>
              <w:left w:w="90" w:type="dxa"/>
              <w:bottom w:w="90" w:type="dxa"/>
              <w:right w:w="90" w:type="dxa"/>
            </w:tcMar>
            <w:vAlign w:val="center"/>
          </w:tcPr>
          <w:p w14:paraId="45285981" w14:textId="77777777" w:rsidR="00874E41" w:rsidRPr="00DE0DBB" w:rsidRDefault="00000000">
            <w:pPr>
              <w:spacing w:after="0" w:line="240" w:lineRule="auto"/>
              <w:rPr>
                <w:color w:val="FFFFFF" w:themeColor="background1"/>
              </w:rPr>
            </w:pPr>
            <w:proofErr w:type="spellStart"/>
            <w:r w:rsidRPr="00DE0DBB">
              <w:rPr>
                <w:b/>
                <w:color w:val="FFFFFF" w:themeColor="background1"/>
                <w:sz w:val="15"/>
              </w:rPr>
              <w:t>功能</w:t>
            </w:r>
            <w:proofErr w:type="spellEnd"/>
          </w:p>
        </w:tc>
      </w:tr>
      <w:tr w:rsidR="00874E41" w:rsidRPr="003F1C1B" w14:paraId="642D00B6" w14:textId="77777777">
        <w:trPr>
          <w:jc w:val="center"/>
        </w:trPr>
        <w:tc>
          <w:tcPr>
            <w:tcW w:w="5018" w:type="dxa"/>
            <w:tcMar>
              <w:top w:w="90" w:type="dxa"/>
              <w:left w:w="90" w:type="dxa"/>
              <w:bottom w:w="90" w:type="dxa"/>
              <w:right w:w="90" w:type="dxa"/>
            </w:tcMar>
            <w:vAlign w:val="center"/>
          </w:tcPr>
          <w:p w14:paraId="386E94D1" w14:textId="77777777" w:rsidR="00874E41" w:rsidRPr="003F1C1B" w:rsidRDefault="00000000">
            <w:pPr>
              <w:spacing w:after="0" w:line="240" w:lineRule="auto"/>
              <w:rPr>
                <w:color w:val="000000" w:themeColor="text1"/>
              </w:rPr>
            </w:pPr>
            <w:proofErr w:type="spellStart"/>
            <w:r w:rsidRPr="003F1C1B">
              <w:rPr>
                <w:color w:val="000000" w:themeColor="text1"/>
                <w:sz w:val="14"/>
              </w:rPr>
              <w:t>开屏页</w:t>
            </w:r>
            <w:proofErr w:type="spellEnd"/>
          </w:p>
        </w:tc>
        <w:tc>
          <w:tcPr>
            <w:tcW w:w="5018" w:type="dxa"/>
            <w:tcMar>
              <w:top w:w="90" w:type="dxa"/>
              <w:left w:w="90" w:type="dxa"/>
              <w:bottom w:w="90" w:type="dxa"/>
              <w:right w:w="90" w:type="dxa"/>
            </w:tcMar>
            <w:vAlign w:val="center"/>
          </w:tcPr>
          <w:p w14:paraId="054FDF0F" w14:textId="77777777" w:rsidR="00874E41" w:rsidRPr="003F1C1B" w:rsidRDefault="00000000">
            <w:pPr>
              <w:spacing w:after="0" w:line="240" w:lineRule="auto"/>
              <w:rPr>
                <w:color w:val="000000" w:themeColor="text1"/>
                <w:lang w:eastAsia="zh-CN"/>
              </w:rPr>
            </w:pPr>
            <w:r w:rsidRPr="003F1C1B">
              <w:rPr>
                <w:color w:val="000000" w:themeColor="text1"/>
                <w:sz w:val="14"/>
                <w:lang w:eastAsia="zh-CN"/>
              </w:rPr>
              <w:t>展示扑克牌背景和开始游戏入口</w:t>
            </w:r>
          </w:p>
        </w:tc>
      </w:tr>
      <w:tr w:rsidR="00874E41" w:rsidRPr="003F1C1B" w14:paraId="14734E6E" w14:textId="77777777">
        <w:trPr>
          <w:jc w:val="center"/>
        </w:trPr>
        <w:tc>
          <w:tcPr>
            <w:tcW w:w="5018" w:type="dxa"/>
            <w:shd w:val="clear" w:color="auto" w:fill="F7FAF8"/>
            <w:tcMar>
              <w:top w:w="90" w:type="dxa"/>
              <w:left w:w="90" w:type="dxa"/>
              <w:bottom w:w="90" w:type="dxa"/>
              <w:right w:w="90" w:type="dxa"/>
            </w:tcMar>
            <w:vAlign w:val="center"/>
          </w:tcPr>
          <w:p w14:paraId="2D814426" w14:textId="77777777" w:rsidR="00874E41" w:rsidRPr="003F1C1B" w:rsidRDefault="00000000">
            <w:pPr>
              <w:spacing w:after="0" w:line="240" w:lineRule="auto"/>
              <w:rPr>
                <w:color w:val="000000" w:themeColor="text1"/>
              </w:rPr>
            </w:pPr>
            <w:proofErr w:type="spellStart"/>
            <w:r w:rsidRPr="003F1C1B">
              <w:rPr>
                <w:color w:val="000000" w:themeColor="text1"/>
                <w:sz w:val="14"/>
              </w:rPr>
              <w:t>大厅</w:t>
            </w:r>
            <w:proofErr w:type="spellEnd"/>
          </w:p>
        </w:tc>
        <w:tc>
          <w:tcPr>
            <w:tcW w:w="5018" w:type="dxa"/>
            <w:shd w:val="clear" w:color="auto" w:fill="F7FAF8"/>
            <w:tcMar>
              <w:top w:w="90" w:type="dxa"/>
              <w:left w:w="90" w:type="dxa"/>
              <w:bottom w:w="90" w:type="dxa"/>
              <w:right w:w="90" w:type="dxa"/>
            </w:tcMar>
            <w:vAlign w:val="center"/>
          </w:tcPr>
          <w:p w14:paraId="53202D36" w14:textId="77777777" w:rsidR="00874E41" w:rsidRPr="003F1C1B" w:rsidRDefault="00000000">
            <w:pPr>
              <w:spacing w:after="0" w:line="240" w:lineRule="auto"/>
              <w:rPr>
                <w:color w:val="000000" w:themeColor="text1"/>
                <w:lang w:eastAsia="zh-CN"/>
              </w:rPr>
            </w:pPr>
            <w:r w:rsidRPr="003F1C1B">
              <w:rPr>
                <w:color w:val="000000" w:themeColor="text1"/>
                <w:sz w:val="14"/>
                <w:lang w:eastAsia="zh-CN"/>
              </w:rPr>
              <w:t>显示玩家头像、昵称、等级、金币和主要功能入口</w:t>
            </w:r>
          </w:p>
        </w:tc>
      </w:tr>
      <w:tr w:rsidR="00874E41" w:rsidRPr="003F1C1B" w14:paraId="57D4B2A1" w14:textId="77777777">
        <w:trPr>
          <w:jc w:val="center"/>
        </w:trPr>
        <w:tc>
          <w:tcPr>
            <w:tcW w:w="5018" w:type="dxa"/>
            <w:tcMar>
              <w:top w:w="90" w:type="dxa"/>
              <w:left w:w="90" w:type="dxa"/>
              <w:bottom w:w="90" w:type="dxa"/>
              <w:right w:w="90" w:type="dxa"/>
            </w:tcMar>
            <w:vAlign w:val="center"/>
          </w:tcPr>
          <w:p w14:paraId="26949553" w14:textId="77777777" w:rsidR="00874E41" w:rsidRPr="003F1C1B" w:rsidRDefault="00000000">
            <w:pPr>
              <w:spacing w:after="0" w:line="240" w:lineRule="auto"/>
              <w:rPr>
                <w:color w:val="000000" w:themeColor="text1"/>
              </w:rPr>
            </w:pPr>
            <w:proofErr w:type="spellStart"/>
            <w:r w:rsidRPr="003F1C1B">
              <w:rPr>
                <w:color w:val="000000" w:themeColor="text1"/>
                <w:sz w:val="14"/>
              </w:rPr>
              <w:t>人机难度页</w:t>
            </w:r>
            <w:proofErr w:type="spellEnd"/>
          </w:p>
        </w:tc>
        <w:tc>
          <w:tcPr>
            <w:tcW w:w="5018" w:type="dxa"/>
            <w:tcMar>
              <w:top w:w="90" w:type="dxa"/>
              <w:left w:w="90" w:type="dxa"/>
              <w:bottom w:w="90" w:type="dxa"/>
              <w:right w:w="90" w:type="dxa"/>
            </w:tcMar>
            <w:vAlign w:val="center"/>
          </w:tcPr>
          <w:p w14:paraId="2D314FF2" w14:textId="77777777" w:rsidR="00874E41" w:rsidRPr="003F1C1B" w:rsidRDefault="00000000">
            <w:pPr>
              <w:spacing w:after="0" w:line="240" w:lineRule="auto"/>
              <w:rPr>
                <w:color w:val="000000" w:themeColor="text1"/>
                <w:lang w:eastAsia="zh-CN"/>
              </w:rPr>
            </w:pPr>
            <w:r w:rsidRPr="003F1C1B">
              <w:rPr>
                <w:color w:val="000000" w:themeColor="text1"/>
                <w:sz w:val="14"/>
                <w:lang w:eastAsia="zh-CN"/>
              </w:rPr>
              <w:t>选择简单、普通、困难 AI</w:t>
            </w:r>
          </w:p>
        </w:tc>
      </w:tr>
      <w:tr w:rsidR="00874E41" w:rsidRPr="003F1C1B" w14:paraId="3DA925DC" w14:textId="77777777">
        <w:trPr>
          <w:jc w:val="center"/>
        </w:trPr>
        <w:tc>
          <w:tcPr>
            <w:tcW w:w="5018" w:type="dxa"/>
            <w:shd w:val="clear" w:color="auto" w:fill="F7FAF8"/>
            <w:tcMar>
              <w:top w:w="90" w:type="dxa"/>
              <w:left w:w="90" w:type="dxa"/>
              <w:bottom w:w="90" w:type="dxa"/>
              <w:right w:w="90" w:type="dxa"/>
            </w:tcMar>
            <w:vAlign w:val="center"/>
          </w:tcPr>
          <w:p w14:paraId="15D5C1C7" w14:textId="77777777" w:rsidR="00874E41" w:rsidRPr="003F1C1B" w:rsidRDefault="00000000">
            <w:pPr>
              <w:spacing w:after="0" w:line="240" w:lineRule="auto"/>
              <w:rPr>
                <w:color w:val="000000" w:themeColor="text1"/>
              </w:rPr>
            </w:pPr>
            <w:proofErr w:type="spellStart"/>
            <w:r w:rsidRPr="003F1C1B">
              <w:rPr>
                <w:color w:val="000000" w:themeColor="text1"/>
                <w:sz w:val="14"/>
              </w:rPr>
              <w:t>规则页</w:t>
            </w:r>
            <w:proofErr w:type="spellEnd"/>
          </w:p>
        </w:tc>
        <w:tc>
          <w:tcPr>
            <w:tcW w:w="5018" w:type="dxa"/>
            <w:shd w:val="clear" w:color="auto" w:fill="F7FAF8"/>
            <w:tcMar>
              <w:top w:w="90" w:type="dxa"/>
              <w:left w:w="90" w:type="dxa"/>
              <w:bottom w:w="90" w:type="dxa"/>
              <w:right w:w="90" w:type="dxa"/>
            </w:tcMar>
            <w:vAlign w:val="center"/>
          </w:tcPr>
          <w:p w14:paraId="4477A95D" w14:textId="77777777" w:rsidR="00874E41" w:rsidRPr="003F1C1B" w:rsidRDefault="00000000">
            <w:pPr>
              <w:spacing w:after="0" w:line="240" w:lineRule="auto"/>
              <w:rPr>
                <w:color w:val="000000" w:themeColor="text1"/>
                <w:lang w:eastAsia="zh-CN"/>
              </w:rPr>
            </w:pPr>
            <w:r w:rsidRPr="003F1C1B">
              <w:rPr>
                <w:color w:val="000000" w:themeColor="text1"/>
                <w:sz w:val="14"/>
                <w:lang w:eastAsia="zh-CN"/>
              </w:rPr>
              <w:t>切换北方和南方规则，并保存到本机</w:t>
            </w:r>
          </w:p>
        </w:tc>
      </w:tr>
      <w:tr w:rsidR="00874E41" w:rsidRPr="003F1C1B" w14:paraId="22E77D01" w14:textId="77777777">
        <w:trPr>
          <w:jc w:val="center"/>
        </w:trPr>
        <w:tc>
          <w:tcPr>
            <w:tcW w:w="5018" w:type="dxa"/>
            <w:tcMar>
              <w:top w:w="90" w:type="dxa"/>
              <w:left w:w="90" w:type="dxa"/>
              <w:bottom w:w="90" w:type="dxa"/>
              <w:right w:w="90" w:type="dxa"/>
            </w:tcMar>
            <w:vAlign w:val="center"/>
          </w:tcPr>
          <w:p w14:paraId="1D1E30EE" w14:textId="77777777" w:rsidR="00874E41" w:rsidRPr="003F1C1B" w:rsidRDefault="00000000">
            <w:pPr>
              <w:spacing w:after="0" w:line="240" w:lineRule="auto"/>
              <w:rPr>
                <w:color w:val="000000" w:themeColor="text1"/>
              </w:rPr>
            </w:pPr>
            <w:proofErr w:type="spellStart"/>
            <w:r w:rsidRPr="003F1C1B">
              <w:rPr>
                <w:color w:val="000000" w:themeColor="text1"/>
                <w:sz w:val="14"/>
              </w:rPr>
              <w:t>蓝牙房间</w:t>
            </w:r>
            <w:proofErr w:type="spellEnd"/>
          </w:p>
        </w:tc>
        <w:tc>
          <w:tcPr>
            <w:tcW w:w="5018" w:type="dxa"/>
            <w:tcMar>
              <w:top w:w="90" w:type="dxa"/>
              <w:left w:w="90" w:type="dxa"/>
              <w:bottom w:w="90" w:type="dxa"/>
              <w:right w:w="90" w:type="dxa"/>
            </w:tcMar>
            <w:vAlign w:val="center"/>
          </w:tcPr>
          <w:p w14:paraId="2A47E34B" w14:textId="77777777" w:rsidR="00874E41" w:rsidRPr="003F1C1B" w:rsidRDefault="00000000">
            <w:pPr>
              <w:spacing w:after="0" w:line="240" w:lineRule="auto"/>
              <w:rPr>
                <w:color w:val="000000" w:themeColor="text1"/>
                <w:lang w:eastAsia="zh-CN"/>
              </w:rPr>
            </w:pPr>
            <w:r w:rsidRPr="003F1C1B">
              <w:rPr>
                <w:color w:val="000000" w:themeColor="text1"/>
                <w:sz w:val="14"/>
                <w:lang w:eastAsia="zh-CN"/>
              </w:rPr>
              <w:t>创建房间、加入对局、四座位、人机补位和准备状态</w:t>
            </w:r>
          </w:p>
        </w:tc>
      </w:tr>
      <w:tr w:rsidR="00874E41" w:rsidRPr="003F1C1B" w14:paraId="1FDEC3CD" w14:textId="77777777">
        <w:trPr>
          <w:jc w:val="center"/>
        </w:trPr>
        <w:tc>
          <w:tcPr>
            <w:tcW w:w="5018" w:type="dxa"/>
            <w:shd w:val="clear" w:color="auto" w:fill="F7FAF8"/>
            <w:tcMar>
              <w:top w:w="90" w:type="dxa"/>
              <w:left w:w="90" w:type="dxa"/>
              <w:bottom w:w="90" w:type="dxa"/>
              <w:right w:w="90" w:type="dxa"/>
            </w:tcMar>
            <w:vAlign w:val="center"/>
          </w:tcPr>
          <w:p w14:paraId="25B35127" w14:textId="77777777" w:rsidR="00874E41" w:rsidRPr="003F1C1B" w:rsidRDefault="00000000">
            <w:pPr>
              <w:spacing w:after="0" w:line="240" w:lineRule="auto"/>
              <w:rPr>
                <w:color w:val="000000" w:themeColor="text1"/>
              </w:rPr>
            </w:pPr>
            <w:proofErr w:type="spellStart"/>
            <w:r w:rsidRPr="003F1C1B">
              <w:rPr>
                <w:color w:val="000000" w:themeColor="text1"/>
                <w:sz w:val="14"/>
              </w:rPr>
              <w:t>牌桌页</w:t>
            </w:r>
            <w:proofErr w:type="spellEnd"/>
          </w:p>
        </w:tc>
        <w:tc>
          <w:tcPr>
            <w:tcW w:w="5018" w:type="dxa"/>
            <w:shd w:val="clear" w:color="auto" w:fill="F7FAF8"/>
            <w:tcMar>
              <w:top w:w="90" w:type="dxa"/>
              <w:left w:w="90" w:type="dxa"/>
              <w:bottom w:w="90" w:type="dxa"/>
              <w:right w:w="90" w:type="dxa"/>
            </w:tcMar>
            <w:vAlign w:val="center"/>
          </w:tcPr>
          <w:p w14:paraId="6B3D0B13" w14:textId="77777777" w:rsidR="00874E41" w:rsidRPr="003F1C1B" w:rsidRDefault="00000000">
            <w:pPr>
              <w:spacing w:after="0" w:line="240" w:lineRule="auto"/>
              <w:rPr>
                <w:color w:val="000000" w:themeColor="text1"/>
                <w:lang w:eastAsia="zh-CN"/>
              </w:rPr>
            </w:pPr>
            <w:r w:rsidRPr="003F1C1B">
              <w:rPr>
                <w:color w:val="000000" w:themeColor="text1"/>
                <w:sz w:val="14"/>
                <w:lang w:eastAsia="zh-CN"/>
              </w:rPr>
              <w:t>发牌、手牌选择、出牌、不出、提示、倒计时和 AI 思考</w:t>
            </w:r>
          </w:p>
        </w:tc>
      </w:tr>
      <w:tr w:rsidR="00874E41" w:rsidRPr="003F1C1B" w14:paraId="72D4A52D" w14:textId="77777777">
        <w:trPr>
          <w:jc w:val="center"/>
        </w:trPr>
        <w:tc>
          <w:tcPr>
            <w:tcW w:w="5018" w:type="dxa"/>
            <w:tcMar>
              <w:top w:w="90" w:type="dxa"/>
              <w:left w:w="90" w:type="dxa"/>
              <w:bottom w:w="90" w:type="dxa"/>
              <w:right w:w="90" w:type="dxa"/>
            </w:tcMar>
            <w:vAlign w:val="center"/>
          </w:tcPr>
          <w:p w14:paraId="400A5887" w14:textId="77777777" w:rsidR="00874E41" w:rsidRPr="003F1C1B" w:rsidRDefault="00000000">
            <w:pPr>
              <w:spacing w:after="0" w:line="240" w:lineRule="auto"/>
              <w:rPr>
                <w:color w:val="000000" w:themeColor="text1"/>
              </w:rPr>
            </w:pPr>
            <w:proofErr w:type="spellStart"/>
            <w:r w:rsidRPr="003F1C1B">
              <w:rPr>
                <w:color w:val="000000" w:themeColor="text1"/>
                <w:sz w:val="14"/>
              </w:rPr>
              <w:t>结算页</w:t>
            </w:r>
            <w:proofErr w:type="spellEnd"/>
          </w:p>
        </w:tc>
        <w:tc>
          <w:tcPr>
            <w:tcW w:w="5018" w:type="dxa"/>
            <w:tcMar>
              <w:top w:w="90" w:type="dxa"/>
              <w:left w:w="90" w:type="dxa"/>
              <w:bottom w:w="90" w:type="dxa"/>
              <w:right w:w="90" w:type="dxa"/>
            </w:tcMar>
            <w:vAlign w:val="center"/>
          </w:tcPr>
          <w:p w14:paraId="67F310B4" w14:textId="77777777" w:rsidR="00874E41" w:rsidRPr="003F1C1B" w:rsidRDefault="00000000">
            <w:pPr>
              <w:spacing w:after="0" w:line="240" w:lineRule="auto"/>
              <w:rPr>
                <w:color w:val="000000" w:themeColor="text1"/>
                <w:lang w:eastAsia="zh-CN"/>
              </w:rPr>
            </w:pPr>
            <w:r w:rsidRPr="003F1C1B">
              <w:rPr>
                <w:color w:val="000000" w:themeColor="text1"/>
                <w:sz w:val="14"/>
                <w:lang w:eastAsia="zh-CN"/>
              </w:rPr>
              <w:t>显示胜负、金币经验变化、成就和再来一局</w:t>
            </w:r>
          </w:p>
        </w:tc>
      </w:tr>
      <w:tr w:rsidR="00874E41" w:rsidRPr="003F1C1B" w14:paraId="573BA906" w14:textId="77777777">
        <w:trPr>
          <w:jc w:val="center"/>
        </w:trPr>
        <w:tc>
          <w:tcPr>
            <w:tcW w:w="5018" w:type="dxa"/>
            <w:shd w:val="clear" w:color="auto" w:fill="F7FAF8"/>
            <w:tcMar>
              <w:top w:w="90" w:type="dxa"/>
              <w:left w:w="90" w:type="dxa"/>
              <w:bottom w:w="90" w:type="dxa"/>
              <w:right w:w="90" w:type="dxa"/>
            </w:tcMar>
            <w:vAlign w:val="center"/>
          </w:tcPr>
          <w:p w14:paraId="62D19CBE" w14:textId="77777777" w:rsidR="00874E41" w:rsidRPr="003F1C1B" w:rsidRDefault="00000000">
            <w:pPr>
              <w:spacing w:after="0" w:line="240" w:lineRule="auto"/>
              <w:rPr>
                <w:color w:val="000000" w:themeColor="text1"/>
              </w:rPr>
            </w:pPr>
            <w:proofErr w:type="spellStart"/>
            <w:r w:rsidRPr="003F1C1B">
              <w:rPr>
                <w:color w:val="000000" w:themeColor="text1"/>
                <w:sz w:val="14"/>
              </w:rPr>
              <w:t>玩家中心</w:t>
            </w:r>
            <w:proofErr w:type="spellEnd"/>
          </w:p>
        </w:tc>
        <w:tc>
          <w:tcPr>
            <w:tcW w:w="5018" w:type="dxa"/>
            <w:shd w:val="clear" w:color="auto" w:fill="F7FAF8"/>
            <w:tcMar>
              <w:top w:w="90" w:type="dxa"/>
              <w:left w:w="90" w:type="dxa"/>
              <w:bottom w:w="90" w:type="dxa"/>
              <w:right w:w="90" w:type="dxa"/>
            </w:tcMar>
            <w:vAlign w:val="center"/>
          </w:tcPr>
          <w:p w14:paraId="1E77065C" w14:textId="77777777" w:rsidR="00874E41" w:rsidRPr="003F1C1B" w:rsidRDefault="00000000">
            <w:pPr>
              <w:spacing w:after="0" w:line="240" w:lineRule="auto"/>
              <w:rPr>
                <w:color w:val="000000" w:themeColor="text1"/>
                <w:lang w:eastAsia="zh-CN"/>
              </w:rPr>
            </w:pPr>
            <w:r w:rsidRPr="003F1C1B">
              <w:rPr>
                <w:color w:val="000000" w:themeColor="text1"/>
                <w:sz w:val="14"/>
                <w:lang w:eastAsia="zh-CN"/>
              </w:rPr>
              <w:t>昵称、头像、金币、等级、战绩、成就、每日奖励和头像商店</w:t>
            </w:r>
          </w:p>
        </w:tc>
      </w:tr>
    </w:tbl>
    <w:p w14:paraId="26D02E76" w14:textId="77777777" w:rsidR="00874E41" w:rsidRPr="003F1C1B" w:rsidRDefault="00874E41">
      <w:pPr>
        <w:spacing w:after="40" w:line="259" w:lineRule="auto"/>
        <w:rPr>
          <w:color w:val="000000" w:themeColor="text1"/>
          <w:lang w:eastAsia="zh-CN"/>
        </w:rPr>
      </w:pPr>
    </w:p>
    <w:p w14:paraId="1B933232" w14:textId="77777777" w:rsidR="00874E41" w:rsidRPr="003F1C1B" w:rsidRDefault="00000000">
      <w:pPr>
        <w:spacing w:after="80" w:line="259" w:lineRule="auto"/>
        <w:rPr>
          <w:color w:val="000000" w:themeColor="text1"/>
        </w:rPr>
      </w:pPr>
      <w:r w:rsidRPr="003F1C1B">
        <w:rPr>
          <w:color w:val="000000" w:themeColor="text1"/>
        </w:rPr>
        <w:t xml:space="preserve">UI </w:t>
      </w:r>
      <w:proofErr w:type="spellStart"/>
      <w:r w:rsidRPr="003F1C1B">
        <w:rPr>
          <w:color w:val="000000" w:themeColor="text1"/>
        </w:rPr>
        <w:t>技术实现细节</w:t>
      </w:r>
      <w:proofErr w:type="spellEnd"/>
      <w:r w:rsidRPr="003F1C1B">
        <w:rPr>
          <w:color w:val="000000" w:themeColor="text1"/>
        </w:rPr>
        <w:t>：</w:t>
      </w:r>
    </w:p>
    <w:p w14:paraId="78F96D05" w14:textId="77777777" w:rsidR="00874E41" w:rsidRPr="003F1C1B" w:rsidRDefault="00000000">
      <w:pPr>
        <w:spacing w:after="40" w:line="252" w:lineRule="auto"/>
        <w:ind w:left="346" w:hanging="346"/>
        <w:rPr>
          <w:color w:val="000000" w:themeColor="text1"/>
        </w:rPr>
      </w:pPr>
      <w:r w:rsidRPr="003F1C1B">
        <w:rPr>
          <w:color w:val="000000" w:themeColor="text1"/>
          <w:sz w:val="20"/>
        </w:rPr>
        <w:t xml:space="preserve">1.  </w:t>
      </w:r>
      <w:proofErr w:type="spellStart"/>
      <w:r w:rsidRPr="003F1C1B">
        <w:rPr>
          <w:color w:val="000000" w:themeColor="text1"/>
          <w:sz w:val="20"/>
        </w:rPr>
        <w:t>页面切换由</w:t>
      </w:r>
      <w:proofErr w:type="spellEnd"/>
      <w:r w:rsidRPr="003F1C1B">
        <w:rPr>
          <w:color w:val="000000" w:themeColor="text1"/>
          <w:sz w:val="20"/>
        </w:rPr>
        <w:t xml:space="preserve"> </w:t>
      </w:r>
      <w:r w:rsidRPr="003F1C1B">
        <w:rPr>
          <w:rFonts w:ascii="Consolas" w:eastAsia="Consolas" w:hAnsi="Consolas"/>
          <w:color w:val="000000" w:themeColor="text1"/>
          <w:sz w:val="19"/>
        </w:rPr>
        <w:t>Screen</w:t>
      </w:r>
      <w:r w:rsidRPr="003F1C1B">
        <w:rPr>
          <w:color w:val="000000" w:themeColor="text1"/>
          <w:sz w:val="20"/>
        </w:rPr>
        <w:t xml:space="preserve"> </w:t>
      </w:r>
      <w:proofErr w:type="spellStart"/>
      <w:r w:rsidRPr="003F1C1B">
        <w:rPr>
          <w:color w:val="000000" w:themeColor="text1"/>
          <w:sz w:val="20"/>
        </w:rPr>
        <w:t>状态控制，不引入</w:t>
      </w:r>
      <w:proofErr w:type="spellEnd"/>
      <w:r w:rsidRPr="003F1C1B">
        <w:rPr>
          <w:color w:val="000000" w:themeColor="text1"/>
          <w:sz w:val="20"/>
        </w:rPr>
        <w:t xml:space="preserve"> Navigation </w:t>
      </w:r>
      <w:proofErr w:type="spellStart"/>
      <w:r w:rsidRPr="003F1C1B">
        <w:rPr>
          <w:color w:val="000000" w:themeColor="text1"/>
          <w:sz w:val="20"/>
        </w:rPr>
        <w:t>依赖，降低</w:t>
      </w:r>
      <w:proofErr w:type="spellEnd"/>
      <w:r w:rsidRPr="003F1C1B">
        <w:rPr>
          <w:color w:val="000000" w:themeColor="text1"/>
          <w:sz w:val="20"/>
        </w:rPr>
        <w:t xml:space="preserve"> Gradle </w:t>
      </w:r>
      <w:proofErr w:type="spellStart"/>
      <w:r w:rsidRPr="003F1C1B">
        <w:rPr>
          <w:color w:val="000000" w:themeColor="text1"/>
          <w:sz w:val="20"/>
        </w:rPr>
        <w:t>依赖风险</w:t>
      </w:r>
      <w:proofErr w:type="spellEnd"/>
      <w:r w:rsidRPr="003F1C1B">
        <w:rPr>
          <w:color w:val="000000" w:themeColor="text1"/>
          <w:sz w:val="20"/>
        </w:rPr>
        <w:t>。</w:t>
      </w:r>
    </w:p>
    <w:p w14:paraId="13D85640" w14:textId="77777777" w:rsidR="00874E41" w:rsidRPr="003F1C1B" w:rsidRDefault="00000000">
      <w:pPr>
        <w:spacing w:after="40" w:line="252" w:lineRule="auto"/>
        <w:ind w:left="346" w:hanging="346"/>
        <w:rPr>
          <w:color w:val="000000" w:themeColor="text1"/>
        </w:rPr>
      </w:pPr>
      <w:r w:rsidRPr="003F1C1B">
        <w:rPr>
          <w:color w:val="000000" w:themeColor="text1"/>
          <w:sz w:val="20"/>
        </w:rPr>
        <w:t xml:space="preserve">2.  </w:t>
      </w:r>
      <w:proofErr w:type="spellStart"/>
      <w:r w:rsidRPr="003F1C1B">
        <w:rPr>
          <w:rFonts w:ascii="Consolas" w:eastAsia="Consolas" w:hAnsi="Consolas"/>
          <w:color w:val="000000" w:themeColor="text1"/>
          <w:sz w:val="19"/>
        </w:rPr>
        <w:t>AnimatedScreenHost</w:t>
      </w:r>
      <w:proofErr w:type="spellEnd"/>
      <w:r w:rsidRPr="003F1C1B">
        <w:rPr>
          <w:color w:val="000000" w:themeColor="text1"/>
          <w:sz w:val="20"/>
        </w:rPr>
        <w:t xml:space="preserve"> </w:t>
      </w:r>
      <w:proofErr w:type="spellStart"/>
      <w:r w:rsidRPr="003F1C1B">
        <w:rPr>
          <w:color w:val="000000" w:themeColor="text1"/>
          <w:sz w:val="20"/>
        </w:rPr>
        <w:t>对页面切换做淡入、滑入和轻微缩放，避免硬切换</w:t>
      </w:r>
      <w:proofErr w:type="spellEnd"/>
      <w:r w:rsidRPr="003F1C1B">
        <w:rPr>
          <w:color w:val="000000" w:themeColor="text1"/>
          <w:sz w:val="20"/>
        </w:rPr>
        <w:t>。</w:t>
      </w:r>
    </w:p>
    <w:p w14:paraId="6D718B45" w14:textId="77777777" w:rsidR="00874E41" w:rsidRPr="003F1C1B" w:rsidRDefault="00000000">
      <w:pPr>
        <w:spacing w:after="40" w:line="252" w:lineRule="auto"/>
        <w:ind w:left="346" w:hanging="346"/>
        <w:rPr>
          <w:color w:val="000000" w:themeColor="text1"/>
          <w:lang w:eastAsia="zh-CN"/>
        </w:rPr>
      </w:pPr>
      <w:r w:rsidRPr="003F1C1B">
        <w:rPr>
          <w:color w:val="000000" w:themeColor="text1"/>
          <w:sz w:val="20"/>
          <w:lang w:eastAsia="zh-CN"/>
        </w:rPr>
        <w:t>3.  大厅使用漂浮扑克牌、主视觉光效、面板阴影和金色按钮，表现棋牌大厅氛围。</w:t>
      </w:r>
    </w:p>
    <w:p w14:paraId="37F8D4D9" w14:textId="77777777" w:rsidR="00874E41" w:rsidRPr="003F1C1B" w:rsidRDefault="00000000">
      <w:pPr>
        <w:spacing w:after="40" w:line="252" w:lineRule="auto"/>
        <w:ind w:left="346" w:hanging="346"/>
        <w:rPr>
          <w:color w:val="000000" w:themeColor="text1"/>
          <w:lang w:eastAsia="zh-CN"/>
        </w:rPr>
      </w:pPr>
      <w:r w:rsidRPr="003F1C1B">
        <w:rPr>
          <w:color w:val="000000" w:themeColor="text1"/>
          <w:sz w:val="20"/>
          <w:lang w:eastAsia="zh-CN"/>
        </w:rPr>
        <w:t xml:space="preserve">4.  人机开局采用“先入桌、再开始”的流程，玩家点击 </w:t>
      </w:r>
      <w:r w:rsidRPr="003F1C1B">
        <w:rPr>
          <w:rFonts w:ascii="Consolas" w:eastAsia="Consolas" w:hAnsi="Consolas"/>
          <w:color w:val="000000" w:themeColor="text1"/>
          <w:sz w:val="19"/>
          <w:lang w:eastAsia="zh-CN"/>
        </w:rPr>
        <w:t>开始游戏</w:t>
      </w:r>
      <w:r w:rsidRPr="003F1C1B">
        <w:rPr>
          <w:color w:val="000000" w:themeColor="text1"/>
          <w:sz w:val="20"/>
          <w:lang w:eastAsia="zh-CN"/>
        </w:rPr>
        <w:t xml:space="preserve"> 后才发牌，和正式棋牌游戏流程更接近。</w:t>
      </w:r>
    </w:p>
    <w:p w14:paraId="600A4932" w14:textId="77777777" w:rsidR="00874E41" w:rsidRPr="003F1C1B" w:rsidRDefault="00000000">
      <w:pPr>
        <w:spacing w:after="40" w:line="252" w:lineRule="auto"/>
        <w:ind w:left="346" w:hanging="346"/>
        <w:rPr>
          <w:color w:val="000000" w:themeColor="text1"/>
          <w:lang w:eastAsia="zh-CN"/>
        </w:rPr>
      </w:pPr>
      <w:r w:rsidRPr="003F1C1B">
        <w:rPr>
          <w:color w:val="000000" w:themeColor="text1"/>
          <w:sz w:val="20"/>
          <w:lang w:eastAsia="zh-CN"/>
        </w:rPr>
        <w:t>5.  发牌动画使用单个全局进度驱动中心牌堆向四个座位飞牌，避免 52 张牌各自启动独立动画导致卡顿。</w:t>
      </w:r>
    </w:p>
    <w:p w14:paraId="05A6DE22" w14:textId="77777777" w:rsidR="00874E41" w:rsidRPr="003F1C1B" w:rsidRDefault="00000000">
      <w:pPr>
        <w:spacing w:after="40" w:line="252" w:lineRule="auto"/>
        <w:ind w:left="346" w:hanging="346"/>
        <w:rPr>
          <w:color w:val="000000" w:themeColor="text1"/>
          <w:lang w:eastAsia="zh-CN"/>
        </w:rPr>
      </w:pPr>
      <w:r w:rsidRPr="003F1C1B">
        <w:rPr>
          <w:color w:val="000000" w:themeColor="text1"/>
          <w:sz w:val="20"/>
          <w:lang w:eastAsia="zh-CN"/>
        </w:rPr>
        <w:t>6.  手牌选中时上浮、加阴影、轻微放大；出牌成功后播放飞向中央牌桌的动画。</w:t>
      </w:r>
    </w:p>
    <w:p w14:paraId="6DA45F18" w14:textId="77777777" w:rsidR="00874E41" w:rsidRPr="003F1C1B" w:rsidRDefault="00000000">
      <w:pPr>
        <w:spacing w:after="40" w:line="252" w:lineRule="auto"/>
        <w:ind w:left="346" w:hanging="346"/>
        <w:rPr>
          <w:color w:val="000000" w:themeColor="text1"/>
          <w:lang w:eastAsia="zh-CN"/>
        </w:rPr>
      </w:pPr>
      <w:r w:rsidRPr="003F1C1B">
        <w:rPr>
          <w:color w:val="000000" w:themeColor="text1"/>
          <w:sz w:val="20"/>
          <w:lang w:eastAsia="zh-CN"/>
        </w:rPr>
        <w:t>7.  无可压牌时显示“手上没有可以大过人家的牌”，禁用出牌和提示，只保留不出。</w:t>
      </w:r>
    </w:p>
    <w:p w14:paraId="55E10405" w14:textId="77777777" w:rsidR="00874E41" w:rsidRPr="003F1C1B" w:rsidRDefault="00000000">
      <w:pPr>
        <w:spacing w:after="40" w:line="252" w:lineRule="auto"/>
        <w:ind w:left="346" w:hanging="346"/>
        <w:rPr>
          <w:color w:val="000000" w:themeColor="text1"/>
          <w:lang w:eastAsia="zh-CN"/>
        </w:rPr>
      </w:pPr>
      <w:r w:rsidRPr="003F1C1B">
        <w:rPr>
          <w:color w:val="000000" w:themeColor="text1"/>
          <w:sz w:val="20"/>
          <w:lang w:eastAsia="zh-CN"/>
        </w:rPr>
        <w:t>8.  设置菜单打开时暂停倒计时和 AI 行动，菜单项统一为继续游戏、重新开始、返回大厅和退出确认。</w:t>
      </w:r>
    </w:p>
    <w:p w14:paraId="346407AA" w14:textId="77777777" w:rsidR="00874E41" w:rsidRPr="003F1C1B" w:rsidRDefault="00000000">
      <w:pPr>
        <w:spacing w:after="40" w:line="252" w:lineRule="auto"/>
        <w:ind w:left="346" w:hanging="346"/>
        <w:rPr>
          <w:color w:val="000000" w:themeColor="text1"/>
          <w:sz w:val="20"/>
          <w:lang w:eastAsia="zh-CN"/>
        </w:rPr>
      </w:pPr>
      <w:r w:rsidRPr="003F1C1B">
        <w:rPr>
          <w:color w:val="000000" w:themeColor="text1"/>
          <w:sz w:val="20"/>
          <w:lang w:eastAsia="zh-CN"/>
        </w:rPr>
        <w:t>9.  结算页展示金币、经验、升级、成就和再来一局；蓝牙对局再来一局回到原房间，不要求重新加入。</w:t>
      </w:r>
    </w:p>
    <w:p>
      <w:r>
        <w:t>界面卡顿优化是本阶段重点之一。早期版本中，大厅主视觉上移动画、漂浮扑克牌、牌桌光效、手牌发牌、卡牌阴影和结算粒子可能同时运行。Jetpack Compose 是状态驱动界面，状态变化会触发重组和重新绘制；如果每张牌、每个光效都各自维护动画状态，手机每一帧都要处理大量状态写入、布局测量和绘制任务，就会出现大厅动画一顿一顿、发牌结束后手牌跳动、置牌区突然变大的问题。优化时没有简单追求更高帧率，而是先减少每帧需要变化的状态数量。</w:t>
      </w:r>
    </w:p>
    <w:p>
      <w:pPr/>
      <w:r>
        <w:t>具体实现上，发牌动画使用单个全局 Animatable 进度驱动 52 张牌的位置计算，不为每张牌单独创建协程和动画对象；所有牌的飞行位置都由同一个进度值、发牌序号和目标座位推导出来，因此每帧只更新一个核心动画状态。大厅漂浮牌和光效改为固定数量 Canvas/graphicsLayer 绘制，尽量只改变位移、缩放和透明度，不频繁改变布局尺寸。手牌列表则使用稳定 key：每张牌用花色和点数组成唯一身份，例如 Spade-3、Heart-A。这样玩家选牌、提示、排序或出牌后，Compose 能识别“这还是同一张牌，只是位置或状态变了”，不会把整组手牌当成新组件重新创建，从而减少选中上浮、阴影、飞牌动画的抖动和重复播放。</w:t>
      </w:r>
    </w:p>
    <w:p>
      <w:pPr/>
      <w:r>
        <w:t>同时，动画牌和真实手牌统一使用同一套卡牌尺寸、间距和牌桌区域约束。发牌动画结束后，牌背飞到的位置与底部真实手牌展开位置在视觉上连续，中央置牌区也保持固定高度，不再因为上一手牌数量变化而反复扩大或压缩。复杂粒子只在结算弹层播放一次，普通大厅和牌桌保留轻量循环动画，优先保证低端手机和模拟器上的稳定流畅。</w:t>
      </w:r>
    </w:p>
    <w:p>
      <w:r>
        <w:t>卡顿修复中也使用了 AI 辅助分析。开发者把“回到大厅时主视觉动画一顿一顿”“发牌动画和真实手牌大小割裂”“置牌区莫名变大”等现象描述给 Codex/GPT-5，模型辅助排查动画状态、布局尺寸和重组触发点。最终采用统一卡牌尺寸、稳定牌桌区域约束、减少无限动画数量、把复杂粒子限制在结算场景等方案，优先保证低端手机和模拟器上的可用流畅度。</w:t>
      </w:r>
    </w:p>
    <w:p>
      <w:r>
        <w:t>音乐和震动同样做了生命周期控制。CardRoomMusicPlayer 统一管理背景音乐，避免页面切换时重复创建 MediaPlayer；设置页的开关只改变播放状态，不影响 GameController。出牌音效和震动只在成功出牌时触发，非法出牌或无可压牌时不播放反馈，避免玩家误解操作结果。</w:t>
      </w:r>
    </w:p>
    <w:p w14:paraId="7C86C20C" w14:textId="77777777" w:rsidR="00877998" w:rsidRPr="003F1C1B" w:rsidRDefault="00877998" w:rsidP="00877998">
      <w:pPr>
        <w:spacing w:after="80" w:line="259" w:lineRule="auto"/>
        <w:rPr>
          <w:color w:val="000000" w:themeColor="text1"/>
          <w:lang w:eastAsia="zh-CN"/>
        </w:rPr>
      </w:pPr>
      <w:r w:rsidRPr="003F1C1B">
        <w:rPr>
          <w:color w:val="000000" w:themeColor="text1"/>
          <w:lang w:eastAsia="zh-CN"/>
        </w:rPr>
        <w:t>音乐与反馈系统：</w:t>
      </w:r>
    </w:p>
    <w:p w14:paraId="58CF3687" w14:textId="77777777" w:rsidR="00877998" w:rsidRPr="003F1C1B" w:rsidRDefault="00877998" w:rsidP="00877998">
      <w:pPr>
        <w:spacing w:after="40" w:line="252" w:lineRule="auto"/>
        <w:ind w:left="346" w:hanging="346"/>
        <w:rPr>
          <w:color w:val="000000" w:themeColor="text1"/>
          <w:lang w:eastAsia="zh-CN"/>
        </w:rPr>
      </w:pPr>
      <w:r w:rsidRPr="003F1C1B">
        <w:rPr>
          <w:color w:val="000000" w:themeColor="text1"/>
          <w:sz w:val="20"/>
          <w:lang w:eastAsia="zh-CN"/>
        </w:rPr>
        <w:t>1.  背景音乐使用</w:t>
      </w:r>
      <w:r w:rsidRPr="003F1C1B">
        <w:rPr>
          <w:rFonts w:ascii="Consolas" w:eastAsia="Consolas" w:hAnsi="Consolas"/>
          <w:color w:val="000000" w:themeColor="text1"/>
          <w:sz w:val="19"/>
          <w:lang w:eastAsia="zh-CN"/>
        </w:rPr>
        <w:t>欢乐斗地主背景音乐.</w:t>
      </w:r>
      <w:proofErr w:type="spellStart"/>
      <w:r w:rsidRPr="003F1C1B">
        <w:rPr>
          <w:rFonts w:ascii="Consolas" w:eastAsia="Consolas" w:hAnsi="Consolas"/>
          <w:color w:val="000000" w:themeColor="text1"/>
          <w:sz w:val="19"/>
          <w:lang w:eastAsia="zh-CN"/>
        </w:rPr>
        <w:t>ogg</w:t>
      </w:r>
      <w:proofErr w:type="spellEnd"/>
      <w:r w:rsidRPr="003F1C1B">
        <w:rPr>
          <w:color w:val="000000" w:themeColor="text1"/>
          <w:sz w:val="20"/>
          <w:lang w:eastAsia="zh-CN"/>
        </w:rPr>
        <w:t>，并按 0:00 到 1:33 截取循环播放。</w:t>
      </w:r>
    </w:p>
    <w:p w14:paraId="206BAFBD" w14:textId="77777777" w:rsidR="00877998" w:rsidRPr="003F1C1B" w:rsidRDefault="00877998" w:rsidP="00877998">
      <w:pPr>
        <w:spacing w:after="40" w:line="252" w:lineRule="auto"/>
        <w:ind w:left="346" w:hanging="346"/>
        <w:rPr>
          <w:color w:val="000000" w:themeColor="text1"/>
          <w:lang w:eastAsia="zh-CN"/>
        </w:rPr>
      </w:pPr>
      <w:r w:rsidRPr="003F1C1B">
        <w:rPr>
          <w:color w:val="000000" w:themeColor="text1"/>
          <w:sz w:val="20"/>
          <w:lang w:eastAsia="zh-CN"/>
        </w:rPr>
        <w:t>2.  主界面和对局中都能播放背景音乐，设置页可以开关。</w:t>
      </w:r>
    </w:p>
    <w:p w14:paraId="5E419F34" w14:textId="77777777" w:rsidR="00877998" w:rsidRPr="003F1C1B" w:rsidRDefault="00877998" w:rsidP="00877998">
      <w:pPr>
        <w:spacing w:after="40" w:line="252" w:lineRule="auto"/>
        <w:ind w:left="346" w:hanging="346"/>
        <w:rPr>
          <w:color w:val="000000" w:themeColor="text1"/>
          <w:lang w:eastAsia="zh-CN"/>
        </w:rPr>
      </w:pPr>
      <w:r w:rsidRPr="003F1C1B">
        <w:rPr>
          <w:color w:val="000000" w:themeColor="text1"/>
          <w:sz w:val="20"/>
          <w:lang w:eastAsia="zh-CN"/>
        </w:rPr>
        <w:t>3.  出牌时触发音效，震动开关打开时触发系统震动反馈。</w:t>
      </w:r>
    </w:p>
    <w:p w14:paraId="16857AEA" w14:textId="77777777" w:rsidR="00877998" w:rsidRPr="003F1C1B" w:rsidRDefault="00877998" w:rsidP="00877998">
      <w:pPr>
        <w:spacing w:after="40" w:line="252" w:lineRule="auto"/>
        <w:ind w:left="346" w:hanging="346"/>
        <w:rPr>
          <w:color w:val="000000" w:themeColor="text1"/>
        </w:rPr>
      </w:pPr>
      <w:r w:rsidRPr="003F1C1B">
        <w:rPr>
          <w:color w:val="000000" w:themeColor="text1"/>
          <w:sz w:val="20"/>
        </w:rPr>
        <w:t xml:space="preserve">4.  </w:t>
      </w:r>
      <w:proofErr w:type="spellStart"/>
      <w:r w:rsidRPr="003F1C1B">
        <w:rPr>
          <w:rFonts w:ascii="Consolas" w:eastAsia="Consolas" w:hAnsi="Consolas"/>
          <w:color w:val="000000" w:themeColor="text1"/>
          <w:sz w:val="19"/>
        </w:rPr>
        <w:t>CardRoomMusicPlayer</w:t>
      </w:r>
      <w:proofErr w:type="spellEnd"/>
      <w:r w:rsidRPr="003F1C1B">
        <w:rPr>
          <w:color w:val="000000" w:themeColor="text1"/>
          <w:sz w:val="20"/>
        </w:rPr>
        <w:t xml:space="preserve"> </w:t>
      </w:r>
      <w:proofErr w:type="spellStart"/>
      <w:r w:rsidRPr="003F1C1B">
        <w:rPr>
          <w:color w:val="000000" w:themeColor="text1"/>
          <w:sz w:val="20"/>
        </w:rPr>
        <w:t>负责背景音乐生命周期，避免页面切换后重复创建播放器</w:t>
      </w:r>
      <w:proofErr w:type="spellEnd"/>
      <w:r w:rsidRPr="003F1C1B">
        <w:rPr>
          <w:color w:val="000000" w:themeColor="text1"/>
          <w:sz w:val="20"/>
        </w:rPr>
        <w:t>。</w:t>
      </w:r>
    </w:p>
    <w:p w14:paraId="19C92180" w14:textId="77777777" w:rsidR="00877998" w:rsidRPr="003F1C1B" w:rsidRDefault="00877998" w:rsidP="00877998">
      <w:pPr>
        <w:spacing w:after="40" w:line="252" w:lineRule="auto"/>
        <w:ind w:left="346" w:hanging="346"/>
        <w:rPr>
          <w:color w:val="000000" w:themeColor="text1"/>
        </w:rPr>
      </w:pPr>
      <w:r w:rsidRPr="003F1C1B">
        <w:rPr>
          <w:color w:val="000000" w:themeColor="text1"/>
          <w:sz w:val="20"/>
        </w:rPr>
        <w:t xml:space="preserve">5.  </w:t>
      </w:r>
      <w:proofErr w:type="spellStart"/>
      <w:r w:rsidRPr="003F1C1B">
        <w:rPr>
          <w:color w:val="000000" w:themeColor="text1"/>
          <w:sz w:val="20"/>
        </w:rPr>
        <w:t>音效和震动属于用户反馈，不参与牌局逻辑，因此与</w:t>
      </w:r>
      <w:proofErr w:type="spellEnd"/>
      <w:r w:rsidRPr="003F1C1B">
        <w:rPr>
          <w:color w:val="000000" w:themeColor="text1"/>
          <w:sz w:val="20"/>
        </w:rPr>
        <w:t xml:space="preserve"> </w:t>
      </w:r>
      <w:proofErr w:type="spellStart"/>
      <w:r w:rsidRPr="003F1C1B">
        <w:rPr>
          <w:rFonts w:ascii="Consolas" w:eastAsia="Consolas" w:hAnsi="Consolas"/>
          <w:color w:val="000000" w:themeColor="text1"/>
          <w:sz w:val="19"/>
        </w:rPr>
        <w:t>GameController</w:t>
      </w:r>
      <w:proofErr w:type="spellEnd"/>
      <w:r w:rsidRPr="003F1C1B">
        <w:rPr>
          <w:color w:val="000000" w:themeColor="text1"/>
          <w:sz w:val="20"/>
        </w:rPr>
        <w:t xml:space="preserve"> </w:t>
      </w:r>
      <w:proofErr w:type="spellStart"/>
      <w:r w:rsidRPr="003F1C1B">
        <w:rPr>
          <w:color w:val="000000" w:themeColor="text1"/>
          <w:sz w:val="20"/>
        </w:rPr>
        <w:t>分离</w:t>
      </w:r>
      <w:proofErr w:type="spellEnd"/>
      <w:r w:rsidRPr="003F1C1B">
        <w:rPr>
          <w:color w:val="000000" w:themeColor="text1"/>
          <w:sz w:val="20"/>
        </w:rPr>
        <w:t>。</w:t>
      </w:r>
    </w:p>
    <w:p w14:paraId="5416F1B5" w14:textId="77777777" w:rsidR="00877998" w:rsidRPr="003F1C1B" w:rsidRDefault="00877998">
      <w:pPr>
        <w:spacing w:after="40" w:line="252" w:lineRule="auto"/>
        <w:ind w:left="346" w:hanging="346"/>
        <w:rPr>
          <w:color w:val="000000" w:themeColor="text1"/>
          <w:lang w:eastAsia="zh-CN"/>
        </w:rPr>
      </w:pPr>
    </w:p>
    <w:p w14:paraId="0F438E2A" w14:textId="77777777" w:rsidR="00874E41" w:rsidRPr="003F1C1B" w:rsidRDefault="00000000">
      <w:pPr>
        <w:pStyle w:val="21"/>
        <w:spacing w:before="120" w:after="80" w:line="252" w:lineRule="auto"/>
        <w:rPr>
          <w:color w:val="000000" w:themeColor="text1"/>
          <w:lang w:eastAsia="zh-CN"/>
        </w:rPr>
      </w:pPr>
      <w:r w:rsidRPr="003F1C1B">
        <w:rPr>
          <w:rFonts w:ascii="微软雅黑" w:eastAsia="微软雅黑" w:hAnsi="微软雅黑"/>
          <w:b w:val="0"/>
          <w:color w:val="000000" w:themeColor="text1"/>
          <w:sz w:val="26"/>
          <w:lang w:eastAsia="zh-CN"/>
        </w:rPr>
        <w:t>7.6 实现成果</w:t>
      </w:r>
    </w:p>
    <w:p w14:paraId="2DB199D5" w14:textId="77777777" w:rsidR="00874E41" w:rsidRPr="003F1C1B" w:rsidRDefault="00000000">
      <w:pPr>
        <w:spacing w:after="80" w:line="259" w:lineRule="auto"/>
        <w:rPr>
          <w:color w:val="000000" w:themeColor="text1"/>
          <w:lang w:eastAsia="zh-CN"/>
        </w:rPr>
      </w:pPr>
      <w:r>
        <w:rPr>
          <w:b w:val="0"/>
          <w:i w:val="0"/>
        </w:rPr>
        <w:t>本阶段完成三档神经网络 AI、玩家成长系统、状态图细化、牌桌交互和用户体验增强。测试中覆盖神经网络模型元数据、特征维度、AI 合法动作、三档 profile 随机多局完成、玩家成长和动画 key 稳定性，减少 AI 出非法牌、成长数据丢失或 UI 动画重复播放的风险。</w:t>
      </w:r>
    </w:p>
    <w:p w14:paraId="1167392D" w14:textId="77777777" w:rsidR="00874E41" w:rsidRPr="003F1C1B" w:rsidRDefault="00000000">
      <w:pPr>
        <w:spacing w:after="80" w:line="259" w:lineRule="auto"/>
        <w:rPr>
          <w:color w:val="000000" w:themeColor="text1"/>
        </w:rPr>
      </w:pPr>
      <w:proofErr w:type="spellStart"/>
      <w:r w:rsidRPr="003F1C1B">
        <w:rPr>
          <w:color w:val="000000" w:themeColor="text1"/>
        </w:rPr>
        <w:lastRenderedPageBreak/>
        <w:t>阶段成果展示</w:t>
      </w:r>
      <w:proofErr w:type="spellEnd"/>
      <w:r w:rsidRPr="003F1C1B">
        <w:rPr>
          <w:color w:val="000000" w:themeColor="text1"/>
        </w:rPr>
        <w:t>：</w:t>
      </w:r>
    </w:p>
    <w:tbl>
      <w:tblPr>
        <w:tblW w:w="0" w:type="auto"/>
        <w:jc w:val="center"/>
        <w:tblBorders>
          <w:top w:val="single" w:sz="4" w:space="0" w:color="B8C7BE"/>
          <w:left w:val="single" w:sz="4" w:space="0" w:color="B8C7BE"/>
          <w:bottom w:val="single" w:sz="4" w:space="0" w:color="B8C7BE"/>
          <w:right w:val="single" w:sz="4" w:space="0" w:color="B8C7BE"/>
          <w:insideH w:val="single" w:sz="4" w:space="0" w:color="B8C7BE"/>
          <w:insideV w:val="single" w:sz="4" w:space="0" w:color="B8C7BE"/>
        </w:tblBorders>
        <w:tblLook w:val="04A0" w:firstRow="1" w:lastRow="0" w:firstColumn="1" w:lastColumn="0" w:noHBand="0" w:noVBand="1"/>
      </w:tblPr>
      <w:tblGrid>
        <w:gridCol w:w="2272"/>
        <w:gridCol w:w="2684"/>
        <w:gridCol w:w="5261"/>
      </w:tblGrid>
      <w:tr w:rsidR="00874E41" w:rsidRPr="003F1C1B" w14:paraId="22EE7CB1" w14:textId="77777777">
        <w:trPr>
          <w:jc w:val="center"/>
        </w:trPr>
        <w:tc>
          <w:tcPr>
            <w:tcW w:w="3346" w:type="dxa"/>
            <w:shd w:val="clear" w:color="auto" w:fill="1D5B46"/>
            <w:tcMar>
              <w:top w:w="90" w:type="dxa"/>
              <w:left w:w="90" w:type="dxa"/>
              <w:bottom w:w="90" w:type="dxa"/>
              <w:right w:w="90" w:type="dxa"/>
            </w:tcMar>
            <w:vAlign w:val="center"/>
          </w:tcPr>
          <w:p w14:paraId="4009410C" w14:textId="77777777" w:rsidR="00874E41" w:rsidRPr="00DE0DBB" w:rsidRDefault="00000000">
            <w:pPr>
              <w:spacing w:after="0" w:line="240" w:lineRule="auto"/>
              <w:rPr>
                <w:color w:val="FFFFFF" w:themeColor="background1"/>
              </w:rPr>
            </w:pPr>
            <w:proofErr w:type="spellStart"/>
            <w:r w:rsidRPr="00DE0DBB">
              <w:rPr>
                <w:b/>
                <w:color w:val="FFFFFF" w:themeColor="background1"/>
                <w:sz w:val="15"/>
              </w:rPr>
              <w:t>成果类型</w:t>
            </w:r>
            <w:proofErr w:type="spellEnd"/>
          </w:p>
        </w:tc>
        <w:tc>
          <w:tcPr>
            <w:tcW w:w="3346" w:type="dxa"/>
            <w:shd w:val="clear" w:color="auto" w:fill="1D5B46"/>
            <w:tcMar>
              <w:top w:w="90" w:type="dxa"/>
              <w:left w:w="90" w:type="dxa"/>
              <w:bottom w:w="90" w:type="dxa"/>
              <w:right w:w="90" w:type="dxa"/>
            </w:tcMar>
            <w:vAlign w:val="center"/>
          </w:tcPr>
          <w:p w14:paraId="3E115110" w14:textId="77777777" w:rsidR="00874E41" w:rsidRPr="00DE0DBB" w:rsidRDefault="00000000">
            <w:pPr>
              <w:spacing w:after="0" w:line="240" w:lineRule="auto"/>
              <w:rPr>
                <w:color w:val="FFFFFF" w:themeColor="background1"/>
              </w:rPr>
            </w:pPr>
            <w:proofErr w:type="spellStart"/>
            <w:r w:rsidRPr="00DE0DBB">
              <w:rPr>
                <w:b/>
                <w:color w:val="FFFFFF" w:themeColor="background1"/>
                <w:sz w:val="15"/>
              </w:rPr>
              <w:t>展示内容</w:t>
            </w:r>
            <w:proofErr w:type="spellEnd"/>
          </w:p>
        </w:tc>
        <w:tc>
          <w:tcPr>
            <w:tcW w:w="3346" w:type="dxa"/>
            <w:shd w:val="clear" w:color="auto" w:fill="1D5B46"/>
            <w:tcMar>
              <w:top w:w="90" w:type="dxa"/>
              <w:left w:w="90" w:type="dxa"/>
              <w:bottom w:w="90" w:type="dxa"/>
              <w:right w:w="90" w:type="dxa"/>
            </w:tcMar>
            <w:vAlign w:val="center"/>
          </w:tcPr>
          <w:p w14:paraId="395F9546" w14:textId="77777777" w:rsidR="00874E41" w:rsidRPr="00DE0DBB" w:rsidRDefault="00000000">
            <w:pPr>
              <w:spacing w:after="0" w:line="240" w:lineRule="auto"/>
              <w:rPr>
                <w:color w:val="FFFFFF" w:themeColor="background1"/>
              </w:rPr>
            </w:pPr>
            <w:proofErr w:type="spellStart"/>
            <w:r w:rsidRPr="00DE0DBB">
              <w:rPr>
                <w:b/>
                <w:color w:val="FFFFFF" w:themeColor="background1"/>
                <w:sz w:val="15"/>
              </w:rPr>
              <w:t>证据材料</w:t>
            </w:r>
            <w:proofErr w:type="spellEnd"/>
          </w:p>
        </w:tc>
      </w:tr>
      <w:tr w:rsidR="00874E41" w:rsidRPr="003F1C1B" w14:paraId="4199E4CD" w14:textId="77777777">
        <w:trPr>
          <w:jc w:val="center"/>
        </w:trPr>
        <w:tc>
          <w:tcPr>
            <w:tcW w:w="3346" w:type="dxa"/>
            <w:tcMar>
              <w:top w:w="90" w:type="dxa"/>
              <w:left w:w="90" w:type="dxa"/>
              <w:bottom w:w="90" w:type="dxa"/>
              <w:right w:w="90" w:type="dxa"/>
            </w:tcMar>
            <w:vAlign w:val="center"/>
          </w:tcPr>
          <w:p>
            <w:r>
              <w:rPr>
                <w:sz w:val="18"/>
              </w:rPr>
              <w:t>Code</w:t>
            </w:r>
          </w:p>
        </w:tc>
        <w:tc>
          <w:tcPr>
            <w:tcW w:w="3346" w:type="dxa"/>
            <w:tcMar>
              <w:top w:w="90" w:type="dxa"/>
              <w:left w:w="90" w:type="dxa"/>
              <w:bottom w:w="90" w:type="dxa"/>
              <w:right w:w="90" w:type="dxa"/>
            </w:tcMar>
            <w:vAlign w:val="center"/>
          </w:tcPr>
          <w:p>
            <w:r>
              <w:rPr>
                <w:sz w:val="18"/>
              </w:rPr>
              <w:t>NeuralAiStrategy 统一简单、普通、困难三档 AI，并内置 NeuralMoveModel v3 权重</w:t>
            </w:r>
          </w:p>
        </w:tc>
        <w:tc>
          <w:tcPr>
            <w:tcW w:w="3346" w:type="dxa"/>
            <w:tcMar>
              <w:top w:w="90" w:type="dxa"/>
              <w:left w:w="90" w:type="dxa"/>
              <w:bottom w:w="90" w:type="dxa"/>
              <w:right w:w="90" w:type="dxa"/>
            </w:tcMar>
            <w:vAlign w:val="center"/>
          </w:tcPr>
          <w:p>
            <w:r>
              <w:rPr>
                <w:sz w:val="18"/>
              </w:rPr>
              <w:t>app/src/main/java/com/example/uml_chudadi/controller/NeuralAiStrategy.kt</w:t>
            </w:r>
          </w:p>
        </w:tc>
      </w:tr>
      <w:tr w:rsidR="00874E41" w:rsidRPr="003F1C1B" w14:paraId="63E495E4" w14:textId="77777777">
        <w:trPr>
          <w:jc w:val="center"/>
        </w:trPr>
        <w:tc>
          <w:tcPr>
            <w:tcW w:w="3346" w:type="dxa"/>
            <w:shd w:val="clear" w:color="auto" w:fill="F7FAF8"/>
            <w:tcMar>
              <w:top w:w="90" w:type="dxa"/>
              <w:left w:w="90" w:type="dxa"/>
              <w:bottom w:w="90" w:type="dxa"/>
              <w:right w:w="90" w:type="dxa"/>
            </w:tcMar>
            <w:vAlign w:val="center"/>
          </w:tcPr>
          <w:p w14:paraId="47EB645D" w14:textId="77777777" w:rsidR="00874E41" w:rsidRPr="003F1C1B" w:rsidRDefault="00000000">
            <w:pPr>
              <w:spacing w:after="0" w:line="240" w:lineRule="auto"/>
              <w:rPr>
                <w:color w:val="000000" w:themeColor="text1"/>
              </w:rPr>
            </w:pPr>
            <w:proofErr w:type="spellStart"/>
            <w:r w:rsidRPr="003F1C1B">
              <w:rPr>
                <w:color w:val="000000" w:themeColor="text1"/>
                <w:sz w:val="14"/>
              </w:rPr>
              <w:t>Code</w:t>
            </w:r>
            <w:proofErr w:type="spellEnd"/>
          </w:p>
        </w:tc>
        <w:tc>
          <w:tcPr>
            <w:tcW w:w="3346" w:type="dxa"/>
            <w:shd w:val="clear" w:color="auto" w:fill="F7FAF8"/>
            <w:tcMar>
              <w:top w:w="90" w:type="dxa"/>
              <w:left w:w="90" w:type="dxa"/>
              <w:bottom w:w="90" w:type="dxa"/>
              <w:right w:w="90" w:type="dxa"/>
            </w:tcMar>
            <w:vAlign w:val="center"/>
          </w:tcPr>
          <w:p w14:paraId="2C762019" w14:textId="77777777" w:rsidR="00874E41" w:rsidRPr="003F1C1B" w:rsidRDefault="00000000">
            <w:pPr>
              <w:spacing w:after="0" w:line="240" w:lineRule="auto"/>
              <w:rPr>
                <w:color w:val="000000" w:themeColor="text1"/>
              </w:rPr>
            </w:pPr>
            <w:proofErr w:type="spellStart"/>
            <w:r w:rsidRPr="003F1C1B">
              <w:rPr>
                <w:rFonts w:ascii="Consolas" w:eastAsia="Consolas" w:hAnsi="Consolas"/>
                <w:color w:val="000000" w:themeColor="text1"/>
                <w:sz w:val="14"/>
              </w:rPr>
              <w:t>ProfileController</w:t>
            </w:r>
            <w:proofErr w:type="spellEnd"/>
            <w:r w:rsidRPr="003F1C1B">
              <w:rPr>
                <w:color w:val="000000" w:themeColor="text1"/>
                <w:sz w:val="14"/>
              </w:rPr>
              <w:t xml:space="preserve"> 和 </w:t>
            </w:r>
            <w:proofErr w:type="spellStart"/>
            <w:r w:rsidRPr="003F1C1B">
              <w:rPr>
                <w:rFonts w:ascii="Consolas" w:eastAsia="Consolas" w:hAnsi="Consolas"/>
                <w:color w:val="000000" w:themeColor="text1"/>
                <w:sz w:val="14"/>
              </w:rPr>
              <w:t>ProfileStore</w:t>
            </w:r>
            <w:proofErr w:type="spellEnd"/>
            <w:r w:rsidRPr="003F1C1B">
              <w:rPr>
                <w:color w:val="000000" w:themeColor="text1"/>
                <w:sz w:val="14"/>
              </w:rPr>
              <w:t xml:space="preserve"> </w:t>
            </w:r>
            <w:proofErr w:type="spellStart"/>
            <w:r w:rsidRPr="003F1C1B">
              <w:rPr>
                <w:color w:val="000000" w:themeColor="text1"/>
                <w:sz w:val="14"/>
              </w:rPr>
              <w:t>管理金币、经验、头像、战绩和成就</w:t>
            </w:r>
            <w:proofErr w:type="spellEnd"/>
          </w:p>
        </w:tc>
        <w:tc>
          <w:tcPr>
            <w:tcW w:w="3346" w:type="dxa"/>
            <w:shd w:val="clear" w:color="auto" w:fill="F7FAF8"/>
            <w:tcMar>
              <w:top w:w="90" w:type="dxa"/>
              <w:left w:w="90" w:type="dxa"/>
              <w:bottom w:w="90" w:type="dxa"/>
              <w:right w:w="90" w:type="dxa"/>
            </w:tcMar>
            <w:vAlign w:val="center"/>
          </w:tcPr>
          <w:p w14:paraId="4ABA3087" w14:textId="77777777" w:rsidR="00874E41" w:rsidRPr="003F1C1B" w:rsidRDefault="00000000">
            <w:pPr>
              <w:spacing w:after="0" w:line="240" w:lineRule="auto"/>
              <w:rPr>
                <w:color w:val="000000" w:themeColor="text1"/>
              </w:rPr>
            </w:pPr>
            <w:r w:rsidRPr="003F1C1B">
              <w:rPr>
                <w:rFonts w:ascii="Consolas" w:eastAsia="Consolas" w:hAnsi="Consolas"/>
                <w:color w:val="000000" w:themeColor="text1"/>
                <w:sz w:val="14"/>
              </w:rPr>
              <w:t>app/</w:t>
            </w:r>
            <w:proofErr w:type="spellStart"/>
            <w:r w:rsidRPr="003F1C1B">
              <w:rPr>
                <w:rFonts w:ascii="Consolas" w:eastAsia="Consolas" w:hAnsi="Consolas"/>
                <w:color w:val="000000" w:themeColor="text1"/>
                <w:sz w:val="14"/>
              </w:rPr>
              <w:t>src</w:t>
            </w:r>
            <w:proofErr w:type="spellEnd"/>
            <w:r w:rsidRPr="003F1C1B">
              <w:rPr>
                <w:rFonts w:ascii="Consolas" w:eastAsia="Consolas" w:hAnsi="Consolas"/>
                <w:color w:val="000000" w:themeColor="text1"/>
                <w:sz w:val="14"/>
              </w:rPr>
              <w:t>/main/java/com/example/</w:t>
            </w:r>
            <w:proofErr w:type="spellStart"/>
            <w:r w:rsidRPr="003F1C1B">
              <w:rPr>
                <w:rFonts w:ascii="Consolas" w:eastAsia="Consolas" w:hAnsi="Consolas"/>
                <w:color w:val="000000" w:themeColor="text1"/>
                <w:sz w:val="14"/>
              </w:rPr>
              <w:t>uml_chudadi</w:t>
            </w:r>
            <w:proofErr w:type="spellEnd"/>
            <w:r w:rsidRPr="003F1C1B">
              <w:rPr>
                <w:rFonts w:ascii="Consolas" w:eastAsia="Consolas" w:hAnsi="Consolas"/>
                <w:color w:val="000000" w:themeColor="text1"/>
                <w:sz w:val="14"/>
              </w:rPr>
              <w:t>/profile/</w:t>
            </w:r>
          </w:p>
        </w:tc>
      </w:tr>
      <w:tr w:rsidR="00874E41" w:rsidRPr="003F1C1B" w14:paraId="3D3AB1F8" w14:textId="77777777">
        <w:trPr>
          <w:jc w:val="center"/>
        </w:trPr>
        <w:tc>
          <w:tcPr>
            <w:tcW w:w="3346" w:type="dxa"/>
            <w:tcMar>
              <w:top w:w="90" w:type="dxa"/>
              <w:left w:w="90" w:type="dxa"/>
              <w:bottom w:w="90" w:type="dxa"/>
              <w:right w:w="90" w:type="dxa"/>
            </w:tcMar>
            <w:vAlign w:val="center"/>
          </w:tcPr>
          <w:p w14:paraId="5357266A" w14:textId="77777777" w:rsidR="00874E41" w:rsidRPr="003F1C1B" w:rsidRDefault="00000000">
            <w:pPr>
              <w:spacing w:after="0" w:line="240" w:lineRule="auto"/>
              <w:rPr>
                <w:color w:val="000000" w:themeColor="text1"/>
              </w:rPr>
            </w:pPr>
            <w:proofErr w:type="spellStart"/>
            <w:r w:rsidRPr="003F1C1B">
              <w:rPr>
                <w:color w:val="000000" w:themeColor="text1"/>
                <w:sz w:val="14"/>
              </w:rPr>
              <w:t>Code</w:t>
            </w:r>
            <w:proofErr w:type="spellEnd"/>
          </w:p>
        </w:tc>
        <w:tc>
          <w:tcPr>
            <w:tcW w:w="3346" w:type="dxa"/>
            <w:tcMar>
              <w:top w:w="90" w:type="dxa"/>
              <w:left w:w="90" w:type="dxa"/>
              <w:bottom w:w="90" w:type="dxa"/>
              <w:right w:w="90" w:type="dxa"/>
            </w:tcMar>
            <w:vAlign w:val="center"/>
          </w:tcPr>
          <w:p w14:paraId="5169A180" w14:textId="77777777" w:rsidR="00874E41" w:rsidRPr="003F1C1B" w:rsidRDefault="00000000">
            <w:pPr>
              <w:spacing w:after="0" w:line="240" w:lineRule="auto"/>
              <w:rPr>
                <w:color w:val="000000" w:themeColor="text1"/>
              </w:rPr>
            </w:pPr>
            <w:r w:rsidRPr="003F1C1B">
              <w:rPr>
                <w:rFonts w:ascii="Consolas" w:eastAsia="Consolas" w:hAnsi="Consolas"/>
                <w:color w:val="000000" w:themeColor="text1"/>
                <w:sz w:val="14"/>
              </w:rPr>
              <w:t>Screen</w:t>
            </w:r>
            <w:r w:rsidRPr="003F1C1B">
              <w:rPr>
                <w:color w:val="000000" w:themeColor="text1"/>
                <w:sz w:val="14"/>
              </w:rPr>
              <w:t xml:space="preserve"> 和 </w:t>
            </w:r>
            <w:proofErr w:type="spellStart"/>
            <w:r w:rsidRPr="003F1C1B">
              <w:rPr>
                <w:rFonts w:ascii="Consolas" w:eastAsia="Consolas" w:hAnsi="Consolas"/>
                <w:color w:val="000000" w:themeColor="text1"/>
                <w:sz w:val="14"/>
              </w:rPr>
              <w:t>GameStartPhase</w:t>
            </w:r>
            <w:proofErr w:type="spellEnd"/>
            <w:r w:rsidRPr="003F1C1B">
              <w:rPr>
                <w:color w:val="000000" w:themeColor="text1"/>
                <w:sz w:val="14"/>
              </w:rPr>
              <w:t xml:space="preserve"> </w:t>
            </w:r>
            <w:proofErr w:type="spellStart"/>
            <w:r w:rsidRPr="003F1C1B">
              <w:rPr>
                <w:color w:val="000000" w:themeColor="text1"/>
                <w:sz w:val="14"/>
              </w:rPr>
              <w:t>管理页面切换、人机预备、发牌、游戏中、结算等状态</w:t>
            </w:r>
            <w:proofErr w:type="spellEnd"/>
          </w:p>
        </w:tc>
        <w:tc>
          <w:tcPr>
            <w:tcW w:w="3346" w:type="dxa"/>
            <w:tcMar>
              <w:top w:w="90" w:type="dxa"/>
              <w:left w:w="90" w:type="dxa"/>
              <w:bottom w:w="90" w:type="dxa"/>
              <w:right w:w="90" w:type="dxa"/>
            </w:tcMar>
            <w:vAlign w:val="center"/>
          </w:tcPr>
          <w:p w14:paraId="5C65820A" w14:textId="77777777" w:rsidR="00874E41" w:rsidRPr="003F1C1B" w:rsidRDefault="00000000">
            <w:pPr>
              <w:spacing w:after="0" w:line="240" w:lineRule="auto"/>
              <w:rPr>
                <w:color w:val="000000" w:themeColor="text1"/>
              </w:rPr>
            </w:pPr>
            <w:r w:rsidRPr="003F1C1B">
              <w:rPr>
                <w:rFonts w:ascii="Consolas" w:eastAsia="Consolas" w:hAnsi="Consolas"/>
                <w:color w:val="000000" w:themeColor="text1"/>
                <w:sz w:val="14"/>
              </w:rPr>
              <w:t>app/</w:t>
            </w:r>
            <w:proofErr w:type="spellStart"/>
            <w:r w:rsidRPr="003F1C1B">
              <w:rPr>
                <w:rFonts w:ascii="Consolas" w:eastAsia="Consolas" w:hAnsi="Consolas"/>
                <w:color w:val="000000" w:themeColor="text1"/>
                <w:sz w:val="14"/>
              </w:rPr>
              <w:t>src</w:t>
            </w:r>
            <w:proofErr w:type="spellEnd"/>
            <w:r w:rsidRPr="003F1C1B">
              <w:rPr>
                <w:rFonts w:ascii="Consolas" w:eastAsia="Consolas" w:hAnsi="Consolas"/>
                <w:color w:val="000000" w:themeColor="text1"/>
                <w:sz w:val="14"/>
              </w:rPr>
              <w:t>/main/java/com/example/</w:t>
            </w:r>
            <w:proofErr w:type="spellStart"/>
            <w:r w:rsidRPr="003F1C1B">
              <w:rPr>
                <w:rFonts w:ascii="Consolas" w:eastAsia="Consolas" w:hAnsi="Consolas"/>
                <w:color w:val="000000" w:themeColor="text1"/>
                <w:sz w:val="14"/>
              </w:rPr>
              <w:t>uml_chudadi</w:t>
            </w:r>
            <w:proofErr w:type="spellEnd"/>
            <w:r w:rsidRPr="003F1C1B">
              <w:rPr>
                <w:rFonts w:ascii="Consolas" w:eastAsia="Consolas" w:hAnsi="Consolas"/>
                <w:color w:val="000000" w:themeColor="text1"/>
                <w:sz w:val="14"/>
              </w:rPr>
              <w:t>/view/</w:t>
            </w:r>
            <w:proofErr w:type="spellStart"/>
            <w:r w:rsidRPr="003F1C1B">
              <w:rPr>
                <w:rFonts w:ascii="Consolas" w:eastAsia="Consolas" w:hAnsi="Consolas"/>
                <w:color w:val="000000" w:themeColor="text1"/>
                <w:sz w:val="14"/>
              </w:rPr>
              <w:t>ChudadiApp.kt</w:t>
            </w:r>
            <w:proofErr w:type="spellEnd"/>
          </w:p>
        </w:tc>
      </w:tr>
      <w:tr w:rsidR="00874E41" w:rsidRPr="003F1C1B" w14:paraId="3BD2CAAA" w14:textId="77777777">
        <w:trPr>
          <w:jc w:val="center"/>
        </w:trPr>
        <w:tc>
          <w:tcPr>
            <w:tcW w:w="3346" w:type="dxa"/>
            <w:shd w:val="clear" w:color="auto" w:fill="F7FAF8"/>
            <w:tcMar>
              <w:top w:w="90" w:type="dxa"/>
              <w:left w:w="90" w:type="dxa"/>
              <w:bottom w:w="90" w:type="dxa"/>
              <w:right w:w="90" w:type="dxa"/>
            </w:tcMar>
            <w:vAlign w:val="center"/>
          </w:tcPr>
          <w:p w14:paraId="0FCA45FF" w14:textId="77777777" w:rsidR="00874E41" w:rsidRPr="003F1C1B" w:rsidRDefault="00000000">
            <w:pPr>
              <w:spacing w:after="0" w:line="240" w:lineRule="auto"/>
              <w:rPr>
                <w:color w:val="000000" w:themeColor="text1"/>
              </w:rPr>
            </w:pPr>
            <w:proofErr w:type="spellStart"/>
            <w:r w:rsidRPr="003F1C1B">
              <w:rPr>
                <w:color w:val="000000" w:themeColor="text1"/>
                <w:sz w:val="14"/>
              </w:rPr>
              <w:t>Image</w:t>
            </w:r>
            <w:proofErr w:type="spellEnd"/>
          </w:p>
        </w:tc>
        <w:tc>
          <w:tcPr>
            <w:tcW w:w="3346" w:type="dxa"/>
            <w:shd w:val="clear" w:color="auto" w:fill="F7FAF8"/>
            <w:tcMar>
              <w:top w:w="90" w:type="dxa"/>
              <w:left w:w="90" w:type="dxa"/>
              <w:bottom w:w="90" w:type="dxa"/>
              <w:right w:w="90" w:type="dxa"/>
            </w:tcMar>
            <w:vAlign w:val="center"/>
          </w:tcPr>
          <w:p w14:paraId="5DEC0560" w14:textId="77777777" w:rsidR="00874E41" w:rsidRPr="003F1C1B" w:rsidRDefault="00000000">
            <w:pPr>
              <w:spacing w:after="0" w:line="240" w:lineRule="auto"/>
              <w:rPr>
                <w:color w:val="000000" w:themeColor="text1"/>
                <w:lang w:eastAsia="zh-CN"/>
              </w:rPr>
            </w:pPr>
            <w:r w:rsidRPr="003F1C1B">
              <w:rPr>
                <w:color w:val="000000" w:themeColor="text1"/>
                <w:sz w:val="14"/>
                <w:lang w:eastAsia="zh-CN"/>
              </w:rPr>
              <w:t>状态图展示开屏、大厅、房间、发牌、游戏中、暂停、断线提示和结算状态</w:t>
            </w:r>
          </w:p>
        </w:tc>
        <w:tc>
          <w:tcPr>
            <w:tcW w:w="3346" w:type="dxa"/>
            <w:shd w:val="clear" w:color="auto" w:fill="F7FAF8"/>
            <w:tcMar>
              <w:top w:w="90" w:type="dxa"/>
              <w:left w:w="90" w:type="dxa"/>
              <w:bottom w:w="90" w:type="dxa"/>
              <w:right w:w="90" w:type="dxa"/>
            </w:tcMar>
            <w:vAlign w:val="center"/>
          </w:tcPr>
          <w:p w14:paraId="4297277D" w14:textId="77777777" w:rsidR="00874E41" w:rsidRPr="003F1C1B" w:rsidRDefault="00000000">
            <w:pPr>
              <w:spacing w:after="0" w:line="240" w:lineRule="auto"/>
              <w:rPr>
                <w:color w:val="000000" w:themeColor="text1"/>
              </w:rPr>
            </w:pPr>
            <w:r w:rsidRPr="003F1C1B">
              <w:rPr>
                <w:rFonts w:ascii="Consolas" w:eastAsia="Consolas" w:hAnsi="Consolas"/>
                <w:color w:val="000000" w:themeColor="text1"/>
                <w:sz w:val="14"/>
              </w:rPr>
              <w:t>docs/</w:t>
            </w:r>
            <w:proofErr w:type="spellStart"/>
            <w:r w:rsidRPr="003F1C1B">
              <w:rPr>
                <w:rFonts w:ascii="Consolas" w:eastAsia="Consolas" w:hAnsi="Consolas"/>
                <w:color w:val="000000" w:themeColor="text1"/>
                <w:sz w:val="14"/>
              </w:rPr>
              <w:t>uml</w:t>
            </w:r>
            <w:proofErr w:type="spellEnd"/>
            <w:r w:rsidRPr="003F1C1B">
              <w:rPr>
                <w:rFonts w:ascii="Consolas" w:eastAsia="Consolas" w:hAnsi="Consolas"/>
                <w:color w:val="000000" w:themeColor="text1"/>
                <w:sz w:val="14"/>
              </w:rPr>
              <w:t>/state_game.png</w:t>
            </w:r>
          </w:p>
        </w:tc>
      </w:tr>
      <w:tr w:rsidR="00874E41" w:rsidRPr="003F1C1B" w14:paraId="0411F351" w14:textId="77777777">
        <w:trPr>
          <w:jc w:val="center"/>
        </w:trPr>
        <w:tc>
          <w:tcPr>
            <w:tcW w:w="3346" w:type="dxa"/>
            <w:tcMar>
              <w:top w:w="90" w:type="dxa"/>
              <w:left w:w="90" w:type="dxa"/>
              <w:bottom w:w="90" w:type="dxa"/>
              <w:right w:w="90" w:type="dxa"/>
            </w:tcMar>
            <w:vAlign w:val="center"/>
          </w:tcPr>
          <w:p w14:paraId="20B5B6F3" w14:textId="77777777" w:rsidR="00874E41" w:rsidRPr="003F1C1B" w:rsidRDefault="00000000">
            <w:pPr>
              <w:spacing w:after="0" w:line="240" w:lineRule="auto"/>
              <w:rPr>
                <w:color w:val="000000" w:themeColor="text1"/>
              </w:rPr>
            </w:pPr>
            <w:proofErr w:type="spellStart"/>
            <w:r w:rsidRPr="003F1C1B">
              <w:rPr>
                <w:color w:val="000000" w:themeColor="text1"/>
                <w:sz w:val="14"/>
              </w:rPr>
              <w:t>测试成果</w:t>
            </w:r>
            <w:proofErr w:type="spellEnd"/>
          </w:p>
        </w:tc>
        <w:tc>
          <w:tcPr>
            <w:tcW w:w="3346" w:type="dxa"/>
            <w:tcMar>
              <w:top w:w="90" w:type="dxa"/>
              <w:left w:w="90" w:type="dxa"/>
              <w:bottom w:w="90" w:type="dxa"/>
              <w:right w:w="90" w:type="dxa"/>
            </w:tcMar>
            <w:vAlign w:val="center"/>
          </w:tcPr>
          <w:p w14:paraId="76383DEC" w14:textId="77777777" w:rsidR="00874E41" w:rsidRPr="003F1C1B" w:rsidRDefault="00000000">
            <w:pPr>
              <w:spacing w:after="0" w:line="240" w:lineRule="auto"/>
              <w:rPr>
                <w:color w:val="000000" w:themeColor="text1"/>
                <w:lang w:eastAsia="zh-CN"/>
              </w:rPr>
            </w:pPr>
            <w:r w:rsidRPr="003F1C1B">
              <w:rPr>
                <w:color w:val="000000" w:themeColor="text1"/>
                <w:sz w:val="14"/>
                <w:lang w:eastAsia="zh-CN"/>
              </w:rPr>
              <w:t>AI 合法动作、随机多局完成、玩家成长、动画 key 稳定性测试</w:t>
            </w:r>
          </w:p>
        </w:tc>
        <w:tc>
          <w:tcPr>
            <w:tcW w:w="3346" w:type="dxa"/>
            <w:tcMar>
              <w:top w:w="90" w:type="dxa"/>
              <w:left w:w="90" w:type="dxa"/>
              <w:bottom w:w="90" w:type="dxa"/>
              <w:right w:w="90" w:type="dxa"/>
            </w:tcMar>
            <w:vAlign w:val="center"/>
          </w:tcPr>
          <w:p w14:paraId="66AC8908" w14:textId="77777777" w:rsidR="00874E41" w:rsidRPr="003F1C1B" w:rsidRDefault="00000000">
            <w:pPr>
              <w:spacing w:after="0" w:line="240" w:lineRule="auto"/>
              <w:rPr>
                <w:color w:val="000000" w:themeColor="text1"/>
              </w:rPr>
            </w:pPr>
            <w:proofErr w:type="spellStart"/>
            <w:r w:rsidRPr="003F1C1B">
              <w:rPr>
                <w:rFonts w:ascii="Consolas" w:eastAsia="Consolas" w:hAnsi="Consolas"/>
                <w:color w:val="000000" w:themeColor="text1"/>
                <w:sz w:val="14"/>
              </w:rPr>
              <w:t>GameControllerTest</w:t>
            </w:r>
            <w:r w:rsidRPr="003F1C1B">
              <w:rPr>
                <w:color w:val="000000" w:themeColor="text1"/>
                <w:sz w:val="14"/>
              </w:rPr>
              <w:t>、</w:t>
            </w:r>
            <w:r w:rsidRPr="003F1C1B">
              <w:rPr>
                <w:rFonts w:ascii="Consolas" w:eastAsia="Consolas" w:hAnsi="Consolas"/>
                <w:color w:val="000000" w:themeColor="text1"/>
                <w:sz w:val="14"/>
              </w:rPr>
              <w:t>ProfileControllerTest</w:t>
            </w:r>
            <w:r w:rsidRPr="003F1C1B">
              <w:rPr>
                <w:color w:val="000000" w:themeColor="text1"/>
                <w:sz w:val="14"/>
              </w:rPr>
              <w:t>、</w:t>
            </w:r>
            <w:r w:rsidRPr="003F1C1B">
              <w:rPr>
                <w:rFonts w:ascii="Consolas" w:eastAsia="Consolas" w:hAnsi="Consolas"/>
                <w:color w:val="000000" w:themeColor="text1"/>
                <w:sz w:val="14"/>
              </w:rPr>
              <w:t>TableAnimationKeysTest</w:t>
            </w:r>
            <w:proofErr w:type="spellEnd"/>
          </w:p>
        </w:tc>
      </w:tr>
      <w:tr w:rsidR="00874E41" w:rsidRPr="003F1C1B" w14:paraId="371D49F1" w14:textId="77777777">
        <w:trPr>
          <w:jc w:val="center"/>
        </w:trPr>
        <w:tc>
          <w:tcPr>
            <w:tcW w:w="3346" w:type="dxa"/>
            <w:shd w:val="clear" w:color="auto" w:fill="F7FAF8"/>
            <w:tcMar>
              <w:top w:w="90" w:type="dxa"/>
              <w:left w:w="90" w:type="dxa"/>
              <w:bottom w:w="90" w:type="dxa"/>
              <w:right w:w="90" w:type="dxa"/>
            </w:tcMar>
            <w:vAlign w:val="center"/>
          </w:tcPr>
          <w:p w14:paraId="3FB0241F" w14:textId="77777777" w:rsidR="00874E41" w:rsidRPr="003F1C1B" w:rsidRDefault="00000000">
            <w:pPr>
              <w:spacing w:after="0" w:line="240" w:lineRule="auto"/>
              <w:rPr>
                <w:color w:val="000000" w:themeColor="text1"/>
              </w:rPr>
            </w:pPr>
            <w:r w:rsidRPr="003F1C1B">
              <w:rPr>
                <w:color w:val="000000" w:themeColor="text1"/>
                <w:sz w:val="14"/>
              </w:rPr>
              <w:t xml:space="preserve">UI </w:t>
            </w:r>
            <w:proofErr w:type="spellStart"/>
            <w:r w:rsidRPr="003F1C1B">
              <w:rPr>
                <w:color w:val="000000" w:themeColor="text1"/>
                <w:sz w:val="14"/>
              </w:rPr>
              <w:t>成果</w:t>
            </w:r>
            <w:proofErr w:type="spellEnd"/>
          </w:p>
        </w:tc>
        <w:tc>
          <w:tcPr>
            <w:tcW w:w="3346" w:type="dxa"/>
            <w:shd w:val="clear" w:color="auto" w:fill="F7FAF8"/>
            <w:tcMar>
              <w:top w:w="90" w:type="dxa"/>
              <w:left w:w="90" w:type="dxa"/>
              <w:bottom w:w="90" w:type="dxa"/>
              <w:right w:w="90" w:type="dxa"/>
            </w:tcMar>
            <w:vAlign w:val="center"/>
          </w:tcPr>
          <w:p w14:paraId="63668DDB" w14:textId="77777777" w:rsidR="00874E41" w:rsidRPr="003F1C1B" w:rsidRDefault="00000000">
            <w:pPr>
              <w:spacing w:after="0" w:line="240" w:lineRule="auto"/>
              <w:rPr>
                <w:color w:val="000000" w:themeColor="text1"/>
                <w:lang w:eastAsia="zh-CN"/>
              </w:rPr>
            </w:pPr>
            <w:r w:rsidRPr="003F1C1B">
              <w:rPr>
                <w:color w:val="000000" w:themeColor="text1"/>
                <w:sz w:val="14"/>
                <w:lang w:eastAsia="zh-CN"/>
              </w:rPr>
              <w:t>大厅、人机难度、规则、蓝牙房间、牌桌、结算、玩家中心等页面可切换</w:t>
            </w:r>
          </w:p>
        </w:tc>
        <w:tc>
          <w:tcPr>
            <w:tcW w:w="3346" w:type="dxa"/>
            <w:shd w:val="clear" w:color="auto" w:fill="F7FAF8"/>
            <w:tcMar>
              <w:top w:w="90" w:type="dxa"/>
              <w:left w:w="90" w:type="dxa"/>
              <w:bottom w:w="90" w:type="dxa"/>
              <w:right w:w="90" w:type="dxa"/>
            </w:tcMar>
            <w:vAlign w:val="center"/>
          </w:tcPr>
          <w:p w14:paraId="705CE72B" w14:textId="77777777" w:rsidR="00874E41" w:rsidRPr="003F1C1B" w:rsidRDefault="00000000">
            <w:pPr>
              <w:spacing w:after="0" w:line="240" w:lineRule="auto"/>
              <w:rPr>
                <w:color w:val="000000" w:themeColor="text1"/>
              </w:rPr>
            </w:pPr>
            <w:proofErr w:type="spellStart"/>
            <w:r w:rsidRPr="003F1C1B">
              <w:rPr>
                <w:rFonts w:ascii="Consolas" w:eastAsia="Consolas" w:hAnsi="Consolas"/>
                <w:color w:val="000000" w:themeColor="text1"/>
                <w:sz w:val="14"/>
              </w:rPr>
              <w:t>ChudadiApp.kt</w:t>
            </w:r>
            <w:proofErr w:type="spellEnd"/>
          </w:p>
        </w:tc>
      </w:tr>
    </w:tbl>
    <w:p w14:paraId="79AA7CFC" w14:textId="77777777" w:rsidR="00874E41" w:rsidRPr="003F1C1B" w:rsidRDefault="00874E41">
      <w:pPr>
        <w:spacing w:after="40" w:line="259" w:lineRule="auto"/>
        <w:rPr>
          <w:color w:val="000000" w:themeColor="text1"/>
        </w:rPr>
      </w:pPr>
    </w:p>
    <w:p w14:paraId="1C89D8F8" w14:textId="77777777" w:rsidR="00874E41" w:rsidRPr="003F1C1B" w:rsidRDefault="00000000">
      <w:pPr>
        <w:spacing w:after="80" w:line="259" w:lineRule="auto"/>
        <w:rPr>
          <w:color w:val="000000" w:themeColor="text1"/>
          <w:lang w:eastAsia="zh-CN"/>
        </w:rPr>
      </w:pPr>
      <w:r>
        <w:rPr>
          <w:b w:val="0"/>
          <w:i w:val="0"/>
        </w:rPr>
        <w:t>神经网络 AI 接入代码片段如下：</w:t>
      </w:r>
    </w:p>
    <w:p w14:paraId="6F555A83" w14:textId="77777777" w:rsidR="00874E41" w:rsidRPr="003F1C1B" w:rsidRDefault="00000000">
      <w:pPr>
        <w:shd w:val="clear" w:color="auto" w:fill="F3F5F3"/>
        <w:spacing w:before="40" w:after="120" w:line="240" w:lineRule="auto"/>
        <w:rPr>
          <w:color w:val="000000" w:themeColor="text1"/>
        </w:rPr>
      </w:pPr>
      <w:r>
        <w:rPr>
          <w:rFonts w:ascii="Consolas" w:hAnsi="Consolas" w:eastAsia="Consolas"/>
          <w:b w:val="0"/>
          <w:i w:val="0"/>
          <w:sz w:val="17"/>
        </w:rPr>
        <w:t>enum class NeuralAiProfile(val title: String, val scoreNoise: Double) {</w:t>
        <w:br/>
        <w:t xml:space="preserve">    Easy("简单", 3.0),</w:t>
        <w:br/>
        <w:t xml:space="preserve">    Normal("普通", 0.80),</w:t>
        <w:br/>
        <w:t xml:space="preserve">    Hard("困难", 0.0)</w:t>
        <w:br/>
        <w:t>}</w:t>
        <w:br/>
        <w:br/>
        <w:t>fun strategy(controller: GameController, level: Difficulty = difficulty): AiStrategy = when (level) {</w:t>
        <w:br/>
        <w:t xml:space="preserve">    Difficulty.Easy -&gt; NeuralAiStrategy(controller, NeuralAiProfile.Easy)</w:t>
        <w:br/>
        <w:t xml:space="preserve">    Difficulty.Normal -&gt; NeuralAiStrategy(controller, NeuralAiProfile.Normal)</w:t>
        <w:br/>
        <w:t xml:space="preserve">    Difficulty.Hard -&gt; NeuralAiStrategy(controller, NeuralAiProfile.Hard)</w:t>
        <w:br/>
        <w:t>}</w:t>
      </w:r>
    </w:p>
    <w:p w14:paraId="387E4B2D" w14:textId="77777777" w:rsidR="00874E41" w:rsidRPr="003F1C1B" w:rsidRDefault="00000000">
      <w:pPr>
        <w:spacing w:after="80" w:line="259" w:lineRule="auto"/>
        <w:rPr>
          <w:color w:val="000000" w:themeColor="text1"/>
        </w:rPr>
      </w:pPr>
      <w:proofErr w:type="spellStart"/>
      <w:r w:rsidRPr="003F1C1B">
        <w:rPr>
          <w:color w:val="000000" w:themeColor="text1"/>
        </w:rPr>
        <w:t>阶段图片成果如下</w:t>
      </w:r>
      <w:proofErr w:type="spellEnd"/>
      <w:r w:rsidRPr="003F1C1B">
        <w:rPr>
          <w:color w:val="000000" w:themeColor="text1"/>
        </w:rPr>
        <w:t>：</w:t>
      </w:r>
    </w:p>
    <w:p w14:paraId="6016D34A" w14:textId="77777777" w:rsidR="00874E41" w:rsidRPr="003F1C1B" w:rsidRDefault="00000000">
      <w:pPr>
        <w:spacing w:before="80" w:after="40" w:line="259" w:lineRule="auto"/>
        <w:jc w:val="center"/>
        <w:rPr>
          <w:color w:val="000000" w:themeColor="text1"/>
        </w:rPr>
      </w:pPr>
      <w:r w:rsidRPr="003F1C1B">
        <w:rPr>
          <w:noProof/>
          <w:color w:val="000000" w:themeColor="text1"/>
        </w:rPr>
        <w:lastRenderedPageBreak/>
        <w:drawing>
          <wp:inline distT="0" distB="0" distL="0" distR="0" wp14:anchorId="115335CF" wp14:editId="404405E3">
            <wp:extent cx="6080760" cy="36225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_game.png"/>
                    <pic:cNvPicPr/>
                  </pic:nvPicPr>
                  <pic:blipFill>
                    <a:blip r:embed="rId14"/>
                    <a:stretch>
                      <a:fillRect/>
                    </a:stretch>
                  </pic:blipFill>
                  <pic:spPr>
                    <a:xfrm>
                      <a:off x="0" y="0"/>
                      <a:ext cx="6080760" cy="3622520"/>
                    </a:xfrm>
                    <a:prstGeom prst="rect">
                      <a:avLst/>
                    </a:prstGeom>
                  </pic:spPr>
                </pic:pic>
              </a:graphicData>
            </a:graphic>
          </wp:inline>
        </w:drawing>
      </w:r>
    </w:p>
    <w:p w14:paraId="66B4A4D5" w14:textId="77777777" w:rsidR="00874E41" w:rsidRPr="003F1C1B" w:rsidRDefault="00000000">
      <w:pPr>
        <w:spacing w:after="120" w:line="240" w:lineRule="auto"/>
        <w:jc w:val="center"/>
        <w:rPr>
          <w:color w:val="000000" w:themeColor="text1"/>
          <w:lang w:eastAsia="zh-CN"/>
        </w:rPr>
      </w:pPr>
      <w:r w:rsidRPr="003F1C1B">
        <w:rPr>
          <w:color w:val="000000" w:themeColor="text1"/>
          <w:sz w:val="16"/>
          <w:lang w:eastAsia="zh-CN"/>
        </w:rPr>
        <w:t>阶段4状态图</w:t>
      </w:r>
    </w:p>
    <w:p w14:paraId="4FF4418B" w14:textId="77777777" w:rsidR="00874E41" w:rsidRPr="003F1C1B" w:rsidRDefault="00000000">
      <w:pPr>
        <w:pStyle w:val="21"/>
        <w:spacing w:before="120" w:after="80" w:line="252" w:lineRule="auto"/>
        <w:rPr>
          <w:color w:val="000000" w:themeColor="text1"/>
        </w:rPr>
      </w:pPr>
      <w:r w:rsidRPr="003F1C1B">
        <w:rPr>
          <w:rFonts w:ascii="微软雅黑" w:eastAsia="微软雅黑" w:hAnsi="微软雅黑"/>
          <w:b w:val="0"/>
          <w:color w:val="000000" w:themeColor="text1"/>
          <w:sz w:val="26"/>
        </w:rPr>
        <w:t>7.7 问题与解决</w:t>
      </w:r>
      <w:proofErr w:type="spellStart"/>
      <w:r w:rsidRPr="003F1C1B">
        <w:rPr>
          <w:rFonts w:ascii="微软雅黑" w:eastAsia="微软雅黑" w:hAnsi="微软雅黑"/>
          <w:b w:val="0"/>
          <w:color w:val="000000" w:themeColor="text1"/>
          <w:sz w:val="26"/>
        </w:rPr>
      </w:r>
      <w:proofErr w:type="spellEnd"/>
    </w:p>
    <w:tbl>
      <w:tblPr>
        <w:tblW w:w="0" w:type="auto"/>
        <w:jc w:val="center"/>
        <w:tblBorders>
          <w:top w:val="single" w:sz="4" w:space="0" w:color="B8C7BE"/>
          <w:left w:val="single" w:sz="4" w:space="0" w:color="B8C7BE"/>
          <w:bottom w:val="single" w:sz="4" w:space="0" w:color="B8C7BE"/>
          <w:right w:val="single" w:sz="4" w:space="0" w:color="B8C7BE"/>
          <w:insideH w:val="single" w:sz="4" w:space="0" w:color="B8C7BE"/>
          <w:insideV w:val="single" w:sz="4" w:space="0" w:color="B8C7BE"/>
        </w:tblBorders>
        <w:tblLook w:val="04A0" w:firstRow="1" w:lastRow="0" w:firstColumn="1" w:lastColumn="0" w:noHBand="0" w:noVBand="1"/>
      </w:tblPr>
      <w:tblGrid>
        <w:gridCol w:w="5018"/>
        <w:gridCol w:w="5018"/>
      </w:tblGrid>
      <w:tr w:rsidR="00874E41" w:rsidRPr="003F1C1B" w14:paraId="69BAD572" w14:textId="77777777">
        <w:trPr>
          <w:jc w:val="center"/>
        </w:trPr>
        <w:tc>
          <w:tcPr>
            <w:tcW w:w="5018" w:type="dxa"/>
            <w:shd w:val="clear" w:color="auto" w:fill="1D5B46"/>
            <w:tcMar>
              <w:top w:w="90" w:type="dxa"/>
              <w:left w:w="90" w:type="dxa"/>
              <w:bottom w:w="90" w:type="dxa"/>
              <w:right w:w="90" w:type="dxa"/>
            </w:tcMar>
            <w:vAlign w:val="center"/>
          </w:tcPr>
          <w:p w14:paraId="68835227" w14:textId="77777777" w:rsidR="00874E41" w:rsidRPr="00DE0DBB" w:rsidRDefault="00000000">
            <w:pPr>
              <w:spacing w:after="0" w:line="240" w:lineRule="auto"/>
              <w:rPr>
                <w:color w:val="FFFFFF" w:themeColor="background1"/>
              </w:rPr>
            </w:pPr>
            <w:proofErr w:type="spellStart"/>
            <w:r w:rsidRPr="00DE0DBB">
              <w:rPr>
                <w:b/>
                <w:color w:val="FFFFFF" w:themeColor="background1"/>
                <w:sz w:val="15"/>
              </w:rPr>
              <w:t>问题</w:t>
            </w:r>
            <w:proofErr w:type="spellEnd"/>
          </w:p>
        </w:tc>
        <w:tc>
          <w:tcPr>
            <w:tcW w:w="5018" w:type="dxa"/>
            <w:shd w:val="clear" w:color="auto" w:fill="1D5B46"/>
            <w:tcMar>
              <w:top w:w="90" w:type="dxa"/>
              <w:left w:w="90" w:type="dxa"/>
              <w:bottom w:w="90" w:type="dxa"/>
              <w:right w:w="90" w:type="dxa"/>
            </w:tcMar>
            <w:vAlign w:val="center"/>
          </w:tcPr>
          <w:p w14:paraId="10F38826" w14:textId="77777777" w:rsidR="00874E41" w:rsidRPr="00DE0DBB" w:rsidRDefault="00000000">
            <w:pPr>
              <w:spacing w:after="0" w:line="240" w:lineRule="auto"/>
              <w:rPr>
                <w:color w:val="FFFFFF" w:themeColor="background1"/>
              </w:rPr>
            </w:pPr>
            <w:proofErr w:type="spellStart"/>
            <w:r w:rsidRPr="00DE0DBB">
              <w:rPr>
                <w:b/>
                <w:color w:val="FFFFFF" w:themeColor="background1"/>
                <w:sz w:val="15"/>
              </w:rPr>
              <w:t>解决方法</w:t>
            </w:r>
            <w:proofErr w:type="spellEnd"/>
          </w:p>
        </w:tc>
      </w:tr>
      <w:tr w:rsidR="00874E41" w:rsidRPr="003F1C1B" w14:paraId="5109A41B" w14:textId="77777777">
        <w:trPr>
          <w:jc w:val="center"/>
        </w:trPr>
        <w:tc>
          <w:tcPr>
            <w:tcW w:w="5018" w:type="dxa"/>
            <w:tcMar>
              <w:top w:w="90" w:type="dxa"/>
              <w:left w:w="90" w:type="dxa"/>
              <w:bottom w:w="90" w:type="dxa"/>
              <w:right w:w="90" w:type="dxa"/>
            </w:tcMar>
            <w:vAlign w:val="center"/>
          </w:tcPr>
          <w:p>
            <w:r>
              <w:rPr>
                <w:sz w:val="18"/>
              </w:rPr>
              <w:t>AI 难度差异不明显</w:t>
            </w:r>
          </w:p>
        </w:tc>
        <w:tc>
          <w:tcPr>
            <w:tcW w:w="5018" w:type="dxa"/>
            <w:tcMar>
              <w:top w:w="90" w:type="dxa"/>
              <w:left w:w="90" w:type="dxa"/>
              <w:bottom w:w="90" w:type="dxa"/>
              <w:right w:w="90" w:type="dxa"/>
            </w:tcMar>
            <w:vAlign w:val="center"/>
          </w:tcPr>
          <w:p>
            <w:r>
              <w:rPr>
                <w:sz w:val="18"/>
              </w:rPr>
              <w:t>共用同一神经网络模型，但通过 Easy/Normal/Hard 三种 NeuralAiProfile 设置不同 scoreNoise，并用 benchmark 验证简单、普通、困难胜率梯度</w:t>
            </w:r>
          </w:p>
        </w:tc>
      </w:tr>
      <w:tr w:rsidR="00874E41" w:rsidRPr="003F1C1B" w14:paraId="34196530" w14:textId="77777777">
        <w:trPr>
          <w:jc w:val="center"/>
        </w:trPr>
        <w:tc>
          <w:tcPr>
            <w:tcW w:w="5018" w:type="dxa"/>
            <w:shd w:val="clear" w:color="auto" w:fill="F7FAF8"/>
            <w:tcMar>
              <w:top w:w="90" w:type="dxa"/>
              <w:left w:w="90" w:type="dxa"/>
              <w:bottom w:w="90" w:type="dxa"/>
              <w:right w:w="90" w:type="dxa"/>
            </w:tcMar>
            <w:vAlign w:val="center"/>
          </w:tcPr>
          <w:p>
            <w:r>
              <w:rPr>
                <w:sz w:val="18"/>
              </w:rPr>
              <w:t>模型效果需要可量化证明</w:t>
            </w:r>
          </w:p>
        </w:tc>
        <w:tc>
          <w:tcPr>
            <w:tcW w:w="5018" w:type="dxa"/>
            <w:shd w:val="clear" w:color="auto" w:fill="F7FAF8"/>
            <w:tcMar>
              <w:top w:w="90" w:type="dxa"/>
              <w:left w:w="90" w:type="dxa"/>
              <w:bottom w:w="90" w:type="dxa"/>
              <w:right w:w="90" w:type="dxa"/>
            </w:tcMar>
            <w:vAlign w:val="center"/>
          </w:tcPr>
          <w:p>
            <w:r>
              <w:rPr>
                <w:sz w:val="18"/>
              </w:rPr>
              <w:t>增加训练清单、benchmark 报告和 artifact 校验脚本，记录胜率、完局率、教师策略一致率和权重 checksum</w:t>
            </w:r>
          </w:p>
        </w:tc>
      </w:tr>
      <w:tr w:rsidR="00874E41" w:rsidRPr="003F1C1B" w14:paraId="5031B0DB" w14:textId="77777777">
        <w:trPr>
          <w:jc w:val="center"/>
        </w:trPr>
        <w:tc>
          <w:tcPr>
            <w:tcW w:w="5018" w:type="dxa"/>
            <w:tcMar>
              <w:top w:w="90" w:type="dxa"/>
              <w:left w:w="90" w:type="dxa"/>
              <w:bottom w:w="90" w:type="dxa"/>
              <w:right w:w="90" w:type="dxa"/>
            </w:tcMar>
            <w:vAlign w:val="center"/>
          </w:tcPr>
          <w:p w14:paraId="4D4BBCCD" w14:textId="77777777" w:rsidR="00874E41" w:rsidRPr="003F1C1B" w:rsidRDefault="00000000">
            <w:pPr>
              <w:spacing w:after="0" w:line="240" w:lineRule="auto"/>
              <w:rPr>
                <w:color w:val="000000" w:themeColor="text1"/>
              </w:rPr>
            </w:pPr>
            <w:r w:rsidRPr="003F1C1B">
              <w:rPr>
                <w:color w:val="000000" w:themeColor="text1"/>
                <w:sz w:val="14"/>
              </w:rPr>
              <w:t xml:space="preserve">UI </w:t>
            </w:r>
            <w:proofErr w:type="spellStart"/>
            <w:r w:rsidRPr="003F1C1B">
              <w:rPr>
                <w:color w:val="000000" w:themeColor="text1"/>
                <w:sz w:val="14"/>
              </w:rPr>
              <w:t>状态复杂</w:t>
            </w:r>
            <w:proofErr w:type="spellEnd"/>
          </w:p>
        </w:tc>
        <w:tc>
          <w:tcPr>
            <w:tcW w:w="5018" w:type="dxa"/>
            <w:tcMar>
              <w:top w:w="90" w:type="dxa"/>
              <w:left w:w="90" w:type="dxa"/>
              <w:bottom w:w="90" w:type="dxa"/>
              <w:right w:w="90" w:type="dxa"/>
            </w:tcMar>
            <w:vAlign w:val="center"/>
          </w:tcPr>
          <w:p w14:paraId="6D96E08F" w14:textId="77777777" w:rsidR="00874E41" w:rsidRPr="003F1C1B" w:rsidRDefault="00000000">
            <w:pPr>
              <w:spacing w:after="0" w:line="240" w:lineRule="auto"/>
              <w:rPr>
                <w:color w:val="000000" w:themeColor="text1"/>
              </w:rPr>
            </w:pPr>
            <w:proofErr w:type="spellStart"/>
            <w:r w:rsidRPr="003F1C1B">
              <w:rPr>
                <w:color w:val="000000" w:themeColor="text1"/>
                <w:sz w:val="14"/>
              </w:rPr>
              <w:t>使用</w:t>
            </w:r>
            <w:proofErr w:type="spellEnd"/>
            <w:r w:rsidRPr="003F1C1B">
              <w:rPr>
                <w:color w:val="000000" w:themeColor="text1"/>
                <w:sz w:val="14"/>
              </w:rPr>
              <w:t xml:space="preserve"> </w:t>
            </w:r>
            <w:proofErr w:type="spellStart"/>
            <w:r w:rsidRPr="003F1C1B">
              <w:rPr>
                <w:rFonts w:ascii="Consolas" w:eastAsia="Consolas" w:hAnsi="Consolas"/>
                <w:color w:val="000000" w:themeColor="text1"/>
                <w:sz w:val="14"/>
              </w:rPr>
              <w:t>Screen</w:t>
            </w:r>
            <w:r w:rsidRPr="003F1C1B">
              <w:rPr>
                <w:color w:val="000000" w:themeColor="text1"/>
                <w:sz w:val="14"/>
              </w:rPr>
              <w:t>、</w:t>
            </w:r>
            <w:r w:rsidRPr="003F1C1B">
              <w:rPr>
                <w:rFonts w:ascii="Consolas" w:eastAsia="Consolas" w:hAnsi="Consolas"/>
                <w:color w:val="000000" w:themeColor="text1"/>
                <w:sz w:val="14"/>
              </w:rPr>
              <w:t>BluetoothEntryMode</w:t>
            </w:r>
            <w:r w:rsidRPr="003F1C1B">
              <w:rPr>
                <w:color w:val="000000" w:themeColor="text1"/>
                <w:sz w:val="14"/>
              </w:rPr>
              <w:t>、</w:t>
            </w:r>
            <w:r w:rsidRPr="003F1C1B">
              <w:rPr>
                <w:rFonts w:ascii="Consolas" w:eastAsia="Consolas" w:hAnsi="Consolas"/>
                <w:color w:val="000000" w:themeColor="text1"/>
                <w:sz w:val="14"/>
              </w:rPr>
              <w:t>GameStartPhase</w:t>
            </w:r>
            <w:proofErr w:type="spellEnd"/>
            <w:r w:rsidRPr="003F1C1B">
              <w:rPr>
                <w:color w:val="000000" w:themeColor="text1"/>
                <w:sz w:val="14"/>
              </w:rPr>
              <w:t xml:space="preserve"> </w:t>
            </w:r>
            <w:proofErr w:type="spellStart"/>
            <w:r w:rsidRPr="003F1C1B">
              <w:rPr>
                <w:color w:val="000000" w:themeColor="text1"/>
                <w:sz w:val="14"/>
              </w:rPr>
              <w:t>管理页面和开局状态</w:t>
            </w:r>
            <w:proofErr w:type="spellEnd"/>
          </w:p>
        </w:tc>
      </w:tr>
      <w:tr w:rsidR="00874E41" w:rsidRPr="003F1C1B" w14:paraId="04CB3B16" w14:textId="77777777">
        <w:trPr>
          <w:jc w:val="center"/>
        </w:trPr>
        <w:tc>
          <w:tcPr>
            <w:tcW w:w="5018" w:type="dxa"/>
            <w:shd w:val="clear" w:color="auto" w:fill="F7FAF8"/>
            <w:tcMar>
              <w:top w:w="90" w:type="dxa"/>
              <w:left w:w="90" w:type="dxa"/>
              <w:bottom w:w="90" w:type="dxa"/>
              <w:right w:w="90" w:type="dxa"/>
            </w:tcMar>
            <w:vAlign w:val="center"/>
          </w:tcPr>
          <w:p w14:paraId="1D5A9269" w14:textId="77777777" w:rsidR="00874E41" w:rsidRPr="003F1C1B" w:rsidRDefault="00000000">
            <w:pPr>
              <w:spacing w:after="0" w:line="240" w:lineRule="auto"/>
              <w:rPr>
                <w:color w:val="000000" w:themeColor="text1"/>
                <w:lang w:eastAsia="zh-CN"/>
              </w:rPr>
            </w:pPr>
            <w:r w:rsidRPr="003F1C1B">
              <w:rPr>
                <w:color w:val="000000" w:themeColor="text1"/>
                <w:sz w:val="14"/>
                <w:lang w:eastAsia="zh-CN"/>
              </w:rPr>
              <w:t>成长数据容易分散在页面中</w:t>
            </w:r>
          </w:p>
        </w:tc>
        <w:tc>
          <w:tcPr>
            <w:tcW w:w="5018" w:type="dxa"/>
            <w:shd w:val="clear" w:color="auto" w:fill="F7FAF8"/>
            <w:tcMar>
              <w:top w:w="90" w:type="dxa"/>
              <w:left w:w="90" w:type="dxa"/>
              <w:bottom w:w="90" w:type="dxa"/>
              <w:right w:w="90" w:type="dxa"/>
            </w:tcMar>
            <w:vAlign w:val="center"/>
          </w:tcPr>
          <w:p w14:paraId="36AF793F" w14:textId="77777777" w:rsidR="00874E41" w:rsidRPr="003F1C1B" w:rsidRDefault="00000000">
            <w:pPr>
              <w:spacing w:after="0" w:line="240" w:lineRule="auto"/>
              <w:rPr>
                <w:color w:val="000000" w:themeColor="text1"/>
              </w:rPr>
            </w:pPr>
            <w:proofErr w:type="spellStart"/>
            <w:r w:rsidRPr="003F1C1B">
              <w:rPr>
                <w:color w:val="000000" w:themeColor="text1"/>
                <w:sz w:val="14"/>
              </w:rPr>
              <w:t>使用</w:t>
            </w:r>
            <w:proofErr w:type="spellEnd"/>
            <w:r w:rsidRPr="003F1C1B">
              <w:rPr>
                <w:color w:val="000000" w:themeColor="text1"/>
                <w:sz w:val="14"/>
              </w:rPr>
              <w:t xml:space="preserve"> </w:t>
            </w:r>
            <w:proofErr w:type="spellStart"/>
            <w:r w:rsidRPr="003F1C1B">
              <w:rPr>
                <w:rFonts w:ascii="Consolas" w:eastAsia="Consolas" w:hAnsi="Consolas"/>
                <w:color w:val="000000" w:themeColor="text1"/>
                <w:sz w:val="14"/>
              </w:rPr>
              <w:t>ProfileController</w:t>
            </w:r>
            <w:proofErr w:type="spellEnd"/>
            <w:r w:rsidRPr="003F1C1B">
              <w:rPr>
                <w:color w:val="000000" w:themeColor="text1"/>
                <w:sz w:val="14"/>
              </w:rPr>
              <w:t xml:space="preserve"> 和 </w:t>
            </w:r>
            <w:proofErr w:type="spellStart"/>
            <w:r w:rsidRPr="003F1C1B">
              <w:rPr>
                <w:rFonts w:ascii="Consolas" w:eastAsia="Consolas" w:hAnsi="Consolas"/>
                <w:color w:val="000000" w:themeColor="text1"/>
                <w:sz w:val="14"/>
              </w:rPr>
              <w:t>ProfileStore</w:t>
            </w:r>
            <w:proofErr w:type="spellEnd"/>
            <w:r w:rsidRPr="003F1C1B">
              <w:rPr>
                <w:color w:val="000000" w:themeColor="text1"/>
                <w:sz w:val="14"/>
              </w:rPr>
              <w:t xml:space="preserve"> </w:t>
            </w:r>
            <w:proofErr w:type="spellStart"/>
            <w:r w:rsidRPr="003F1C1B">
              <w:rPr>
                <w:color w:val="000000" w:themeColor="text1"/>
                <w:sz w:val="14"/>
              </w:rPr>
              <w:t>集中处理结算、消费和持久化</w:t>
            </w:r>
            <w:proofErr w:type="spellEnd"/>
          </w:p>
        </w:tc>
      </w:tr>
      <w:tr w:rsidR="00874E41" w:rsidRPr="003F1C1B" w14:paraId="29C15DAA" w14:textId="77777777">
        <w:trPr>
          <w:jc w:val="center"/>
        </w:trPr>
        <w:tc>
          <w:tcPr>
            <w:tcW w:w="5018" w:type="dxa"/>
            <w:tcMar>
              <w:top w:w="90" w:type="dxa"/>
              <w:left w:w="90" w:type="dxa"/>
              <w:bottom w:w="90" w:type="dxa"/>
              <w:right w:w="90" w:type="dxa"/>
            </w:tcMar>
            <w:vAlign w:val="center"/>
          </w:tcPr>
          <w:p w14:paraId="03A65C44" w14:textId="77777777" w:rsidR="00874E41" w:rsidRPr="003F1C1B" w:rsidRDefault="00000000">
            <w:pPr>
              <w:spacing w:after="0" w:line="240" w:lineRule="auto"/>
              <w:rPr>
                <w:color w:val="000000" w:themeColor="text1"/>
              </w:rPr>
            </w:pPr>
            <w:proofErr w:type="spellStart"/>
            <w:r w:rsidRPr="003F1C1B">
              <w:rPr>
                <w:color w:val="000000" w:themeColor="text1"/>
                <w:sz w:val="14"/>
              </w:rPr>
              <w:t>动画容易重复触发</w:t>
            </w:r>
            <w:proofErr w:type="spellEnd"/>
          </w:p>
        </w:tc>
        <w:tc>
          <w:tcPr>
            <w:tcW w:w="5018" w:type="dxa"/>
            <w:tcMar>
              <w:top w:w="90" w:type="dxa"/>
              <w:left w:w="90" w:type="dxa"/>
              <w:bottom w:w="90" w:type="dxa"/>
              <w:right w:w="90" w:type="dxa"/>
            </w:tcMar>
            <w:vAlign w:val="center"/>
          </w:tcPr>
          <w:p w14:paraId="202E42B2" w14:textId="77777777" w:rsidR="00874E41" w:rsidRPr="003F1C1B" w:rsidRDefault="00000000">
            <w:pPr>
              <w:spacing w:after="0" w:line="240" w:lineRule="auto"/>
              <w:rPr>
                <w:color w:val="000000" w:themeColor="text1"/>
              </w:rPr>
            </w:pPr>
            <w:proofErr w:type="spellStart"/>
            <w:r w:rsidRPr="003F1C1B">
              <w:rPr>
                <w:color w:val="000000" w:themeColor="text1"/>
                <w:sz w:val="14"/>
              </w:rPr>
              <w:t>使用</w:t>
            </w:r>
            <w:proofErr w:type="spellEnd"/>
            <w:r w:rsidRPr="003F1C1B">
              <w:rPr>
                <w:color w:val="000000" w:themeColor="text1"/>
                <w:sz w:val="14"/>
              </w:rPr>
              <w:t xml:space="preserve"> </w:t>
            </w:r>
            <w:proofErr w:type="spellStart"/>
            <w:r w:rsidRPr="003F1C1B">
              <w:rPr>
                <w:rFonts w:ascii="Consolas" w:eastAsia="Consolas" w:hAnsi="Consolas"/>
                <w:color w:val="000000" w:themeColor="text1"/>
                <w:sz w:val="14"/>
              </w:rPr>
              <w:t>TableAnimationKeysTest</w:t>
            </w:r>
            <w:proofErr w:type="spellEnd"/>
            <w:r w:rsidRPr="003F1C1B">
              <w:rPr>
                <w:color w:val="000000" w:themeColor="text1"/>
                <w:sz w:val="14"/>
              </w:rPr>
              <w:t xml:space="preserve"> </w:t>
            </w:r>
            <w:proofErr w:type="spellStart"/>
            <w:r w:rsidRPr="003F1C1B">
              <w:rPr>
                <w:color w:val="000000" w:themeColor="text1"/>
                <w:sz w:val="14"/>
              </w:rPr>
              <w:t>验证出牌动画</w:t>
            </w:r>
            <w:proofErr w:type="spellEnd"/>
            <w:r w:rsidRPr="003F1C1B">
              <w:rPr>
                <w:color w:val="000000" w:themeColor="text1"/>
                <w:sz w:val="14"/>
              </w:rPr>
              <w:t xml:space="preserve"> key </w:t>
            </w:r>
            <w:proofErr w:type="spellStart"/>
            <w:r w:rsidRPr="003F1C1B">
              <w:rPr>
                <w:color w:val="000000" w:themeColor="text1"/>
                <w:sz w:val="14"/>
              </w:rPr>
              <w:t>稳定</w:t>
            </w:r>
            <w:proofErr w:type="spellEnd"/>
          </w:p>
        </w:tc>
      </w:tr>
    </w:tbl>
    <w:p w14:paraId="7A3302AB" w14:textId="77777777" w:rsidR="00874E41" w:rsidRPr="003F1C1B" w:rsidRDefault="00874E41">
      <w:pPr>
        <w:spacing w:after="40" w:line="259" w:lineRule="auto"/>
        <w:rPr>
          <w:color w:val="000000" w:themeColor="text1"/>
        </w:rPr>
      </w:pPr>
    </w:p>
    <w:p w14:paraId="11FA5801" w14:textId="77777777" w:rsidR="00FC7240" w:rsidRPr="003F1C1B" w:rsidRDefault="00000000">
      <w:pPr>
        <w:pStyle w:val="1"/>
        <w:spacing w:before="200" w:after="120"/>
        <w:rPr>
          <w:b w:val="0"/>
          <w:bCs w:val="0"/>
          <w:color w:val="000000" w:themeColor="text1"/>
        </w:rPr>
      </w:pPr>
      <w:r w:rsidRPr="003F1C1B">
        <w:rPr>
          <w:rFonts w:ascii="微软雅黑" w:eastAsia="微软雅黑" w:hAnsi="微软雅黑"/>
          <w:b w:val="0"/>
          <w:bCs w:val="0"/>
          <w:color w:val="000000" w:themeColor="text1"/>
          <w:sz w:val="40"/>
        </w:rPr>
        <w:t xml:space="preserve">8. </w:t>
      </w:r>
      <w:proofErr w:type="spellStart"/>
      <w:r w:rsidRPr="003F1C1B">
        <w:rPr>
          <w:rFonts w:ascii="微软雅黑" w:eastAsia="微软雅黑" w:hAnsi="微软雅黑"/>
          <w:b w:val="0"/>
          <w:bCs w:val="0"/>
          <w:color w:val="000000" w:themeColor="text1"/>
          <w:sz w:val="40"/>
        </w:rPr>
        <w:t>阶段</w:t>
      </w:r>
      <w:proofErr w:type="spellEnd"/>
      <w:r w:rsidRPr="003F1C1B">
        <w:rPr>
          <w:rFonts w:ascii="微软雅黑" w:eastAsia="微软雅黑" w:hAnsi="微软雅黑"/>
          <w:b w:val="0"/>
          <w:bCs w:val="0"/>
          <w:color w:val="000000" w:themeColor="text1"/>
          <w:sz w:val="40"/>
        </w:rPr>
        <w:t xml:space="preserve"> 5：交付（Transition）</w:t>
      </w:r>
    </w:p>
    <w:p w14:paraId="4C0ED7D5" w14:textId="77777777" w:rsidR="00FC7240" w:rsidRPr="003F1C1B" w:rsidRDefault="00000000">
      <w:pPr>
        <w:pStyle w:val="21"/>
        <w:spacing w:before="160" w:after="120"/>
        <w:rPr>
          <w:b w:val="0"/>
          <w:bCs w:val="0"/>
          <w:color w:val="000000" w:themeColor="text1"/>
        </w:rPr>
      </w:pPr>
      <w:r w:rsidRPr="003F1C1B">
        <w:rPr>
          <w:rFonts w:ascii="微软雅黑" w:eastAsia="微软雅黑" w:hAnsi="微软雅黑"/>
          <w:b w:val="0"/>
          <w:bCs w:val="0"/>
          <w:color w:val="000000" w:themeColor="text1"/>
          <w:sz w:val="32"/>
        </w:rPr>
        <w:t xml:space="preserve">8.1 </w:t>
      </w:r>
      <w:proofErr w:type="spellStart"/>
      <w:r w:rsidRPr="003F1C1B">
        <w:rPr>
          <w:rFonts w:ascii="微软雅黑" w:eastAsia="微软雅黑" w:hAnsi="微软雅黑"/>
          <w:b w:val="0"/>
          <w:bCs w:val="0"/>
          <w:color w:val="000000" w:themeColor="text1"/>
          <w:sz w:val="32"/>
        </w:rPr>
        <w:t>阶段目标</w:t>
      </w:r>
      <w:proofErr w:type="spellEnd"/>
    </w:p>
    <w:p w14:paraId="707AEC6E" w14:textId="77777777" w:rsidR="00FC7240" w:rsidRPr="003F1C1B" w:rsidRDefault="00000000">
      <w:pPr>
        <w:spacing w:after="80" w:line="259" w:lineRule="auto"/>
        <w:rPr>
          <w:color w:val="000000" w:themeColor="text1"/>
          <w:lang w:eastAsia="zh-CN"/>
        </w:rPr>
      </w:pPr>
      <w:r w:rsidRPr="003F1C1B">
        <w:rPr>
          <w:color w:val="000000" w:themeColor="text1"/>
          <w:sz w:val="22"/>
          <w:lang w:eastAsia="zh-CN"/>
        </w:rPr>
        <w:t>交付阶段目标是按照“先系统整合、再测试代码、最后发布 Release”的顺序完成最终收尾，确保项目可以运行、可以展示、可以答辩。</w:t>
      </w:r>
    </w:p>
    <w:p w14:paraId="36CD20F0" w14:textId="77777777" w:rsidR="00FC7240" w:rsidRPr="003F1C1B" w:rsidRDefault="00000000">
      <w:pPr>
        <w:pStyle w:val="21"/>
        <w:spacing w:before="160" w:after="120"/>
        <w:rPr>
          <w:b w:val="0"/>
          <w:bCs w:val="0"/>
          <w:color w:val="000000" w:themeColor="text1"/>
          <w:lang w:eastAsia="zh-CN"/>
        </w:rPr>
      </w:pPr>
      <w:r w:rsidRPr="003F1C1B">
        <w:rPr>
          <w:rFonts w:ascii="微软雅黑" w:eastAsia="微软雅黑" w:hAnsi="微软雅黑"/>
          <w:b w:val="0"/>
          <w:bCs w:val="0"/>
          <w:color w:val="000000" w:themeColor="text1"/>
          <w:sz w:val="32"/>
          <w:lang w:eastAsia="zh-CN"/>
        </w:rPr>
        <w:t>8.2 系统整合</w:t>
      </w:r>
    </w:p>
    <w:p w14:paraId="76755D18" w14:textId="77777777" w:rsidR="00FC7240" w:rsidRPr="003F1C1B" w:rsidRDefault="00000000">
      <w:pPr>
        <w:spacing w:after="80" w:line="259" w:lineRule="auto"/>
        <w:rPr>
          <w:color w:val="000000" w:themeColor="text1"/>
          <w:lang w:eastAsia="zh-CN"/>
        </w:rPr>
      </w:pPr>
      <w:r w:rsidRPr="003F1C1B">
        <w:rPr>
          <w:color w:val="000000" w:themeColor="text1"/>
          <w:sz w:val="22"/>
          <w:lang w:eastAsia="zh-CN"/>
        </w:rPr>
        <w:t>交付阶段首先进行系统整合，把前面三个细化迭代中分别完成的规则、AI、蓝牙、UI、玩家成长、音乐反馈和本地存储统一接入最终 App。整合顺序不是直接打包发布，而是先确认各模块之间的数据流、状态流和页面入口能够连成完整闭环。</w:t>
      </w:r>
    </w:p>
    <w:p>
      <w:r>
        <w:t>整合阶段继续使用 Codex/GPT-5 辅助检查跨模块数据流。开发者将入口页面、规则保存、人机开局、蓝牙房间、结算奖励和 Release 配置串成完整路径后，把发现的问题和代码片段交给模型分析，例如规则保存后是否影响蓝牙 START 消息、结算后再来一局是否应回原房间、Release 与 Debug 的运行配置是否混淆。AI 给出的修改建议最终都需要通过本地构建和真机运行确认。</w:t>
      </w:r>
    </w:p>
    <w:p w14:paraId="0F814D9E" w14:textId="77777777" w:rsidR="00FC7240" w:rsidRPr="003F1C1B" w:rsidRDefault="00000000">
      <w:pPr>
        <w:spacing w:after="80" w:line="259" w:lineRule="auto"/>
        <w:rPr>
          <w:color w:val="000000" w:themeColor="text1"/>
          <w:lang w:eastAsia="zh-CN"/>
        </w:rPr>
      </w:pPr>
      <w:r w:rsidRPr="003F1C1B">
        <w:rPr>
          <w:color w:val="000000" w:themeColor="text1"/>
          <w:sz w:val="22"/>
          <w:lang w:eastAsia="zh-CN"/>
        </w:rPr>
        <w:t>最终项目整合了以下功能：</w:t>
      </w:r>
    </w:p>
    <w:p w14:paraId="6E8B6F73" w14:textId="77777777" w:rsidR="00FC7240" w:rsidRPr="003F1C1B" w:rsidRDefault="00000000">
      <w:pPr>
        <w:spacing w:after="80" w:line="259" w:lineRule="auto"/>
        <w:rPr>
          <w:color w:val="000000" w:themeColor="text1"/>
          <w:lang w:eastAsia="zh-CN"/>
        </w:rPr>
      </w:pPr>
      <w:r w:rsidRPr="003F1C1B">
        <w:rPr>
          <w:color w:val="000000" w:themeColor="text1"/>
          <w:sz w:val="22"/>
          <w:lang w:eastAsia="zh-CN"/>
        </w:rPr>
        <w:t>1. 开屏页、大厅、规则、设置、教程、玩家中心、人机对局、蓝牙房间、牌桌和结算页面。</w:t>
      </w:r>
    </w:p>
    <w:p w14:paraId="763F92CC" w14:textId="77777777" w:rsidR="00FC7240" w:rsidRPr="003F1C1B" w:rsidRDefault="00000000">
      <w:pPr>
        <w:spacing w:after="80" w:line="259" w:lineRule="auto"/>
        <w:rPr>
          <w:color w:val="000000" w:themeColor="text1"/>
          <w:lang w:eastAsia="zh-CN"/>
        </w:rPr>
      </w:pPr>
      <w:r w:rsidRPr="003F1C1B">
        <w:rPr>
          <w:color w:val="000000" w:themeColor="text1"/>
          <w:sz w:val="22"/>
          <w:lang w:eastAsia="zh-CN"/>
        </w:rPr>
        <w:t>2. 南北规则切换与本地保存。</w:t>
      </w:r>
    </w:p>
    <w:p w14:paraId="7FEF9E42" w14:textId="77777777" w:rsidR="00FC7240" w:rsidRPr="003F1C1B" w:rsidRDefault="00000000">
      <w:pPr>
        <w:spacing w:after="80" w:line="259" w:lineRule="auto"/>
        <w:rPr>
          <w:color w:val="000000" w:themeColor="text1"/>
          <w:lang w:eastAsia="zh-CN"/>
        </w:rPr>
      </w:pPr>
      <w:r w:rsidRPr="003F1C1B">
        <w:rPr>
          <w:color w:val="000000" w:themeColor="text1"/>
          <w:sz w:val="22"/>
          <w:lang w:eastAsia="zh-CN"/>
        </w:rPr>
        <w:t>3. 简单、普通、困难三档 AI。</w:t>
      </w:r>
    </w:p>
    <w:p w14:paraId="26973773" w14:textId="77777777" w:rsidR="00FC7240" w:rsidRPr="003F1C1B" w:rsidRDefault="00000000">
      <w:pPr>
        <w:spacing w:after="80" w:line="259" w:lineRule="auto"/>
        <w:rPr>
          <w:color w:val="000000" w:themeColor="text1"/>
          <w:lang w:eastAsia="zh-CN"/>
        </w:rPr>
      </w:pPr>
      <w:r w:rsidRPr="003F1C1B">
        <w:rPr>
          <w:color w:val="000000" w:themeColor="text1"/>
          <w:sz w:val="22"/>
          <w:lang w:eastAsia="zh-CN"/>
        </w:rPr>
        <w:t>4. 多人蓝牙房间、四座位、人机补位、房主权威同步、客户端断线 AI 托管，以及房主断线弹窗退出。</w:t>
      </w:r>
    </w:p>
    <w:p w14:paraId="1236F8CB" w14:textId="77777777" w:rsidR="00FC7240" w:rsidRPr="003F1C1B" w:rsidRDefault="00000000">
      <w:pPr>
        <w:spacing w:after="80" w:line="259" w:lineRule="auto"/>
        <w:rPr>
          <w:color w:val="000000" w:themeColor="text1"/>
          <w:lang w:eastAsia="zh-CN"/>
        </w:rPr>
      </w:pPr>
      <w:r w:rsidRPr="003F1C1B">
        <w:rPr>
          <w:color w:val="000000" w:themeColor="text1"/>
          <w:sz w:val="22"/>
          <w:lang w:eastAsia="zh-CN"/>
        </w:rPr>
        <w:t>5. 玩家成长系统，包括等级、经验、金币、称号、战绩、成就、每日奖励、头像商店、自定义头像和改名消费。</w:t>
      </w:r>
    </w:p>
    <w:p w14:paraId="61F33832" w14:textId="77777777" w:rsidR="00FC7240" w:rsidRPr="003F1C1B" w:rsidRDefault="00000000">
      <w:pPr>
        <w:spacing w:after="80" w:line="259" w:lineRule="auto"/>
        <w:rPr>
          <w:color w:val="000000" w:themeColor="text1"/>
          <w:lang w:eastAsia="zh-CN"/>
        </w:rPr>
      </w:pPr>
      <w:r w:rsidRPr="003F1C1B">
        <w:rPr>
          <w:color w:val="000000" w:themeColor="text1"/>
          <w:sz w:val="22"/>
          <w:lang w:eastAsia="zh-CN"/>
        </w:rPr>
        <w:t>6. 背景音乐、出牌音效、震动、开屏动画、发牌动画、出牌飞牌和结算动画。</w:t>
      </w:r>
    </w:p>
    <w:p w14:paraId="4ABFB5B3" w14:textId="77777777" w:rsidR="00FC7240" w:rsidRPr="003F1C1B" w:rsidRDefault="00000000">
      <w:pPr>
        <w:spacing w:after="80" w:line="259" w:lineRule="auto"/>
        <w:rPr>
          <w:color w:val="000000" w:themeColor="text1"/>
        </w:rPr>
      </w:pPr>
      <w:r w:rsidRPr="003F1C1B">
        <w:rPr>
          <w:color w:val="000000" w:themeColor="text1"/>
          <w:sz w:val="22"/>
        </w:rPr>
        <w:t>7. Release APK 和 AAB 包。</w:t>
      </w:r>
    </w:p>
    <w:p w14:paraId="656E43C7" w14:textId="77777777" w:rsidR="00FC7240" w:rsidRPr="003F1C1B" w:rsidRDefault="00000000">
      <w:pPr>
        <w:pStyle w:val="21"/>
        <w:spacing w:before="160" w:after="120"/>
        <w:rPr>
          <w:b w:val="0"/>
          <w:bCs w:val="0"/>
          <w:color w:val="000000" w:themeColor="text1"/>
          <w:lang w:eastAsia="zh-CN"/>
        </w:rPr>
      </w:pPr>
      <w:r w:rsidRPr="003F1C1B">
        <w:rPr>
          <w:rFonts w:ascii="微软雅黑" w:eastAsia="微软雅黑" w:hAnsi="微软雅黑"/>
          <w:b w:val="0"/>
          <w:bCs w:val="0"/>
          <w:color w:val="000000" w:themeColor="text1"/>
          <w:sz w:val="32"/>
          <w:lang w:eastAsia="zh-CN"/>
        </w:rPr>
        <w:t>8.3 代码测试与验收</w:t>
      </w:r>
    </w:p>
    <w:p w14:paraId="522B290B" w14:textId="77777777" w:rsidR="00FC7240" w:rsidRPr="003F1C1B" w:rsidRDefault="00000000">
      <w:pPr>
        <w:spacing w:after="80" w:line="259" w:lineRule="auto"/>
        <w:rPr>
          <w:color w:val="000000" w:themeColor="text1"/>
          <w:lang w:eastAsia="zh-CN"/>
        </w:rPr>
      </w:pPr>
      <w:r w:rsidRPr="003F1C1B">
        <w:rPr>
          <w:color w:val="000000" w:themeColor="text1"/>
          <w:sz w:val="22"/>
          <w:lang w:eastAsia="zh-CN"/>
        </w:rPr>
        <w:t>系统整合后第二步是测试代码，而不是立刻发布。测试分为本地单元测试、蓝牙模拟测试、构建测试、设备冒烟测试和手动验收五类，目标是尽量在发布 Release 前排除规则、状态、协议、成长数据和安装运行问题。</w:t>
      </w:r>
    </w:p>
    <w:p>
      <w:r>
        <w:t>测试用例设计也借助 AI 扩展场景。除了常规牌型识别测试外，Codex/GPT-5 帮助补充了固定 seed 随机多局、非法出牌、三家过牌重置、无可压牌提示、重复 MOVE_REQUEST 过滤、客户端断线托管、金币不足消费失败、头像重复解锁不重复扣费、动画 key 稳定性等边界用例。开发者根据实际源码保留可运行测试，删除无法在本地环境稳定复现的设想。</w:t>
      </w:r>
    </w:p>
    <w:p>
      <w:r>
        <w:t>修 bug 时的流程是“复现现象—收集日志—让 AI 辅助分析—修改代码—重新测试”。例如蓝牙问题会同时检查传输层事件、房间座位、UI 弹窗和消息协议；动画问题会同时检查 Compose 状态、key、尺寸约束和无限动画数量；Release 问题会检查签名、keystore 忽略规则和 runRelease 配置。这个流程比只看界面现象更可靠。</w:t>
      </w:r>
    </w:p>
    <w:tbl>
      <w:tblPr>
        <w:tblStyle w:val="aff1"/>
        <w:tblW w:w="0" w:type="auto"/>
        <w:tblLook w:val="04A0" w:firstRow="1" w:lastRow="0" w:firstColumn="1" w:lastColumn="0" w:noHBand="0" w:noVBand="1"/>
      </w:tblPr>
      <w:tblGrid>
        <w:gridCol w:w="3346"/>
        <w:gridCol w:w="3346"/>
        <w:gridCol w:w="3346"/>
      </w:tblGrid>
      <w:tr w:rsidR="00FC7240" w:rsidRPr="003F1C1B" w14:paraId="42DE3C2B" w14:textId="77777777">
        <w:tc>
          <w:tcPr>
            <w:tcW w:w="3346" w:type="dxa"/>
            <w:shd w:val="clear" w:color="auto" w:fill="1D5B46"/>
            <w:tcMar>
              <w:top w:w="120" w:type="dxa"/>
              <w:left w:w="120" w:type="dxa"/>
              <w:bottom w:w="120" w:type="dxa"/>
              <w:right w:w="120" w:type="dxa"/>
            </w:tcMar>
            <w:vAlign w:val="center"/>
          </w:tcPr>
          <w:p w14:paraId="5CD27F95" w14:textId="77777777" w:rsidR="00FC7240" w:rsidRPr="00DE0DBB" w:rsidRDefault="00000000">
            <w:pPr>
              <w:rPr>
                <w:color w:val="FFFFFF" w:themeColor="background1"/>
              </w:rPr>
            </w:pPr>
            <w:proofErr w:type="spellStart"/>
            <w:r w:rsidRPr="00DE0DBB">
              <w:rPr>
                <w:b/>
                <w:color w:val="FFFFFF" w:themeColor="background1"/>
                <w:sz w:val="20"/>
              </w:rPr>
              <w:lastRenderedPageBreak/>
              <w:t>测试文件</w:t>
            </w:r>
            <w:proofErr w:type="spellEnd"/>
          </w:p>
        </w:tc>
        <w:tc>
          <w:tcPr>
            <w:tcW w:w="3346" w:type="dxa"/>
            <w:shd w:val="clear" w:color="auto" w:fill="1D5B46"/>
            <w:tcMar>
              <w:top w:w="120" w:type="dxa"/>
              <w:left w:w="120" w:type="dxa"/>
              <w:bottom w:w="120" w:type="dxa"/>
              <w:right w:w="120" w:type="dxa"/>
            </w:tcMar>
            <w:vAlign w:val="center"/>
          </w:tcPr>
          <w:p w14:paraId="1275693F" w14:textId="77777777" w:rsidR="00FC7240" w:rsidRPr="00DE0DBB" w:rsidRDefault="00000000">
            <w:pPr>
              <w:rPr>
                <w:color w:val="FFFFFF" w:themeColor="background1"/>
              </w:rPr>
            </w:pPr>
            <w:proofErr w:type="spellStart"/>
            <w:r w:rsidRPr="00DE0DBB">
              <w:rPr>
                <w:b/>
                <w:color w:val="FFFFFF" w:themeColor="background1"/>
                <w:sz w:val="20"/>
              </w:rPr>
              <w:t>覆盖内容</w:t>
            </w:r>
            <w:proofErr w:type="spellEnd"/>
          </w:p>
        </w:tc>
        <w:tc>
          <w:tcPr>
            <w:tcW w:w="3346" w:type="dxa"/>
            <w:shd w:val="clear" w:color="auto" w:fill="1D5B46"/>
            <w:tcMar>
              <w:top w:w="120" w:type="dxa"/>
              <w:left w:w="120" w:type="dxa"/>
              <w:bottom w:w="120" w:type="dxa"/>
              <w:right w:w="120" w:type="dxa"/>
            </w:tcMar>
            <w:vAlign w:val="center"/>
          </w:tcPr>
          <w:p w14:paraId="3D5361DD" w14:textId="77777777" w:rsidR="00FC7240" w:rsidRPr="00DE0DBB" w:rsidRDefault="00000000">
            <w:pPr>
              <w:rPr>
                <w:color w:val="FFFFFF" w:themeColor="background1"/>
              </w:rPr>
            </w:pPr>
            <w:proofErr w:type="spellStart"/>
            <w:r w:rsidRPr="00DE0DBB">
              <w:rPr>
                <w:b/>
                <w:color w:val="FFFFFF" w:themeColor="background1"/>
                <w:sz w:val="20"/>
              </w:rPr>
              <w:t>结论</w:t>
            </w:r>
            <w:proofErr w:type="spellEnd"/>
          </w:p>
        </w:tc>
      </w:tr>
      <w:tr w:rsidR="00FC7240" w:rsidRPr="003F1C1B" w14:paraId="422CA282" w14:textId="77777777">
        <w:tc>
          <w:tcPr>
            <w:tcW w:w="3346" w:type="dxa"/>
            <w:tcMar>
              <w:top w:w="120" w:type="dxa"/>
              <w:left w:w="120" w:type="dxa"/>
              <w:bottom w:w="120" w:type="dxa"/>
              <w:right w:w="120" w:type="dxa"/>
            </w:tcMar>
            <w:vAlign w:val="center"/>
          </w:tcPr>
          <w:p w14:paraId="62B71223" w14:textId="77777777" w:rsidR="00FC7240" w:rsidRPr="003F1C1B" w:rsidRDefault="00000000">
            <w:pPr>
              <w:spacing w:after="40"/>
              <w:rPr>
                <w:color w:val="000000" w:themeColor="text1"/>
              </w:rPr>
            </w:pPr>
            <w:proofErr w:type="spellStart"/>
            <w:r w:rsidRPr="003F1C1B">
              <w:rPr>
                <w:color w:val="000000" w:themeColor="text1"/>
                <w:sz w:val="18"/>
              </w:rPr>
              <w:t>HandClassifierTest</w:t>
            </w:r>
            <w:proofErr w:type="spellEnd"/>
          </w:p>
        </w:tc>
        <w:tc>
          <w:tcPr>
            <w:tcW w:w="3346" w:type="dxa"/>
            <w:tcMar>
              <w:top w:w="120" w:type="dxa"/>
              <w:left w:w="120" w:type="dxa"/>
              <w:bottom w:w="120" w:type="dxa"/>
              <w:right w:w="120" w:type="dxa"/>
            </w:tcMar>
            <w:vAlign w:val="center"/>
          </w:tcPr>
          <w:p w14:paraId="243FC4B9" w14:textId="77777777" w:rsidR="00FC7240" w:rsidRPr="003F1C1B" w:rsidRDefault="00000000">
            <w:pPr>
              <w:spacing w:after="40"/>
              <w:rPr>
                <w:color w:val="000000" w:themeColor="text1"/>
                <w:lang w:eastAsia="zh-CN"/>
              </w:rPr>
            </w:pPr>
            <w:r w:rsidRPr="003F1C1B">
              <w:rPr>
                <w:color w:val="000000" w:themeColor="text1"/>
                <w:sz w:val="18"/>
                <w:lang w:eastAsia="zh-CN"/>
              </w:rPr>
              <w:t>单张、对子、三张、顺子、同花、葫芦、四带一、同花顺、南北规则差异</w:t>
            </w:r>
          </w:p>
        </w:tc>
        <w:tc>
          <w:tcPr>
            <w:tcW w:w="3346" w:type="dxa"/>
            <w:tcMar>
              <w:top w:w="120" w:type="dxa"/>
              <w:left w:w="120" w:type="dxa"/>
              <w:bottom w:w="120" w:type="dxa"/>
              <w:right w:w="120" w:type="dxa"/>
            </w:tcMar>
            <w:vAlign w:val="center"/>
          </w:tcPr>
          <w:p w14:paraId="3D6AB849" w14:textId="77777777" w:rsidR="00FC7240" w:rsidRPr="003F1C1B" w:rsidRDefault="00000000">
            <w:pPr>
              <w:spacing w:after="40"/>
              <w:rPr>
                <w:color w:val="000000" w:themeColor="text1"/>
                <w:lang w:eastAsia="zh-CN"/>
              </w:rPr>
            </w:pPr>
            <w:r w:rsidRPr="003F1C1B">
              <w:rPr>
                <w:color w:val="000000" w:themeColor="text1"/>
                <w:sz w:val="18"/>
                <w:lang w:eastAsia="zh-CN"/>
              </w:rPr>
              <w:t>覆盖核心牌型和规则差异</w:t>
            </w:r>
          </w:p>
        </w:tc>
      </w:tr>
      <w:tr w:rsidR="00FC7240" w:rsidRPr="003F1C1B" w14:paraId="42D98E8C" w14:textId="77777777">
        <w:tc>
          <w:tcPr>
            <w:tcW w:w="3346" w:type="dxa"/>
            <w:tcMar>
              <w:top w:w="120" w:type="dxa"/>
              <w:left w:w="120" w:type="dxa"/>
              <w:bottom w:w="120" w:type="dxa"/>
              <w:right w:w="120" w:type="dxa"/>
            </w:tcMar>
            <w:vAlign w:val="center"/>
          </w:tcPr>
          <w:p>
            <w:r>
              <w:rPr>
                <w:sz w:val="18"/>
              </w:rPr>
              <w:t>GameControllerTest</w:t>
            </w:r>
          </w:p>
        </w:tc>
        <w:tc>
          <w:tcPr>
            <w:tcW w:w="3346" w:type="dxa"/>
            <w:tcMar>
              <w:top w:w="120" w:type="dxa"/>
              <w:left w:w="120" w:type="dxa"/>
              <w:bottom w:w="120" w:type="dxa"/>
              <w:right w:w="120" w:type="dxa"/>
            </w:tcMar>
            <w:vAlign w:val="center"/>
          </w:tcPr>
          <w:p>
            <w:r>
              <w:rPr>
                <w:sz w:val="18"/>
              </w:rPr>
              <w:t>发牌、首出、过牌重置、神经网络模型元数据、AI 合法动作、三档 profile 固定 seed 随机多局完成</w:t>
            </w:r>
          </w:p>
        </w:tc>
        <w:tc>
          <w:tcPr>
            <w:tcW w:w="3346" w:type="dxa"/>
            <w:tcMar>
              <w:top w:w="120" w:type="dxa"/>
              <w:left w:w="120" w:type="dxa"/>
              <w:bottom w:w="120" w:type="dxa"/>
              <w:right w:w="120" w:type="dxa"/>
            </w:tcMar>
            <w:vAlign w:val="center"/>
          </w:tcPr>
          <w:p>
            <w:r>
              <w:rPr>
                <w:sz w:val="18"/>
              </w:rPr>
              <w:t>覆盖牌局主流程，防止死循环、非法状态和模型权重/特征维度不一致</w:t>
            </w:r>
          </w:p>
        </w:tc>
      </w:tr>
      <w:tr w:rsidR="00FC7240" w:rsidRPr="003F1C1B" w14:paraId="7BD04BE0" w14:textId="77777777">
        <w:tc>
          <w:tcPr>
            <w:tcW w:w="3346" w:type="dxa"/>
            <w:tcMar>
              <w:top w:w="120" w:type="dxa"/>
              <w:left w:w="120" w:type="dxa"/>
              <w:bottom w:w="120" w:type="dxa"/>
              <w:right w:w="120" w:type="dxa"/>
            </w:tcMar>
            <w:vAlign w:val="center"/>
          </w:tcPr>
          <w:p w14:paraId="2F3E59FE" w14:textId="77777777" w:rsidR="00FC7240" w:rsidRPr="003F1C1B" w:rsidRDefault="00000000">
            <w:pPr>
              <w:spacing w:after="40"/>
              <w:rPr>
                <w:color w:val="000000" w:themeColor="text1"/>
              </w:rPr>
            </w:pPr>
            <w:proofErr w:type="spellStart"/>
            <w:r w:rsidRPr="003F1C1B">
              <w:rPr>
                <w:color w:val="000000" w:themeColor="text1"/>
                <w:sz w:val="18"/>
              </w:rPr>
              <w:t>PlayerActionPolicyTest</w:t>
            </w:r>
            <w:proofErr w:type="spellEnd"/>
          </w:p>
        </w:tc>
        <w:tc>
          <w:tcPr>
            <w:tcW w:w="3346" w:type="dxa"/>
            <w:tcMar>
              <w:top w:w="120" w:type="dxa"/>
              <w:left w:w="120" w:type="dxa"/>
              <w:bottom w:w="120" w:type="dxa"/>
              <w:right w:w="120" w:type="dxa"/>
            </w:tcMar>
            <w:vAlign w:val="center"/>
          </w:tcPr>
          <w:p w14:paraId="060F238B" w14:textId="77777777" w:rsidR="00FC7240" w:rsidRPr="003F1C1B" w:rsidRDefault="00000000">
            <w:pPr>
              <w:spacing w:after="40"/>
              <w:rPr>
                <w:color w:val="000000" w:themeColor="text1"/>
                <w:lang w:eastAsia="zh-CN"/>
              </w:rPr>
            </w:pPr>
            <w:r w:rsidRPr="003F1C1B">
              <w:rPr>
                <w:color w:val="000000" w:themeColor="text1"/>
                <w:sz w:val="18"/>
                <w:lang w:eastAsia="zh-CN"/>
              </w:rPr>
              <w:t>无可压牌提示、按钮可用性、等待确认、发牌阶段锁定</w:t>
            </w:r>
          </w:p>
        </w:tc>
        <w:tc>
          <w:tcPr>
            <w:tcW w:w="3346" w:type="dxa"/>
            <w:tcMar>
              <w:top w:w="120" w:type="dxa"/>
              <w:left w:w="120" w:type="dxa"/>
              <w:bottom w:w="120" w:type="dxa"/>
              <w:right w:w="120" w:type="dxa"/>
            </w:tcMar>
            <w:vAlign w:val="center"/>
          </w:tcPr>
          <w:p w14:paraId="0DD33CCD" w14:textId="77777777" w:rsidR="00FC7240" w:rsidRPr="003F1C1B" w:rsidRDefault="00000000">
            <w:pPr>
              <w:spacing w:after="40"/>
              <w:rPr>
                <w:color w:val="000000" w:themeColor="text1"/>
                <w:lang w:eastAsia="zh-CN"/>
              </w:rPr>
            </w:pPr>
            <w:r w:rsidRPr="003F1C1B">
              <w:rPr>
                <w:color w:val="000000" w:themeColor="text1"/>
                <w:sz w:val="18"/>
                <w:lang w:eastAsia="zh-CN"/>
              </w:rPr>
              <w:t>覆盖玩家操作是否可点击、是否应提示</w:t>
            </w:r>
          </w:p>
        </w:tc>
      </w:tr>
      <w:tr w:rsidR="00FC7240" w:rsidRPr="003F1C1B" w14:paraId="1ED494B4" w14:textId="77777777">
        <w:tc>
          <w:tcPr>
            <w:tcW w:w="3346" w:type="dxa"/>
            <w:tcMar>
              <w:top w:w="120" w:type="dxa"/>
              <w:left w:w="120" w:type="dxa"/>
              <w:bottom w:w="120" w:type="dxa"/>
              <w:right w:w="120" w:type="dxa"/>
            </w:tcMar>
            <w:vAlign w:val="center"/>
          </w:tcPr>
          <w:p w14:paraId="00FBD48D" w14:textId="77777777" w:rsidR="00FC7240" w:rsidRPr="003F1C1B" w:rsidRDefault="00000000">
            <w:pPr>
              <w:spacing w:after="40"/>
              <w:rPr>
                <w:color w:val="000000" w:themeColor="text1"/>
              </w:rPr>
            </w:pPr>
            <w:proofErr w:type="spellStart"/>
            <w:r w:rsidRPr="003F1C1B">
              <w:rPr>
                <w:color w:val="000000" w:themeColor="text1"/>
                <w:sz w:val="18"/>
              </w:rPr>
              <w:t>GameMessageCodecTest</w:t>
            </w:r>
            <w:proofErr w:type="spellEnd"/>
          </w:p>
        </w:tc>
        <w:tc>
          <w:tcPr>
            <w:tcW w:w="3346" w:type="dxa"/>
            <w:tcMar>
              <w:top w:w="120" w:type="dxa"/>
              <w:left w:w="120" w:type="dxa"/>
              <w:bottom w:w="120" w:type="dxa"/>
              <w:right w:w="120" w:type="dxa"/>
            </w:tcMar>
            <w:vAlign w:val="center"/>
          </w:tcPr>
          <w:p w14:paraId="5815E895" w14:textId="77777777" w:rsidR="00FC7240" w:rsidRPr="003F1C1B" w:rsidRDefault="00000000">
            <w:pPr>
              <w:spacing w:after="40"/>
              <w:rPr>
                <w:color w:val="000000" w:themeColor="text1"/>
              </w:rPr>
            </w:pPr>
            <w:r w:rsidRPr="003F1C1B">
              <w:rPr>
                <w:color w:val="000000" w:themeColor="text1"/>
                <w:sz w:val="18"/>
              </w:rPr>
              <w:t xml:space="preserve">ROOM、START、MOVE、SNAPSHOT、DISCONNECT_NOTICE </w:t>
            </w:r>
            <w:proofErr w:type="spellStart"/>
            <w:r w:rsidRPr="003F1C1B">
              <w:rPr>
                <w:color w:val="000000" w:themeColor="text1"/>
                <w:sz w:val="18"/>
              </w:rPr>
              <w:t>等消息往返</w:t>
            </w:r>
            <w:proofErr w:type="spellEnd"/>
          </w:p>
        </w:tc>
        <w:tc>
          <w:tcPr>
            <w:tcW w:w="3346" w:type="dxa"/>
            <w:tcMar>
              <w:top w:w="120" w:type="dxa"/>
              <w:left w:w="120" w:type="dxa"/>
              <w:bottom w:w="120" w:type="dxa"/>
              <w:right w:w="120" w:type="dxa"/>
            </w:tcMar>
            <w:vAlign w:val="center"/>
          </w:tcPr>
          <w:p w14:paraId="5B888148" w14:textId="77777777" w:rsidR="00FC7240" w:rsidRPr="003F1C1B" w:rsidRDefault="00000000">
            <w:pPr>
              <w:spacing w:after="40"/>
              <w:rPr>
                <w:color w:val="000000" w:themeColor="text1"/>
                <w:lang w:eastAsia="zh-CN"/>
              </w:rPr>
            </w:pPr>
            <w:r w:rsidRPr="003F1C1B">
              <w:rPr>
                <w:color w:val="000000" w:themeColor="text1"/>
                <w:sz w:val="18"/>
                <w:lang w:eastAsia="zh-CN"/>
              </w:rPr>
              <w:t>覆盖联机协议编码/解码和中文昵称场景</w:t>
            </w:r>
          </w:p>
        </w:tc>
      </w:tr>
      <w:tr w:rsidR="00FC7240" w:rsidRPr="003F1C1B" w14:paraId="22557A01" w14:textId="77777777">
        <w:tc>
          <w:tcPr>
            <w:tcW w:w="3346" w:type="dxa"/>
            <w:tcMar>
              <w:top w:w="120" w:type="dxa"/>
              <w:left w:w="120" w:type="dxa"/>
              <w:bottom w:w="120" w:type="dxa"/>
              <w:right w:w="120" w:type="dxa"/>
            </w:tcMar>
            <w:vAlign w:val="center"/>
          </w:tcPr>
          <w:p w14:paraId="5C59864B" w14:textId="77777777" w:rsidR="00FC7240" w:rsidRPr="003F1C1B" w:rsidRDefault="00000000">
            <w:pPr>
              <w:spacing w:after="40"/>
              <w:rPr>
                <w:color w:val="000000" w:themeColor="text1"/>
              </w:rPr>
            </w:pPr>
            <w:proofErr w:type="spellStart"/>
            <w:r w:rsidRPr="003F1C1B">
              <w:rPr>
                <w:color w:val="000000" w:themeColor="text1"/>
                <w:sz w:val="18"/>
              </w:rPr>
              <w:t>RoomSeatTest</w:t>
            </w:r>
            <w:proofErr w:type="spellEnd"/>
          </w:p>
        </w:tc>
        <w:tc>
          <w:tcPr>
            <w:tcW w:w="3346" w:type="dxa"/>
            <w:tcMar>
              <w:top w:w="120" w:type="dxa"/>
              <w:left w:w="120" w:type="dxa"/>
              <w:bottom w:w="120" w:type="dxa"/>
              <w:right w:w="120" w:type="dxa"/>
            </w:tcMar>
            <w:vAlign w:val="center"/>
          </w:tcPr>
          <w:p w14:paraId="7181E155" w14:textId="77777777" w:rsidR="00FC7240" w:rsidRPr="003F1C1B" w:rsidRDefault="00000000">
            <w:pPr>
              <w:spacing w:after="40"/>
              <w:rPr>
                <w:color w:val="000000" w:themeColor="text1"/>
                <w:lang w:eastAsia="zh-CN"/>
              </w:rPr>
            </w:pPr>
            <w:r w:rsidRPr="003F1C1B">
              <w:rPr>
                <w:color w:val="000000" w:themeColor="text1"/>
                <w:sz w:val="18"/>
                <w:lang w:eastAsia="zh-CN"/>
              </w:rPr>
              <w:t>四座位、添加人机、准备、客户端断线托管、再开局重置</w:t>
            </w:r>
          </w:p>
        </w:tc>
        <w:tc>
          <w:tcPr>
            <w:tcW w:w="3346" w:type="dxa"/>
            <w:tcMar>
              <w:top w:w="120" w:type="dxa"/>
              <w:left w:w="120" w:type="dxa"/>
              <w:bottom w:w="120" w:type="dxa"/>
              <w:right w:w="120" w:type="dxa"/>
            </w:tcMar>
            <w:vAlign w:val="center"/>
          </w:tcPr>
          <w:p w14:paraId="1EAE5DE9" w14:textId="77777777" w:rsidR="00FC7240" w:rsidRPr="003F1C1B" w:rsidRDefault="00000000">
            <w:pPr>
              <w:spacing w:after="40"/>
              <w:rPr>
                <w:color w:val="000000" w:themeColor="text1"/>
                <w:lang w:eastAsia="zh-CN"/>
              </w:rPr>
            </w:pPr>
            <w:r w:rsidRPr="003F1C1B">
              <w:rPr>
                <w:color w:val="000000" w:themeColor="text1"/>
                <w:sz w:val="18"/>
                <w:lang w:eastAsia="zh-CN"/>
              </w:rPr>
              <w:t>覆盖蓝牙房间座位逻辑</w:t>
            </w:r>
          </w:p>
        </w:tc>
      </w:tr>
      <w:tr w:rsidR="00FC7240" w:rsidRPr="003F1C1B" w14:paraId="663EF8FE" w14:textId="77777777">
        <w:tc>
          <w:tcPr>
            <w:tcW w:w="3346" w:type="dxa"/>
            <w:tcMar>
              <w:top w:w="120" w:type="dxa"/>
              <w:left w:w="120" w:type="dxa"/>
              <w:bottom w:w="120" w:type="dxa"/>
              <w:right w:w="120" w:type="dxa"/>
            </w:tcMar>
            <w:vAlign w:val="center"/>
          </w:tcPr>
          <w:p w14:paraId="44364158" w14:textId="77777777" w:rsidR="00FC7240" w:rsidRPr="003F1C1B" w:rsidRDefault="00000000">
            <w:pPr>
              <w:spacing w:after="40"/>
              <w:rPr>
                <w:color w:val="000000" w:themeColor="text1"/>
              </w:rPr>
            </w:pPr>
            <w:proofErr w:type="spellStart"/>
            <w:r w:rsidRPr="003F1C1B">
              <w:rPr>
                <w:color w:val="000000" w:themeColor="text1"/>
                <w:sz w:val="18"/>
              </w:rPr>
              <w:t>NetworkMoveGuardTest</w:t>
            </w:r>
            <w:proofErr w:type="spellEnd"/>
          </w:p>
        </w:tc>
        <w:tc>
          <w:tcPr>
            <w:tcW w:w="3346" w:type="dxa"/>
            <w:tcMar>
              <w:top w:w="120" w:type="dxa"/>
              <w:left w:w="120" w:type="dxa"/>
              <w:bottom w:w="120" w:type="dxa"/>
              <w:right w:w="120" w:type="dxa"/>
            </w:tcMar>
            <w:vAlign w:val="center"/>
          </w:tcPr>
          <w:p w14:paraId="7075A3A8" w14:textId="77777777" w:rsidR="00FC7240" w:rsidRPr="003F1C1B" w:rsidRDefault="00000000">
            <w:pPr>
              <w:spacing w:after="40"/>
              <w:rPr>
                <w:color w:val="000000" w:themeColor="text1"/>
                <w:lang w:eastAsia="zh-CN"/>
              </w:rPr>
            </w:pPr>
            <w:r w:rsidRPr="003F1C1B">
              <w:rPr>
                <w:color w:val="000000" w:themeColor="text1"/>
                <w:sz w:val="18"/>
                <w:lang w:eastAsia="zh-CN"/>
              </w:rPr>
              <w:t>当前远端玩家校验、重复/非法请求过滤</w:t>
            </w:r>
          </w:p>
        </w:tc>
        <w:tc>
          <w:tcPr>
            <w:tcW w:w="3346" w:type="dxa"/>
            <w:tcMar>
              <w:top w:w="120" w:type="dxa"/>
              <w:left w:w="120" w:type="dxa"/>
              <w:bottom w:w="120" w:type="dxa"/>
              <w:right w:w="120" w:type="dxa"/>
            </w:tcMar>
            <w:vAlign w:val="center"/>
          </w:tcPr>
          <w:p w14:paraId="6C146A4D" w14:textId="77777777" w:rsidR="00FC7240" w:rsidRPr="003F1C1B" w:rsidRDefault="00000000">
            <w:pPr>
              <w:spacing w:after="40"/>
              <w:rPr>
                <w:color w:val="000000" w:themeColor="text1"/>
                <w:lang w:eastAsia="zh-CN"/>
              </w:rPr>
            </w:pPr>
            <w:r w:rsidRPr="003F1C1B">
              <w:rPr>
                <w:color w:val="000000" w:themeColor="text1"/>
                <w:sz w:val="18"/>
                <w:lang w:eastAsia="zh-CN"/>
              </w:rPr>
              <w:t>覆盖房主权威保护，避免重复点击污染牌局</w:t>
            </w:r>
          </w:p>
        </w:tc>
      </w:tr>
      <w:tr w:rsidR="00FC7240" w:rsidRPr="003F1C1B" w14:paraId="2E484C2D" w14:textId="77777777">
        <w:tc>
          <w:tcPr>
            <w:tcW w:w="3346" w:type="dxa"/>
            <w:tcMar>
              <w:top w:w="120" w:type="dxa"/>
              <w:left w:w="120" w:type="dxa"/>
              <w:bottom w:w="120" w:type="dxa"/>
              <w:right w:w="120" w:type="dxa"/>
            </w:tcMar>
            <w:vAlign w:val="center"/>
          </w:tcPr>
          <w:p w14:paraId="18E30D34" w14:textId="77777777" w:rsidR="00FC7240" w:rsidRPr="003F1C1B" w:rsidRDefault="00000000">
            <w:pPr>
              <w:spacing w:after="40"/>
              <w:rPr>
                <w:color w:val="000000" w:themeColor="text1"/>
              </w:rPr>
            </w:pPr>
            <w:proofErr w:type="spellStart"/>
            <w:r w:rsidRPr="003F1C1B">
              <w:rPr>
                <w:color w:val="000000" w:themeColor="text1"/>
                <w:sz w:val="18"/>
              </w:rPr>
              <w:t>SimulatedBluetoothHubTest</w:t>
            </w:r>
            <w:proofErr w:type="spellEnd"/>
          </w:p>
        </w:tc>
        <w:tc>
          <w:tcPr>
            <w:tcW w:w="3346" w:type="dxa"/>
            <w:tcMar>
              <w:top w:w="120" w:type="dxa"/>
              <w:left w:w="120" w:type="dxa"/>
              <w:bottom w:w="120" w:type="dxa"/>
              <w:right w:w="120" w:type="dxa"/>
            </w:tcMar>
            <w:vAlign w:val="center"/>
          </w:tcPr>
          <w:p w14:paraId="597E5111" w14:textId="77777777" w:rsidR="00FC7240" w:rsidRPr="003F1C1B" w:rsidRDefault="00000000">
            <w:pPr>
              <w:spacing w:after="40"/>
              <w:rPr>
                <w:color w:val="000000" w:themeColor="text1"/>
                <w:lang w:eastAsia="zh-CN"/>
              </w:rPr>
            </w:pPr>
            <w:r w:rsidRPr="003F1C1B">
              <w:rPr>
                <w:color w:val="000000" w:themeColor="text1"/>
                <w:sz w:val="18"/>
                <w:lang w:eastAsia="zh-CN"/>
              </w:rPr>
              <w:t>三人加入、房满拒绝、房主广播、移动请求和客户端断线托管</w:t>
            </w:r>
          </w:p>
        </w:tc>
        <w:tc>
          <w:tcPr>
            <w:tcW w:w="3346" w:type="dxa"/>
            <w:tcMar>
              <w:top w:w="120" w:type="dxa"/>
              <w:left w:w="120" w:type="dxa"/>
              <w:bottom w:w="120" w:type="dxa"/>
              <w:right w:w="120" w:type="dxa"/>
            </w:tcMar>
            <w:vAlign w:val="center"/>
          </w:tcPr>
          <w:p w14:paraId="5DF8D676" w14:textId="77777777" w:rsidR="00FC7240" w:rsidRPr="003F1C1B" w:rsidRDefault="00000000">
            <w:pPr>
              <w:spacing w:after="40"/>
              <w:rPr>
                <w:color w:val="000000" w:themeColor="text1"/>
                <w:lang w:eastAsia="zh-CN"/>
              </w:rPr>
            </w:pPr>
            <w:r w:rsidRPr="003F1C1B">
              <w:rPr>
                <w:color w:val="000000" w:themeColor="text1"/>
                <w:sz w:val="18"/>
                <w:lang w:eastAsia="zh-CN"/>
              </w:rPr>
              <w:t>覆盖多人蓝牙核心逻辑的可重复模拟</w:t>
            </w:r>
          </w:p>
        </w:tc>
      </w:tr>
      <w:tr w:rsidR="00FC7240" w:rsidRPr="003F1C1B" w14:paraId="0AC64568" w14:textId="77777777">
        <w:tc>
          <w:tcPr>
            <w:tcW w:w="3346" w:type="dxa"/>
            <w:tcMar>
              <w:top w:w="120" w:type="dxa"/>
              <w:left w:w="120" w:type="dxa"/>
              <w:bottom w:w="120" w:type="dxa"/>
              <w:right w:w="120" w:type="dxa"/>
            </w:tcMar>
            <w:vAlign w:val="center"/>
          </w:tcPr>
          <w:p w14:paraId="269F35FD" w14:textId="77777777" w:rsidR="00FC7240" w:rsidRPr="003F1C1B" w:rsidRDefault="00000000">
            <w:pPr>
              <w:spacing w:after="40"/>
              <w:rPr>
                <w:color w:val="000000" w:themeColor="text1"/>
              </w:rPr>
            </w:pPr>
            <w:proofErr w:type="spellStart"/>
            <w:r w:rsidRPr="003F1C1B">
              <w:rPr>
                <w:color w:val="000000" w:themeColor="text1"/>
                <w:sz w:val="18"/>
              </w:rPr>
              <w:t>ProfileControllerTest</w:t>
            </w:r>
            <w:proofErr w:type="spellEnd"/>
          </w:p>
        </w:tc>
        <w:tc>
          <w:tcPr>
            <w:tcW w:w="3346" w:type="dxa"/>
            <w:tcMar>
              <w:top w:w="120" w:type="dxa"/>
              <w:left w:w="120" w:type="dxa"/>
              <w:bottom w:w="120" w:type="dxa"/>
              <w:right w:w="120" w:type="dxa"/>
            </w:tcMar>
            <w:vAlign w:val="center"/>
          </w:tcPr>
          <w:p w14:paraId="44E6E401" w14:textId="77777777" w:rsidR="00FC7240" w:rsidRPr="003F1C1B" w:rsidRDefault="00000000">
            <w:pPr>
              <w:spacing w:after="40"/>
              <w:rPr>
                <w:color w:val="000000" w:themeColor="text1"/>
                <w:lang w:eastAsia="zh-CN"/>
              </w:rPr>
            </w:pPr>
            <w:r w:rsidRPr="003F1C1B">
              <w:rPr>
                <w:color w:val="000000" w:themeColor="text1"/>
                <w:sz w:val="18"/>
                <w:lang w:eastAsia="zh-CN"/>
              </w:rPr>
              <w:t>经验升级、金币结算、头像解锁、改名消费、战绩重置、每日奖励</w:t>
            </w:r>
          </w:p>
        </w:tc>
        <w:tc>
          <w:tcPr>
            <w:tcW w:w="3346" w:type="dxa"/>
            <w:tcMar>
              <w:top w:w="120" w:type="dxa"/>
              <w:left w:w="120" w:type="dxa"/>
              <w:bottom w:w="120" w:type="dxa"/>
              <w:right w:w="120" w:type="dxa"/>
            </w:tcMar>
            <w:vAlign w:val="center"/>
          </w:tcPr>
          <w:p w14:paraId="68C5E3EF" w14:textId="77777777" w:rsidR="00FC7240" w:rsidRPr="003F1C1B" w:rsidRDefault="00000000">
            <w:pPr>
              <w:spacing w:after="40"/>
              <w:rPr>
                <w:color w:val="000000" w:themeColor="text1"/>
                <w:lang w:eastAsia="zh-CN"/>
              </w:rPr>
            </w:pPr>
            <w:r w:rsidRPr="003F1C1B">
              <w:rPr>
                <w:color w:val="000000" w:themeColor="text1"/>
                <w:sz w:val="18"/>
                <w:lang w:eastAsia="zh-CN"/>
              </w:rPr>
              <w:t>覆盖玩家成长系统和金币消费规则</w:t>
            </w:r>
          </w:p>
        </w:tc>
      </w:tr>
      <w:tr w:rsidR="00FC7240" w:rsidRPr="003F1C1B" w14:paraId="77927B92" w14:textId="77777777">
        <w:tc>
          <w:tcPr>
            <w:tcW w:w="3346" w:type="dxa"/>
            <w:tcMar>
              <w:top w:w="120" w:type="dxa"/>
              <w:left w:w="120" w:type="dxa"/>
              <w:bottom w:w="120" w:type="dxa"/>
              <w:right w:w="120" w:type="dxa"/>
            </w:tcMar>
            <w:vAlign w:val="center"/>
          </w:tcPr>
          <w:p w14:paraId="73616ABD" w14:textId="77777777" w:rsidR="00FC7240" w:rsidRPr="003F1C1B" w:rsidRDefault="00000000">
            <w:pPr>
              <w:spacing w:after="40"/>
              <w:rPr>
                <w:color w:val="000000" w:themeColor="text1"/>
              </w:rPr>
            </w:pPr>
            <w:proofErr w:type="spellStart"/>
            <w:r w:rsidRPr="003F1C1B">
              <w:rPr>
                <w:color w:val="000000" w:themeColor="text1"/>
                <w:sz w:val="18"/>
              </w:rPr>
              <w:t>TableAnimationKeysTest</w:t>
            </w:r>
            <w:proofErr w:type="spellEnd"/>
          </w:p>
        </w:tc>
        <w:tc>
          <w:tcPr>
            <w:tcW w:w="3346" w:type="dxa"/>
            <w:tcMar>
              <w:top w:w="120" w:type="dxa"/>
              <w:left w:w="120" w:type="dxa"/>
              <w:bottom w:w="120" w:type="dxa"/>
              <w:right w:w="120" w:type="dxa"/>
            </w:tcMar>
            <w:vAlign w:val="center"/>
          </w:tcPr>
          <w:p w14:paraId="7B48CB32" w14:textId="77777777" w:rsidR="00FC7240" w:rsidRPr="003F1C1B" w:rsidRDefault="00000000">
            <w:pPr>
              <w:spacing w:after="40"/>
              <w:rPr>
                <w:color w:val="000000" w:themeColor="text1"/>
              </w:rPr>
            </w:pPr>
            <w:proofErr w:type="spellStart"/>
            <w:r w:rsidRPr="003F1C1B">
              <w:rPr>
                <w:color w:val="000000" w:themeColor="text1"/>
                <w:sz w:val="18"/>
              </w:rPr>
              <w:t>出牌动画</w:t>
            </w:r>
            <w:proofErr w:type="spellEnd"/>
            <w:r w:rsidRPr="003F1C1B">
              <w:rPr>
                <w:color w:val="000000" w:themeColor="text1"/>
                <w:sz w:val="18"/>
              </w:rPr>
              <w:t xml:space="preserve"> key </w:t>
            </w:r>
            <w:proofErr w:type="spellStart"/>
            <w:r w:rsidRPr="003F1C1B">
              <w:rPr>
                <w:color w:val="000000" w:themeColor="text1"/>
                <w:sz w:val="18"/>
              </w:rPr>
              <w:t>和落桌动画</w:t>
            </w:r>
            <w:proofErr w:type="spellEnd"/>
            <w:r w:rsidRPr="003F1C1B">
              <w:rPr>
                <w:color w:val="000000" w:themeColor="text1"/>
                <w:sz w:val="18"/>
              </w:rPr>
              <w:t xml:space="preserve"> key </w:t>
            </w:r>
            <w:proofErr w:type="spellStart"/>
            <w:r w:rsidRPr="003F1C1B">
              <w:rPr>
                <w:color w:val="000000" w:themeColor="text1"/>
                <w:sz w:val="18"/>
              </w:rPr>
              <w:t>稳定性</w:t>
            </w:r>
            <w:proofErr w:type="spellEnd"/>
          </w:p>
        </w:tc>
        <w:tc>
          <w:tcPr>
            <w:tcW w:w="3346" w:type="dxa"/>
            <w:tcMar>
              <w:top w:w="120" w:type="dxa"/>
              <w:left w:w="120" w:type="dxa"/>
              <w:bottom w:w="120" w:type="dxa"/>
              <w:right w:w="120" w:type="dxa"/>
            </w:tcMar>
            <w:vAlign w:val="center"/>
          </w:tcPr>
          <w:p w14:paraId="32A824A4" w14:textId="77777777" w:rsidR="00FC7240" w:rsidRPr="003F1C1B" w:rsidRDefault="00000000">
            <w:pPr>
              <w:spacing w:after="40"/>
              <w:rPr>
                <w:color w:val="000000" w:themeColor="text1"/>
                <w:lang w:eastAsia="zh-CN"/>
              </w:rPr>
            </w:pPr>
            <w:r w:rsidRPr="003F1C1B">
              <w:rPr>
                <w:color w:val="000000" w:themeColor="text1"/>
                <w:sz w:val="18"/>
                <w:lang w:eastAsia="zh-CN"/>
              </w:rPr>
              <w:t>覆盖动画重复触发风险</w:t>
            </w:r>
          </w:p>
        </w:tc>
      </w:tr>
      <w:tr w:rsidR="00FC7240" w:rsidRPr="003F1C1B" w14:paraId="16E06546" w14:textId="77777777">
        <w:tc>
          <w:tcPr>
            <w:tcW w:w="3346" w:type="dxa"/>
            <w:tcMar>
              <w:top w:w="120" w:type="dxa"/>
              <w:left w:w="120" w:type="dxa"/>
              <w:bottom w:w="120" w:type="dxa"/>
              <w:right w:w="120" w:type="dxa"/>
            </w:tcMar>
            <w:vAlign w:val="center"/>
          </w:tcPr>
          <w:p w14:paraId="499B81A1" w14:textId="77777777" w:rsidR="00FC7240" w:rsidRPr="003F1C1B" w:rsidRDefault="00000000">
            <w:pPr>
              <w:spacing w:after="40"/>
              <w:rPr>
                <w:color w:val="000000" w:themeColor="text1"/>
              </w:rPr>
            </w:pPr>
            <w:proofErr w:type="spellStart"/>
            <w:r w:rsidRPr="003F1C1B">
              <w:rPr>
                <w:color w:val="000000" w:themeColor="text1"/>
                <w:sz w:val="18"/>
              </w:rPr>
              <w:t>MusicAssetTest</w:t>
            </w:r>
            <w:proofErr w:type="spellEnd"/>
          </w:p>
        </w:tc>
        <w:tc>
          <w:tcPr>
            <w:tcW w:w="3346" w:type="dxa"/>
            <w:tcMar>
              <w:top w:w="120" w:type="dxa"/>
              <w:left w:w="120" w:type="dxa"/>
              <w:bottom w:w="120" w:type="dxa"/>
              <w:right w:w="120" w:type="dxa"/>
            </w:tcMar>
            <w:vAlign w:val="center"/>
          </w:tcPr>
          <w:p w14:paraId="6DC8E569" w14:textId="77777777" w:rsidR="00FC7240" w:rsidRPr="003F1C1B" w:rsidRDefault="00000000">
            <w:pPr>
              <w:spacing w:after="40"/>
              <w:rPr>
                <w:color w:val="000000" w:themeColor="text1"/>
                <w:lang w:eastAsia="zh-CN"/>
              </w:rPr>
            </w:pPr>
            <w:r w:rsidRPr="003F1C1B">
              <w:rPr>
                <w:color w:val="000000" w:themeColor="text1"/>
                <w:sz w:val="18"/>
                <w:lang w:eastAsia="zh-CN"/>
              </w:rPr>
              <w:t>背景音乐资源存在和循环配置</w:t>
            </w:r>
          </w:p>
        </w:tc>
        <w:tc>
          <w:tcPr>
            <w:tcW w:w="3346" w:type="dxa"/>
            <w:tcMar>
              <w:top w:w="120" w:type="dxa"/>
              <w:left w:w="120" w:type="dxa"/>
              <w:bottom w:w="120" w:type="dxa"/>
              <w:right w:w="120" w:type="dxa"/>
            </w:tcMar>
            <w:vAlign w:val="center"/>
          </w:tcPr>
          <w:p w14:paraId="4F15EAE0" w14:textId="77777777" w:rsidR="00FC7240" w:rsidRPr="003F1C1B" w:rsidRDefault="00000000">
            <w:pPr>
              <w:spacing w:after="40"/>
              <w:rPr>
                <w:color w:val="000000" w:themeColor="text1"/>
                <w:lang w:eastAsia="zh-CN"/>
              </w:rPr>
            </w:pPr>
            <w:r w:rsidRPr="003F1C1B">
              <w:rPr>
                <w:color w:val="000000" w:themeColor="text1"/>
                <w:sz w:val="18"/>
                <w:lang w:eastAsia="zh-CN"/>
              </w:rPr>
              <w:t>覆盖音乐资源和 0:00-1:33 循环要求</w:t>
            </w:r>
          </w:p>
        </w:tc>
      </w:tr>
      <w:tr w:rsidR="00FC7240" w:rsidRPr="003F1C1B" w14:paraId="45456C7D" w14:textId="77777777">
        <w:tc>
          <w:tcPr>
            <w:tcW w:w="3346" w:type="dxa"/>
            <w:tcMar>
              <w:top w:w="120" w:type="dxa"/>
              <w:left w:w="120" w:type="dxa"/>
              <w:bottom w:w="120" w:type="dxa"/>
              <w:right w:w="120" w:type="dxa"/>
            </w:tcMar>
            <w:vAlign w:val="center"/>
          </w:tcPr>
          <w:p w14:paraId="3999F65D" w14:textId="77777777" w:rsidR="00FC7240" w:rsidRPr="003F1C1B" w:rsidRDefault="00000000">
            <w:pPr>
              <w:spacing w:after="40"/>
              <w:rPr>
                <w:color w:val="000000" w:themeColor="text1"/>
              </w:rPr>
            </w:pPr>
            <w:proofErr w:type="spellStart"/>
            <w:r w:rsidRPr="003F1C1B">
              <w:rPr>
                <w:color w:val="000000" w:themeColor="text1"/>
                <w:sz w:val="18"/>
              </w:rPr>
              <w:t>ChudadiDeviceSmokeTest</w:t>
            </w:r>
            <w:proofErr w:type="spellEnd"/>
          </w:p>
        </w:tc>
        <w:tc>
          <w:tcPr>
            <w:tcW w:w="3346" w:type="dxa"/>
            <w:tcMar>
              <w:top w:w="120" w:type="dxa"/>
              <w:left w:w="120" w:type="dxa"/>
              <w:bottom w:w="120" w:type="dxa"/>
              <w:right w:w="120" w:type="dxa"/>
            </w:tcMar>
            <w:vAlign w:val="center"/>
          </w:tcPr>
          <w:p w14:paraId="628D0FA5" w14:textId="77777777" w:rsidR="00FC7240" w:rsidRPr="003F1C1B" w:rsidRDefault="00000000">
            <w:pPr>
              <w:spacing w:after="40"/>
              <w:rPr>
                <w:color w:val="000000" w:themeColor="text1"/>
                <w:lang w:eastAsia="zh-CN"/>
              </w:rPr>
            </w:pPr>
            <w:r w:rsidRPr="003F1C1B">
              <w:rPr>
                <w:color w:val="000000" w:themeColor="text1"/>
                <w:sz w:val="18"/>
                <w:lang w:eastAsia="zh-CN"/>
              </w:rPr>
              <w:t>真机/模拟器启动和基础 UI 冒烟</w:t>
            </w:r>
          </w:p>
        </w:tc>
        <w:tc>
          <w:tcPr>
            <w:tcW w:w="3346" w:type="dxa"/>
            <w:tcMar>
              <w:top w:w="120" w:type="dxa"/>
              <w:left w:w="120" w:type="dxa"/>
              <w:bottom w:w="120" w:type="dxa"/>
              <w:right w:w="120" w:type="dxa"/>
            </w:tcMar>
            <w:vAlign w:val="center"/>
          </w:tcPr>
          <w:p w14:paraId="589E202E" w14:textId="77777777" w:rsidR="00FC7240" w:rsidRPr="003F1C1B" w:rsidRDefault="00000000">
            <w:pPr>
              <w:spacing w:after="40"/>
              <w:rPr>
                <w:color w:val="000000" w:themeColor="text1"/>
              </w:rPr>
            </w:pPr>
            <w:proofErr w:type="spellStart"/>
            <w:r w:rsidRPr="003F1C1B">
              <w:rPr>
                <w:color w:val="000000" w:themeColor="text1"/>
                <w:sz w:val="18"/>
              </w:rPr>
              <w:t>覆盖设备启动验收</w:t>
            </w:r>
            <w:proofErr w:type="spellEnd"/>
          </w:p>
        </w:tc>
      </w:tr>
    </w:tbl>
    <w:p w14:paraId="135FC0D8" w14:textId="77777777" w:rsidR="00FC7240" w:rsidRPr="003F1C1B" w:rsidRDefault="00000000">
      <w:pPr>
        <w:spacing w:after="80" w:line="259" w:lineRule="auto"/>
        <w:rPr>
          <w:color w:val="000000" w:themeColor="text1"/>
          <w:lang w:eastAsia="zh-CN"/>
        </w:rPr>
      </w:pPr>
      <w:r w:rsidRPr="003F1C1B">
        <w:rPr>
          <w:color w:val="000000" w:themeColor="text1"/>
          <w:sz w:val="22"/>
          <w:lang w:eastAsia="zh-CN"/>
        </w:rPr>
        <w:t>测试执行命令按以下顺序进行：</w:t>
      </w:r>
    </w:p>
    <w:p w14:paraId="5B75D23E" w14:textId="77777777" w:rsidR="00FC7240" w:rsidRPr="003F1C1B" w:rsidRDefault="00000000">
      <w:pPr>
        <w:spacing w:after="20" w:line="259" w:lineRule="auto"/>
        <w:rPr>
          <w:color w:val="000000" w:themeColor="text1"/>
        </w:rPr>
      </w:pPr>
      <w:proofErr w:type="gramStart"/>
      <w:r w:rsidRPr="003F1C1B">
        <w:rPr>
          <w:rFonts w:ascii="Consolas" w:hAnsi="Consolas"/>
          <w:color w:val="000000" w:themeColor="text1"/>
          <w:sz w:val="20"/>
        </w:rPr>
        <w:t>./</w:t>
      </w:r>
      <w:proofErr w:type="spellStart"/>
      <w:proofErr w:type="gramEnd"/>
      <w:r w:rsidRPr="003F1C1B">
        <w:rPr>
          <w:rFonts w:ascii="Consolas" w:hAnsi="Consolas"/>
          <w:color w:val="000000" w:themeColor="text1"/>
          <w:sz w:val="20"/>
        </w:rPr>
        <w:t>gradlew</w:t>
      </w:r>
      <w:proofErr w:type="spellEnd"/>
      <w:r w:rsidRPr="003F1C1B">
        <w:rPr>
          <w:rFonts w:ascii="Consolas" w:hAnsi="Consolas"/>
          <w:color w:val="000000" w:themeColor="text1"/>
          <w:sz w:val="20"/>
        </w:rPr>
        <w:t xml:space="preserve"> --stop</w:t>
      </w:r>
    </w:p>
    <w:p w14:paraId="520F8211" w14:textId="77777777" w:rsidR="00FC7240" w:rsidRPr="003F1C1B" w:rsidRDefault="00000000">
      <w:pPr>
        <w:spacing w:after="20" w:line="259" w:lineRule="auto"/>
        <w:rPr>
          <w:color w:val="000000" w:themeColor="text1"/>
        </w:rPr>
      </w:pPr>
      <w:proofErr w:type="gramStart"/>
      <w:r w:rsidRPr="003F1C1B">
        <w:rPr>
          <w:rFonts w:ascii="Consolas" w:hAnsi="Consolas"/>
          <w:color w:val="000000" w:themeColor="text1"/>
          <w:sz w:val="20"/>
        </w:rPr>
        <w:t>./</w:t>
      </w:r>
      <w:proofErr w:type="spellStart"/>
      <w:proofErr w:type="gramEnd"/>
      <w:r w:rsidRPr="003F1C1B">
        <w:rPr>
          <w:rFonts w:ascii="Consolas" w:hAnsi="Consolas"/>
          <w:color w:val="000000" w:themeColor="text1"/>
          <w:sz w:val="20"/>
        </w:rPr>
        <w:t>gradlew</w:t>
      </w:r>
      <w:proofErr w:type="spellEnd"/>
      <w:r w:rsidRPr="003F1C1B">
        <w:rPr>
          <w:rFonts w:ascii="Consolas" w:hAnsi="Consolas"/>
          <w:color w:val="000000" w:themeColor="text1"/>
          <w:sz w:val="20"/>
        </w:rPr>
        <w:t xml:space="preserve"> test --no-daemon</w:t>
      </w:r>
    </w:p>
    <w:p w14:paraId="37FDB572" w14:textId="77777777" w:rsidR="00FC7240" w:rsidRPr="003F1C1B" w:rsidRDefault="00000000">
      <w:pPr>
        <w:spacing w:after="20" w:line="259" w:lineRule="auto"/>
        <w:rPr>
          <w:color w:val="000000" w:themeColor="text1"/>
        </w:rPr>
      </w:pPr>
      <w:proofErr w:type="gramStart"/>
      <w:r w:rsidRPr="003F1C1B">
        <w:rPr>
          <w:rFonts w:ascii="Consolas" w:hAnsi="Consolas"/>
          <w:color w:val="000000" w:themeColor="text1"/>
          <w:sz w:val="20"/>
        </w:rPr>
        <w:t>./</w:t>
      </w:r>
      <w:proofErr w:type="spellStart"/>
      <w:r w:rsidRPr="003F1C1B">
        <w:rPr>
          <w:rFonts w:ascii="Consolas" w:hAnsi="Consolas"/>
          <w:color w:val="000000" w:themeColor="text1"/>
          <w:sz w:val="20"/>
        </w:rPr>
        <w:t>gradlew</w:t>
      </w:r>
      <w:proofErr w:type="spellEnd"/>
      <w:r w:rsidRPr="003F1C1B">
        <w:rPr>
          <w:rFonts w:ascii="Consolas" w:hAnsi="Consolas"/>
          <w:color w:val="000000" w:themeColor="text1"/>
          <w:sz w:val="20"/>
        </w:rPr>
        <w:t xml:space="preserve"> :</w:t>
      </w:r>
      <w:proofErr w:type="spellStart"/>
      <w:r w:rsidRPr="003F1C1B">
        <w:rPr>
          <w:rFonts w:ascii="Consolas" w:hAnsi="Consolas"/>
          <w:color w:val="000000" w:themeColor="text1"/>
          <w:sz w:val="20"/>
        </w:rPr>
        <w:t>app</w:t>
      </w:r>
      <w:proofErr w:type="gramEnd"/>
      <w:r w:rsidRPr="003F1C1B">
        <w:rPr>
          <w:rFonts w:ascii="Consolas" w:hAnsi="Consolas"/>
          <w:color w:val="000000" w:themeColor="text1"/>
          <w:sz w:val="20"/>
        </w:rPr>
        <w:t>:assembleDebug</w:t>
      </w:r>
      <w:proofErr w:type="spellEnd"/>
      <w:r w:rsidRPr="003F1C1B">
        <w:rPr>
          <w:rFonts w:ascii="Consolas" w:hAnsi="Consolas"/>
          <w:color w:val="000000" w:themeColor="text1"/>
          <w:sz w:val="20"/>
        </w:rPr>
        <w:t xml:space="preserve"> --no-daemon</w:t>
      </w:r>
    </w:p>
    <w:p w14:paraId="1B26A624" w14:textId="77777777" w:rsidR="00FC7240" w:rsidRPr="003F1C1B" w:rsidRDefault="00000000">
      <w:pPr>
        <w:spacing w:after="20" w:line="259" w:lineRule="auto"/>
        <w:rPr>
          <w:color w:val="000000" w:themeColor="text1"/>
        </w:rPr>
      </w:pPr>
      <w:proofErr w:type="gramStart"/>
      <w:r w:rsidRPr="003F1C1B">
        <w:rPr>
          <w:rFonts w:ascii="Consolas" w:hAnsi="Consolas"/>
          <w:color w:val="000000" w:themeColor="text1"/>
          <w:sz w:val="20"/>
        </w:rPr>
        <w:t>./</w:t>
      </w:r>
      <w:proofErr w:type="spellStart"/>
      <w:r w:rsidRPr="003F1C1B">
        <w:rPr>
          <w:rFonts w:ascii="Consolas" w:hAnsi="Consolas"/>
          <w:color w:val="000000" w:themeColor="text1"/>
          <w:sz w:val="20"/>
        </w:rPr>
        <w:t>gradlew</w:t>
      </w:r>
      <w:proofErr w:type="spellEnd"/>
      <w:r w:rsidRPr="003F1C1B">
        <w:rPr>
          <w:rFonts w:ascii="Consolas" w:hAnsi="Consolas"/>
          <w:color w:val="000000" w:themeColor="text1"/>
          <w:sz w:val="20"/>
        </w:rPr>
        <w:t xml:space="preserve"> :</w:t>
      </w:r>
      <w:proofErr w:type="spellStart"/>
      <w:r w:rsidRPr="003F1C1B">
        <w:rPr>
          <w:rFonts w:ascii="Consolas" w:hAnsi="Consolas"/>
          <w:color w:val="000000" w:themeColor="text1"/>
          <w:sz w:val="20"/>
        </w:rPr>
        <w:t>app</w:t>
      </w:r>
      <w:proofErr w:type="gramEnd"/>
      <w:r w:rsidRPr="003F1C1B">
        <w:rPr>
          <w:rFonts w:ascii="Consolas" w:hAnsi="Consolas"/>
          <w:color w:val="000000" w:themeColor="text1"/>
          <w:sz w:val="20"/>
        </w:rPr>
        <w:t>:assembleRelease</w:t>
      </w:r>
      <w:proofErr w:type="spellEnd"/>
      <w:r w:rsidRPr="003F1C1B">
        <w:rPr>
          <w:rFonts w:ascii="Consolas" w:hAnsi="Consolas"/>
          <w:color w:val="000000" w:themeColor="text1"/>
          <w:sz w:val="20"/>
        </w:rPr>
        <w:t xml:space="preserve"> --no-daemon</w:t>
      </w:r>
    </w:p>
    <w:p w14:paraId="34C070BF" w14:textId="77777777" w:rsidR="00FC7240" w:rsidRPr="003F1C1B" w:rsidRDefault="00000000">
      <w:pPr>
        <w:spacing w:after="20" w:line="259" w:lineRule="auto"/>
        <w:rPr>
          <w:color w:val="000000" w:themeColor="text1"/>
        </w:rPr>
      </w:pPr>
      <w:proofErr w:type="gramStart"/>
      <w:r w:rsidRPr="003F1C1B">
        <w:rPr>
          <w:rFonts w:ascii="Consolas" w:hAnsi="Consolas"/>
          <w:color w:val="000000" w:themeColor="text1"/>
          <w:sz w:val="20"/>
        </w:rPr>
        <w:t>./</w:t>
      </w:r>
      <w:proofErr w:type="spellStart"/>
      <w:r w:rsidRPr="003F1C1B">
        <w:rPr>
          <w:rFonts w:ascii="Consolas" w:hAnsi="Consolas"/>
          <w:color w:val="000000" w:themeColor="text1"/>
          <w:sz w:val="20"/>
        </w:rPr>
        <w:t>gradlew</w:t>
      </w:r>
      <w:proofErr w:type="spellEnd"/>
      <w:r w:rsidRPr="003F1C1B">
        <w:rPr>
          <w:rFonts w:ascii="Consolas" w:hAnsi="Consolas"/>
          <w:color w:val="000000" w:themeColor="text1"/>
          <w:sz w:val="20"/>
        </w:rPr>
        <w:t xml:space="preserve"> :</w:t>
      </w:r>
      <w:proofErr w:type="spellStart"/>
      <w:r w:rsidRPr="003F1C1B">
        <w:rPr>
          <w:rFonts w:ascii="Consolas" w:hAnsi="Consolas"/>
          <w:color w:val="000000" w:themeColor="text1"/>
          <w:sz w:val="20"/>
        </w:rPr>
        <w:t>app</w:t>
      </w:r>
      <w:proofErr w:type="gramEnd"/>
      <w:r w:rsidRPr="003F1C1B">
        <w:rPr>
          <w:rFonts w:ascii="Consolas" w:hAnsi="Consolas"/>
          <w:color w:val="000000" w:themeColor="text1"/>
          <w:sz w:val="20"/>
        </w:rPr>
        <w:t>:bundleRelease</w:t>
      </w:r>
      <w:proofErr w:type="spellEnd"/>
      <w:r w:rsidRPr="003F1C1B">
        <w:rPr>
          <w:rFonts w:ascii="Consolas" w:hAnsi="Consolas"/>
          <w:color w:val="000000" w:themeColor="text1"/>
          <w:sz w:val="20"/>
        </w:rPr>
        <w:t xml:space="preserve"> --no-daemon</w:t>
      </w:r>
    </w:p>
    <w:p w14:paraId="55B215AB" w14:textId="77777777" w:rsidR="00FC7240" w:rsidRPr="003F1C1B" w:rsidRDefault="00000000">
      <w:pPr>
        <w:spacing w:after="80" w:line="259" w:lineRule="auto"/>
        <w:rPr>
          <w:color w:val="000000" w:themeColor="text1"/>
        </w:rPr>
      </w:pPr>
      <w:proofErr w:type="spellStart"/>
      <w:r w:rsidRPr="003F1C1B">
        <w:rPr>
          <w:color w:val="000000" w:themeColor="text1"/>
          <w:sz w:val="22"/>
        </w:rPr>
        <w:t>测试方法说明</w:t>
      </w:r>
      <w:proofErr w:type="spellEnd"/>
      <w:r w:rsidRPr="003F1C1B">
        <w:rPr>
          <w:color w:val="000000" w:themeColor="text1"/>
          <w:sz w:val="22"/>
        </w:rPr>
        <w:t>：</w:t>
      </w:r>
    </w:p>
    <w:p w14:paraId="2BF6297F" w14:textId="77777777" w:rsidR="00FC7240" w:rsidRPr="003F1C1B" w:rsidRDefault="00000000">
      <w:pPr>
        <w:spacing w:after="80" w:line="259" w:lineRule="auto"/>
        <w:rPr>
          <w:color w:val="000000" w:themeColor="text1"/>
        </w:rPr>
      </w:pPr>
      <w:r w:rsidRPr="003F1C1B">
        <w:rPr>
          <w:color w:val="000000" w:themeColor="text1"/>
          <w:sz w:val="22"/>
        </w:rPr>
        <w:t xml:space="preserve">1. </w:t>
      </w:r>
      <w:proofErr w:type="spellStart"/>
      <w:r w:rsidRPr="003F1C1B">
        <w:rPr>
          <w:color w:val="000000" w:themeColor="text1"/>
          <w:sz w:val="22"/>
        </w:rPr>
        <w:t>规则类测试放在本地单元测试中，运行快、可重复，不依赖手机</w:t>
      </w:r>
      <w:proofErr w:type="spellEnd"/>
      <w:r w:rsidRPr="003F1C1B">
        <w:rPr>
          <w:color w:val="000000" w:themeColor="text1"/>
          <w:sz w:val="22"/>
        </w:rPr>
        <w:t>。</w:t>
      </w:r>
    </w:p>
    <w:p w14:paraId="1DA2C7F4" w14:textId="77777777" w:rsidR="00FC7240" w:rsidRPr="003F1C1B" w:rsidRDefault="00000000">
      <w:pPr>
        <w:spacing w:after="80" w:line="259" w:lineRule="auto"/>
        <w:rPr>
          <w:color w:val="000000" w:themeColor="text1"/>
        </w:rPr>
      </w:pPr>
      <w:r w:rsidRPr="003F1C1B">
        <w:rPr>
          <w:color w:val="000000" w:themeColor="text1"/>
          <w:sz w:val="22"/>
        </w:rPr>
        <w:t xml:space="preserve">2. </w:t>
      </w:r>
      <w:proofErr w:type="spellStart"/>
      <w:r w:rsidRPr="003F1C1B">
        <w:rPr>
          <w:color w:val="000000" w:themeColor="text1"/>
          <w:sz w:val="22"/>
        </w:rPr>
        <w:t>蓝牙核心逻辑通过</w:t>
      </w:r>
      <w:proofErr w:type="spellEnd"/>
      <w:r w:rsidRPr="003F1C1B">
        <w:rPr>
          <w:color w:val="000000" w:themeColor="text1"/>
          <w:sz w:val="22"/>
        </w:rPr>
        <w:t xml:space="preserve"> </w:t>
      </w:r>
      <w:proofErr w:type="spellStart"/>
      <w:r w:rsidRPr="003F1C1B">
        <w:rPr>
          <w:color w:val="000000" w:themeColor="text1"/>
          <w:sz w:val="22"/>
        </w:rPr>
        <w:t>SimulatedBluetoothHubTest</w:t>
      </w:r>
      <w:proofErr w:type="spellEnd"/>
      <w:r w:rsidRPr="003F1C1B">
        <w:rPr>
          <w:color w:val="000000" w:themeColor="text1"/>
          <w:sz w:val="22"/>
        </w:rPr>
        <w:t xml:space="preserve"> </w:t>
      </w:r>
      <w:proofErr w:type="spellStart"/>
      <w:r w:rsidRPr="003F1C1B">
        <w:rPr>
          <w:color w:val="000000" w:themeColor="text1"/>
          <w:sz w:val="22"/>
        </w:rPr>
        <w:t>模拟，解决多台真机不足时无法复现并发加入、客户端断线托管等问题</w:t>
      </w:r>
      <w:proofErr w:type="spellEnd"/>
      <w:r w:rsidRPr="003F1C1B">
        <w:rPr>
          <w:color w:val="000000" w:themeColor="text1"/>
          <w:sz w:val="22"/>
        </w:rPr>
        <w:t>。</w:t>
      </w:r>
    </w:p>
    <w:p w14:paraId="08DD94D1" w14:textId="77777777" w:rsidR="00FC7240" w:rsidRPr="003F1C1B" w:rsidRDefault="00000000">
      <w:pPr>
        <w:spacing w:after="80" w:line="259" w:lineRule="auto"/>
        <w:rPr>
          <w:color w:val="000000" w:themeColor="text1"/>
          <w:lang w:eastAsia="zh-CN"/>
        </w:rPr>
      </w:pPr>
      <w:r w:rsidRPr="003F1C1B">
        <w:rPr>
          <w:color w:val="000000" w:themeColor="text1"/>
          <w:sz w:val="22"/>
          <w:lang w:eastAsia="zh-CN"/>
        </w:rPr>
        <w:t>3. 构建测试分 Debug 和 Release 两条线，Debug 证明开发环境能编译运行，Release 证明发布包能生成。</w:t>
      </w:r>
    </w:p>
    <w:p w14:paraId="37A2B9BE" w14:textId="77777777" w:rsidR="00FC7240" w:rsidRPr="003F1C1B" w:rsidRDefault="00000000">
      <w:pPr>
        <w:spacing w:after="80" w:line="259" w:lineRule="auto"/>
        <w:rPr>
          <w:color w:val="000000" w:themeColor="text1"/>
          <w:lang w:eastAsia="zh-CN"/>
        </w:rPr>
      </w:pPr>
      <w:r w:rsidRPr="003F1C1B">
        <w:rPr>
          <w:color w:val="000000" w:themeColor="text1"/>
          <w:sz w:val="22"/>
          <w:lang w:eastAsia="zh-CN"/>
        </w:rPr>
        <w:lastRenderedPageBreak/>
        <w:t xml:space="preserve">4. 设备冒烟测试放在 </w:t>
      </w:r>
      <w:proofErr w:type="spellStart"/>
      <w:r w:rsidRPr="003F1C1B">
        <w:rPr>
          <w:color w:val="000000" w:themeColor="text1"/>
          <w:sz w:val="22"/>
          <w:lang w:eastAsia="zh-CN"/>
        </w:rPr>
        <w:t>androidTest</w:t>
      </w:r>
      <w:proofErr w:type="spellEnd"/>
      <w:r w:rsidRPr="003F1C1B">
        <w:rPr>
          <w:color w:val="000000" w:themeColor="text1"/>
          <w:sz w:val="22"/>
          <w:lang w:eastAsia="zh-CN"/>
        </w:rPr>
        <w:t>，用于确认 App 可启动并显示主界面。</w:t>
      </w:r>
    </w:p>
    <w:p w14:paraId="78BC811E" w14:textId="77777777" w:rsidR="00FC7240" w:rsidRPr="003F1C1B" w:rsidRDefault="00000000">
      <w:pPr>
        <w:spacing w:after="80" w:line="259" w:lineRule="auto"/>
        <w:rPr>
          <w:color w:val="000000" w:themeColor="text1"/>
          <w:lang w:eastAsia="zh-CN"/>
        </w:rPr>
      </w:pPr>
      <w:r w:rsidRPr="003F1C1B">
        <w:rPr>
          <w:color w:val="000000" w:themeColor="text1"/>
          <w:sz w:val="22"/>
          <w:lang w:eastAsia="zh-CN"/>
        </w:rPr>
        <w:t>5. 手动验收用于覆盖真机权限弹窗、蓝牙系统行为、音乐播放、动画观感和玩家实际操作路径。</w:t>
      </w:r>
    </w:p>
    <w:p w14:paraId="72B24698" w14:textId="77777777" w:rsidR="00FC7240" w:rsidRPr="003F1C1B" w:rsidRDefault="00000000">
      <w:pPr>
        <w:spacing w:after="80" w:line="259" w:lineRule="auto"/>
        <w:rPr>
          <w:color w:val="000000" w:themeColor="text1"/>
          <w:lang w:eastAsia="zh-CN"/>
        </w:rPr>
      </w:pPr>
      <w:r w:rsidRPr="003F1C1B">
        <w:rPr>
          <w:color w:val="000000" w:themeColor="text1"/>
          <w:sz w:val="22"/>
          <w:lang w:eastAsia="zh-CN"/>
        </w:rPr>
        <w:t>6. 文档和 UML 在测试后同步核对，避免答辩时“图、文、代码、运行效果”不一致。</w:t>
      </w:r>
    </w:p>
    <w:tbl>
      <w:tblPr>
        <w:tblStyle w:val="aff1"/>
        <w:tblW w:w="0" w:type="auto"/>
        <w:tblLook w:val="04A0" w:firstRow="1" w:lastRow="0" w:firstColumn="1" w:lastColumn="0" w:noHBand="0" w:noVBand="1"/>
      </w:tblPr>
      <w:tblGrid>
        <w:gridCol w:w="5018"/>
        <w:gridCol w:w="5018"/>
      </w:tblGrid>
      <w:tr w:rsidR="00FC7240" w:rsidRPr="003F1C1B" w14:paraId="5A804DC9" w14:textId="77777777">
        <w:tc>
          <w:tcPr>
            <w:tcW w:w="5018" w:type="dxa"/>
            <w:shd w:val="clear" w:color="auto" w:fill="1D5B46"/>
            <w:tcMar>
              <w:top w:w="120" w:type="dxa"/>
              <w:left w:w="120" w:type="dxa"/>
              <w:bottom w:w="120" w:type="dxa"/>
              <w:right w:w="120" w:type="dxa"/>
            </w:tcMar>
            <w:vAlign w:val="center"/>
          </w:tcPr>
          <w:p w14:paraId="3C4B283C" w14:textId="77777777" w:rsidR="00FC7240" w:rsidRPr="00DE0DBB" w:rsidRDefault="00000000">
            <w:pPr>
              <w:rPr>
                <w:color w:val="FFFFFF" w:themeColor="background1"/>
              </w:rPr>
            </w:pPr>
            <w:proofErr w:type="spellStart"/>
            <w:r w:rsidRPr="00DE0DBB">
              <w:rPr>
                <w:b/>
                <w:color w:val="FFFFFF" w:themeColor="background1"/>
                <w:sz w:val="20"/>
              </w:rPr>
              <w:t>场景</w:t>
            </w:r>
            <w:proofErr w:type="spellEnd"/>
          </w:p>
        </w:tc>
        <w:tc>
          <w:tcPr>
            <w:tcW w:w="5018" w:type="dxa"/>
            <w:shd w:val="clear" w:color="auto" w:fill="1D5B46"/>
            <w:tcMar>
              <w:top w:w="120" w:type="dxa"/>
              <w:left w:w="120" w:type="dxa"/>
              <w:bottom w:w="120" w:type="dxa"/>
              <w:right w:w="120" w:type="dxa"/>
            </w:tcMar>
            <w:vAlign w:val="center"/>
          </w:tcPr>
          <w:p w14:paraId="2A5358BF" w14:textId="77777777" w:rsidR="00FC7240" w:rsidRPr="00DE0DBB" w:rsidRDefault="00000000">
            <w:pPr>
              <w:rPr>
                <w:color w:val="FFFFFF" w:themeColor="background1"/>
              </w:rPr>
            </w:pPr>
            <w:proofErr w:type="spellStart"/>
            <w:r w:rsidRPr="00DE0DBB">
              <w:rPr>
                <w:b/>
                <w:color w:val="FFFFFF" w:themeColor="background1"/>
                <w:sz w:val="20"/>
              </w:rPr>
              <w:t>预期结果</w:t>
            </w:r>
            <w:proofErr w:type="spellEnd"/>
          </w:p>
        </w:tc>
      </w:tr>
      <w:tr w:rsidR="00FC7240" w:rsidRPr="003F1C1B" w14:paraId="65F291D3" w14:textId="77777777">
        <w:tc>
          <w:tcPr>
            <w:tcW w:w="5018" w:type="dxa"/>
            <w:tcMar>
              <w:top w:w="120" w:type="dxa"/>
              <w:left w:w="120" w:type="dxa"/>
              <w:bottom w:w="120" w:type="dxa"/>
              <w:right w:w="120" w:type="dxa"/>
            </w:tcMar>
            <w:vAlign w:val="center"/>
          </w:tcPr>
          <w:p w14:paraId="0734ECEB" w14:textId="77777777" w:rsidR="00FC7240" w:rsidRPr="003F1C1B" w:rsidRDefault="00000000">
            <w:pPr>
              <w:spacing w:after="40"/>
              <w:rPr>
                <w:color w:val="000000" w:themeColor="text1"/>
              </w:rPr>
            </w:pPr>
            <w:proofErr w:type="spellStart"/>
            <w:r w:rsidRPr="003F1C1B">
              <w:rPr>
                <w:color w:val="000000" w:themeColor="text1"/>
                <w:sz w:val="18"/>
              </w:rPr>
              <w:t>开屏进入大厅</w:t>
            </w:r>
            <w:proofErr w:type="spellEnd"/>
          </w:p>
        </w:tc>
        <w:tc>
          <w:tcPr>
            <w:tcW w:w="5018" w:type="dxa"/>
            <w:tcMar>
              <w:top w:w="120" w:type="dxa"/>
              <w:left w:w="120" w:type="dxa"/>
              <w:bottom w:w="120" w:type="dxa"/>
              <w:right w:w="120" w:type="dxa"/>
            </w:tcMar>
            <w:vAlign w:val="center"/>
          </w:tcPr>
          <w:p w14:paraId="14719F22" w14:textId="77777777" w:rsidR="00FC7240" w:rsidRPr="003F1C1B" w:rsidRDefault="00000000">
            <w:pPr>
              <w:spacing w:after="40"/>
              <w:rPr>
                <w:color w:val="000000" w:themeColor="text1"/>
                <w:lang w:eastAsia="zh-CN"/>
              </w:rPr>
            </w:pPr>
            <w:r w:rsidRPr="003F1C1B">
              <w:rPr>
                <w:color w:val="000000" w:themeColor="text1"/>
                <w:sz w:val="18"/>
                <w:lang w:eastAsia="zh-CN"/>
              </w:rPr>
              <w:t>点击开始游戏后进入大厅，UI 无明显错位</w:t>
            </w:r>
          </w:p>
        </w:tc>
      </w:tr>
      <w:tr w:rsidR="00FC7240" w:rsidRPr="003F1C1B" w14:paraId="00282DDB" w14:textId="77777777">
        <w:tc>
          <w:tcPr>
            <w:tcW w:w="5018" w:type="dxa"/>
            <w:tcMar>
              <w:top w:w="120" w:type="dxa"/>
              <w:left w:w="120" w:type="dxa"/>
              <w:bottom w:w="120" w:type="dxa"/>
              <w:right w:w="120" w:type="dxa"/>
            </w:tcMar>
            <w:vAlign w:val="center"/>
          </w:tcPr>
          <w:p w14:paraId="25D12784" w14:textId="77777777" w:rsidR="00FC7240" w:rsidRPr="003F1C1B" w:rsidRDefault="00000000">
            <w:pPr>
              <w:spacing w:after="40"/>
              <w:rPr>
                <w:color w:val="000000" w:themeColor="text1"/>
              </w:rPr>
            </w:pPr>
            <w:proofErr w:type="spellStart"/>
            <w:r w:rsidRPr="003F1C1B">
              <w:rPr>
                <w:color w:val="000000" w:themeColor="text1"/>
                <w:sz w:val="18"/>
              </w:rPr>
              <w:t>人机对局</w:t>
            </w:r>
            <w:proofErr w:type="spellEnd"/>
          </w:p>
        </w:tc>
        <w:tc>
          <w:tcPr>
            <w:tcW w:w="5018" w:type="dxa"/>
            <w:tcMar>
              <w:top w:w="120" w:type="dxa"/>
              <w:left w:w="120" w:type="dxa"/>
              <w:bottom w:w="120" w:type="dxa"/>
              <w:right w:w="120" w:type="dxa"/>
            </w:tcMar>
            <w:vAlign w:val="center"/>
          </w:tcPr>
          <w:p w14:paraId="63E5C0F4" w14:textId="77777777" w:rsidR="00FC7240" w:rsidRPr="003F1C1B" w:rsidRDefault="00000000">
            <w:pPr>
              <w:spacing w:after="40"/>
              <w:rPr>
                <w:color w:val="000000" w:themeColor="text1"/>
                <w:lang w:eastAsia="zh-CN"/>
              </w:rPr>
            </w:pPr>
            <w:r w:rsidRPr="003F1C1B">
              <w:rPr>
                <w:color w:val="000000" w:themeColor="text1"/>
                <w:sz w:val="18"/>
                <w:lang w:eastAsia="zh-CN"/>
              </w:rPr>
              <w:t>简单、普通、困难均可开局并完成一局</w:t>
            </w:r>
          </w:p>
        </w:tc>
      </w:tr>
      <w:tr w:rsidR="00FC7240" w:rsidRPr="003F1C1B" w14:paraId="13F14F84" w14:textId="77777777">
        <w:tc>
          <w:tcPr>
            <w:tcW w:w="5018" w:type="dxa"/>
            <w:tcMar>
              <w:top w:w="120" w:type="dxa"/>
              <w:left w:w="120" w:type="dxa"/>
              <w:bottom w:w="120" w:type="dxa"/>
              <w:right w:w="120" w:type="dxa"/>
            </w:tcMar>
            <w:vAlign w:val="center"/>
          </w:tcPr>
          <w:p w14:paraId="2073DC8A" w14:textId="77777777" w:rsidR="00FC7240" w:rsidRPr="003F1C1B" w:rsidRDefault="00000000">
            <w:pPr>
              <w:spacing w:after="40"/>
              <w:rPr>
                <w:color w:val="000000" w:themeColor="text1"/>
              </w:rPr>
            </w:pPr>
            <w:proofErr w:type="spellStart"/>
            <w:r w:rsidRPr="003F1C1B">
              <w:rPr>
                <w:color w:val="000000" w:themeColor="text1"/>
                <w:sz w:val="18"/>
              </w:rPr>
              <w:t>南北规则</w:t>
            </w:r>
            <w:proofErr w:type="spellEnd"/>
          </w:p>
        </w:tc>
        <w:tc>
          <w:tcPr>
            <w:tcW w:w="5018" w:type="dxa"/>
            <w:tcMar>
              <w:top w:w="120" w:type="dxa"/>
              <w:left w:w="120" w:type="dxa"/>
              <w:bottom w:w="120" w:type="dxa"/>
              <w:right w:w="120" w:type="dxa"/>
            </w:tcMar>
            <w:vAlign w:val="center"/>
          </w:tcPr>
          <w:p w14:paraId="17E05388" w14:textId="77777777" w:rsidR="00FC7240" w:rsidRPr="003F1C1B" w:rsidRDefault="00000000">
            <w:pPr>
              <w:spacing w:after="40"/>
              <w:rPr>
                <w:color w:val="000000" w:themeColor="text1"/>
                <w:lang w:eastAsia="zh-CN"/>
              </w:rPr>
            </w:pPr>
            <w:r w:rsidRPr="003F1C1B">
              <w:rPr>
                <w:color w:val="000000" w:themeColor="text1"/>
                <w:sz w:val="18"/>
                <w:lang w:eastAsia="zh-CN"/>
              </w:rPr>
              <w:t>保存规则后影响后续人机和蓝牙对局</w:t>
            </w:r>
          </w:p>
        </w:tc>
      </w:tr>
      <w:tr w:rsidR="00FC7240" w:rsidRPr="003F1C1B" w14:paraId="040C0C25" w14:textId="77777777">
        <w:tc>
          <w:tcPr>
            <w:tcW w:w="5018" w:type="dxa"/>
            <w:tcMar>
              <w:top w:w="120" w:type="dxa"/>
              <w:left w:w="120" w:type="dxa"/>
              <w:bottom w:w="120" w:type="dxa"/>
              <w:right w:w="120" w:type="dxa"/>
            </w:tcMar>
            <w:vAlign w:val="center"/>
          </w:tcPr>
          <w:p w14:paraId="2B843CE4" w14:textId="77777777" w:rsidR="00FC7240" w:rsidRPr="003F1C1B" w:rsidRDefault="00000000">
            <w:pPr>
              <w:spacing w:after="40"/>
              <w:rPr>
                <w:color w:val="000000" w:themeColor="text1"/>
              </w:rPr>
            </w:pPr>
            <w:proofErr w:type="spellStart"/>
            <w:r w:rsidRPr="003F1C1B">
              <w:rPr>
                <w:color w:val="000000" w:themeColor="text1"/>
                <w:sz w:val="18"/>
              </w:rPr>
              <w:t>蓝牙房间</w:t>
            </w:r>
            <w:proofErr w:type="spellEnd"/>
          </w:p>
        </w:tc>
        <w:tc>
          <w:tcPr>
            <w:tcW w:w="5018" w:type="dxa"/>
            <w:tcMar>
              <w:top w:w="120" w:type="dxa"/>
              <w:left w:w="120" w:type="dxa"/>
              <w:bottom w:w="120" w:type="dxa"/>
              <w:right w:w="120" w:type="dxa"/>
            </w:tcMar>
            <w:vAlign w:val="center"/>
          </w:tcPr>
          <w:p w14:paraId="0B20CAAD" w14:textId="77777777" w:rsidR="00FC7240" w:rsidRPr="003F1C1B" w:rsidRDefault="00000000">
            <w:pPr>
              <w:spacing w:after="40"/>
              <w:rPr>
                <w:color w:val="000000" w:themeColor="text1"/>
                <w:lang w:eastAsia="zh-CN"/>
              </w:rPr>
            </w:pPr>
            <w:r w:rsidRPr="003F1C1B">
              <w:rPr>
                <w:color w:val="000000" w:themeColor="text1"/>
                <w:sz w:val="18"/>
                <w:lang w:eastAsia="zh-CN"/>
              </w:rPr>
              <w:t>房主创建房间、加入者连接、四座位准备、人机补位、客户端断线托管、房主断线弹窗退出和开局</w:t>
            </w:r>
          </w:p>
        </w:tc>
      </w:tr>
      <w:tr w:rsidR="00FC7240" w:rsidRPr="003F1C1B" w14:paraId="4AB029C9" w14:textId="77777777">
        <w:tc>
          <w:tcPr>
            <w:tcW w:w="5018" w:type="dxa"/>
            <w:tcMar>
              <w:top w:w="120" w:type="dxa"/>
              <w:left w:w="120" w:type="dxa"/>
              <w:bottom w:w="120" w:type="dxa"/>
              <w:right w:w="120" w:type="dxa"/>
            </w:tcMar>
            <w:vAlign w:val="center"/>
          </w:tcPr>
          <w:p w14:paraId="5D3A8AE2" w14:textId="77777777" w:rsidR="00FC7240" w:rsidRPr="003F1C1B" w:rsidRDefault="00000000">
            <w:pPr>
              <w:spacing w:after="40"/>
              <w:rPr>
                <w:color w:val="000000" w:themeColor="text1"/>
              </w:rPr>
            </w:pPr>
            <w:proofErr w:type="spellStart"/>
            <w:r w:rsidRPr="003F1C1B">
              <w:rPr>
                <w:color w:val="000000" w:themeColor="text1"/>
                <w:sz w:val="18"/>
              </w:rPr>
              <w:t>出牌流程</w:t>
            </w:r>
            <w:proofErr w:type="spellEnd"/>
          </w:p>
        </w:tc>
        <w:tc>
          <w:tcPr>
            <w:tcW w:w="5018" w:type="dxa"/>
            <w:tcMar>
              <w:top w:w="120" w:type="dxa"/>
              <w:left w:w="120" w:type="dxa"/>
              <w:bottom w:w="120" w:type="dxa"/>
              <w:right w:w="120" w:type="dxa"/>
            </w:tcMar>
            <w:vAlign w:val="center"/>
          </w:tcPr>
          <w:p w14:paraId="29EED6B8" w14:textId="77777777" w:rsidR="00FC7240" w:rsidRPr="003F1C1B" w:rsidRDefault="00000000">
            <w:pPr>
              <w:spacing w:after="40"/>
              <w:rPr>
                <w:color w:val="000000" w:themeColor="text1"/>
                <w:lang w:eastAsia="zh-CN"/>
              </w:rPr>
            </w:pPr>
            <w:r w:rsidRPr="003F1C1B">
              <w:rPr>
                <w:color w:val="000000" w:themeColor="text1"/>
                <w:sz w:val="18"/>
                <w:lang w:eastAsia="zh-CN"/>
              </w:rPr>
              <w:t>玩家可选牌、出牌、不出、提示，非法牌显示提示</w:t>
            </w:r>
          </w:p>
        </w:tc>
      </w:tr>
      <w:tr w:rsidR="00FC7240" w:rsidRPr="003F1C1B" w14:paraId="27A00696" w14:textId="77777777">
        <w:tc>
          <w:tcPr>
            <w:tcW w:w="5018" w:type="dxa"/>
            <w:tcMar>
              <w:top w:w="120" w:type="dxa"/>
              <w:left w:w="120" w:type="dxa"/>
              <w:bottom w:w="120" w:type="dxa"/>
              <w:right w:w="120" w:type="dxa"/>
            </w:tcMar>
            <w:vAlign w:val="center"/>
          </w:tcPr>
          <w:p w14:paraId="633FCECC" w14:textId="77777777" w:rsidR="00FC7240" w:rsidRPr="003F1C1B" w:rsidRDefault="00000000">
            <w:pPr>
              <w:spacing w:after="40"/>
              <w:rPr>
                <w:color w:val="000000" w:themeColor="text1"/>
              </w:rPr>
            </w:pPr>
            <w:proofErr w:type="spellStart"/>
            <w:r w:rsidRPr="003F1C1B">
              <w:rPr>
                <w:color w:val="000000" w:themeColor="text1"/>
                <w:sz w:val="18"/>
              </w:rPr>
              <w:t>无可压牌</w:t>
            </w:r>
            <w:proofErr w:type="spellEnd"/>
          </w:p>
        </w:tc>
        <w:tc>
          <w:tcPr>
            <w:tcW w:w="5018" w:type="dxa"/>
            <w:tcMar>
              <w:top w:w="120" w:type="dxa"/>
              <w:left w:w="120" w:type="dxa"/>
              <w:bottom w:w="120" w:type="dxa"/>
              <w:right w:w="120" w:type="dxa"/>
            </w:tcMar>
            <w:vAlign w:val="center"/>
          </w:tcPr>
          <w:p w14:paraId="21ED4C97" w14:textId="77777777" w:rsidR="00FC7240" w:rsidRPr="003F1C1B" w:rsidRDefault="00000000">
            <w:pPr>
              <w:spacing w:after="40"/>
              <w:rPr>
                <w:color w:val="000000" w:themeColor="text1"/>
                <w:lang w:eastAsia="zh-CN"/>
              </w:rPr>
            </w:pPr>
            <w:r w:rsidRPr="003F1C1B">
              <w:rPr>
                <w:color w:val="000000" w:themeColor="text1"/>
                <w:sz w:val="18"/>
                <w:lang w:eastAsia="zh-CN"/>
              </w:rPr>
              <w:t>显示“手上没有可以大过人家的牌”，只允许不出</w:t>
            </w:r>
          </w:p>
        </w:tc>
      </w:tr>
      <w:tr w:rsidR="00FC7240" w:rsidRPr="003F1C1B" w14:paraId="75A7617B" w14:textId="77777777">
        <w:tc>
          <w:tcPr>
            <w:tcW w:w="5018" w:type="dxa"/>
            <w:tcMar>
              <w:top w:w="120" w:type="dxa"/>
              <w:left w:w="120" w:type="dxa"/>
              <w:bottom w:w="120" w:type="dxa"/>
              <w:right w:w="120" w:type="dxa"/>
            </w:tcMar>
            <w:vAlign w:val="center"/>
          </w:tcPr>
          <w:p w14:paraId="41297824" w14:textId="77777777" w:rsidR="00FC7240" w:rsidRPr="003F1C1B" w:rsidRDefault="00000000">
            <w:pPr>
              <w:spacing w:after="40"/>
              <w:rPr>
                <w:color w:val="000000" w:themeColor="text1"/>
              </w:rPr>
            </w:pPr>
            <w:proofErr w:type="spellStart"/>
            <w:r w:rsidRPr="003F1C1B">
              <w:rPr>
                <w:color w:val="000000" w:themeColor="text1"/>
                <w:sz w:val="18"/>
              </w:rPr>
              <w:t>结算</w:t>
            </w:r>
            <w:proofErr w:type="spellEnd"/>
          </w:p>
        </w:tc>
        <w:tc>
          <w:tcPr>
            <w:tcW w:w="5018" w:type="dxa"/>
            <w:tcMar>
              <w:top w:w="120" w:type="dxa"/>
              <w:left w:w="120" w:type="dxa"/>
              <w:bottom w:w="120" w:type="dxa"/>
              <w:right w:w="120" w:type="dxa"/>
            </w:tcMar>
            <w:vAlign w:val="center"/>
          </w:tcPr>
          <w:p w14:paraId="6EF2DA23" w14:textId="77777777" w:rsidR="00FC7240" w:rsidRPr="003F1C1B" w:rsidRDefault="00000000">
            <w:pPr>
              <w:spacing w:after="40"/>
              <w:rPr>
                <w:color w:val="000000" w:themeColor="text1"/>
                <w:lang w:eastAsia="zh-CN"/>
              </w:rPr>
            </w:pPr>
            <w:r w:rsidRPr="003F1C1B">
              <w:rPr>
                <w:color w:val="000000" w:themeColor="text1"/>
                <w:sz w:val="18"/>
                <w:lang w:eastAsia="zh-CN"/>
              </w:rPr>
              <w:t>显示胜负、金币、经验、升级和再来一局</w:t>
            </w:r>
          </w:p>
        </w:tc>
      </w:tr>
      <w:tr w:rsidR="00FC7240" w:rsidRPr="003F1C1B" w14:paraId="4F3BC82E" w14:textId="77777777">
        <w:tc>
          <w:tcPr>
            <w:tcW w:w="5018" w:type="dxa"/>
            <w:tcMar>
              <w:top w:w="120" w:type="dxa"/>
              <w:left w:w="120" w:type="dxa"/>
              <w:bottom w:w="120" w:type="dxa"/>
              <w:right w:w="120" w:type="dxa"/>
            </w:tcMar>
            <w:vAlign w:val="center"/>
          </w:tcPr>
          <w:p w14:paraId="315393C3" w14:textId="77777777" w:rsidR="00FC7240" w:rsidRPr="003F1C1B" w:rsidRDefault="00000000">
            <w:pPr>
              <w:spacing w:after="40"/>
              <w:rPr>
                <w:color w:val="000000" w:themeColor="text1"/>
              </w:rPr>
            </w:pPr>
            <w:proofErr w:type="spellStart"/>
            <w:r w:rsidRPr="003F1C1B">
              <w:rPr>
                <w:color w:val="000000" w:themeColor="text1"/>
                <w:sz w:val="18"/>
              </w:rPr>
              <w:t>玩家中心</w:t>
            </w:r>
            <w:proofErr w:type="spellEnd"/>
          </w:p>
        </w:tc>
        <w:tc>
          <w:tcPr>
            <w:tcW w:w="5018" w:type="dxa"/>
            <w:tcMar>
              <w:top w:w="120" w:type="dxa"/>
              <w:left w:w="120" w:type="dxa"/>
              <w:bottom w:w="120" w:type="dxa"/>
              <w:right w:w="120" w:type="dxa"/>
            </w:tcMar>
            <w:vAlign w:val="center"/>
          </w:tcPr>
          <w:p w14:paraId="6E585EDA" w14:textId="77777777" w:rsidR="00FC7240" w:rsidRPr="003F1C1B" w:rsidRDefault="00000000">
            <w:pPr>
              <w:spacing w:after="40"/>
              <w:rPr>
                <w:color w:val="000000" w:themeColor="text1"/>
                <w:lang w:eastAsia="zh-CN"/>
              </w:rPr>
            </w:pPr>
            <w:r w:rsidRPr="003F1C1B">
              <w:rPr>
                <w:color w:val="000000" w:themeColor="text1"/>
                <w:sz w:val="18"/>
                <w:lang w:eastAsia="zh-CN"/>
              </w:rPr>
              <w:t>改名、头像、每日奖励、战绩和成就逻辑正常</w:t>
            </w:r>
          </w:p>
        </w:tc>
      </w:tr>
      <w:tr w:rsidR="00FC7240" w:rsidRPr="003F1C1B" w14:paraId="675779A6" w14:textId="77777777">
        <w:tc>
          <w:tcPr>
            <w:tcW w:w="5018" w:type="dxa"/>
            <w:tcMar>
              <w:top w:w="120" w:type="dxa"/>
              <w:left w:w="120" w:type="dxa"/>
              <w:bottom w:w="120" w:type="dxa"/>
              <w:right w:w="120" w:type="dxa"/>
            </w:tcMar>
            <w:vAlign w:val="center"/>
          </w:tcPr>
          <w:p w14:paraId="437B77A2" w14:textId="77777777" w:rsidR="00FC7240" w:rsidRPr="003F1C1B" w:rsidRDefault="00000000">
            <w:pPr>
              <w:spacing w:after="40"/>
              <w:rPr>
                <w:color w:val="000000" w:themeColor="text1"/>
              </w:rPr>
            </w:pPr>
            <w:proofErr w:type="spellStart"/>
            <w:r w:rsidRPr="003F1C1B">
              <w:rPr>
                <w:color w:val="000000" w:themeColor="text1"/>
                <w:sz w:val="18"/>
              </w:rPr>
              <w:t>音乐与反馈</w:t>
            </w:r>
            <w:proofErr w:type="spellEnd"/>
          </w:p>
        </w:tc>
        <w:tc>
          <w:tcPr>
            <w:tcW w:w="5018" w:type="dxa"/>
            <w:tcMar>
              <w:top w:w="120" w:type="dxa"/>
              <w:left w:w="120" w:type="dxa"/>
              <w:bottom w:w="120" w:type="dxa"/>
              <w:right w:w="120" w:type="dxa"/>
            </w:tcMar>
            <w:vAlign w:val="center"/>
          </w:tcPr>
          <w:p w14:paraId="72A96368" w14:textId="77777777" w:rsidR="00FC7240" w:rsidRPr="003F1C1B" w:rsidRDefault="00000000">
            <w:pPr>
              <w:spacing w:after="40"/>
              <w:rPr>
                <w:color w:val="000000" w:themeColor="text1"/>
                <w:lang w:eastAsia="zh-CN"/>
              </w:rPr>
            </w:pPr>
            <w:r w:rsidRPr="003F1C1B">
              <w:rPr>
                <w:color w:val="000000" w:themeColor="text1"/>
                <w:sz w:val="18"/>
                <w:lang w:eastAsia="zh-CN"/>
              </w:rPr>
              <w:t>背景音乐循环、出牌音效、震动开关生效</w:t>
            </w:r>
          </w:p>
        </w:tc>
      </w:tr>
    </w:tbl>
    <w:p w14:paraId="21E2D2A9" w14:textId="77777777" w:rsidR="00FC7240" w:rsidRPr="003F1C1B" w:rsidRDefault="00000000">
      <w:pPr>
        <w:spacing w:after="80" w:line="259" w:lineRule="auto"/>
        <w:rPr>
          <w:color w:val="000000" w:themeColor="text1"/>
        </w:rPr>
      </w:pPr>
      <w:proofErr w:type="spellStart"/>
      <w:r w:rsidRPr="003F1C1B">
        <w:rPr>
          <w:color w:val="000000" w:themeColor="text1"/>
          <w:sz w:val="22"/>
        </w:rPr>
        <w:t>测试完成后，才进入</w:t>
      </w:r>
      <w:proofErr w:type="spellEnd"/>
      <w:r w:rsidRPr="003F1C1B">
        <w:rPr>
          <w:color w:val="000000" w:themeColor="text1"/>
          <w:sz w:val="22"/>
        </w:rPr>
        <w:t xml:space="preserve"> Release </w:t>
      </w:r>
      <w:proofErr w:type="spellStart"/>
      <w:r w:rsidRPr="003F1C1B">
        <w:rPr>
          <w:color w:val="000000" w:themeColor="text1"/>
          <w:sz w:val="22"/>
        </w:rPr>
        <w:t>发布和托管流程</w:t>
      </w:r>
      <w:proofErr w:type="spellEnd"/>
      <w:r w:rsidRPr="003F1C1B">
        <w:rPr>
          <w:color w:val="000000" w:themeColor="text1"/>
          <w:sz w:val="22"/>
        </w:rPr>
        <w:t>。</w:t>
      </w:r>
    </w:p>
    <w:p w14:paraId="15B872D1" w14:textId="77777777" w:rsidR="00FC7240" w:rsidRPr="003F1C1B" w:rsidRDefault="00000000">
      <w:pPr>
        <w:pStyle w:val="21"/>
        <w:spacing w:before="160" w:after="120"/>
        <w:rPr>
          <w:b w:val="0"/>
          <w:bCs w:val="0"/>
          <w:color w:val="000000" w:themeColor="text1"/>
        </w:rPr>
      </w:pPr>
      <w:r w:rsidRPr="003F1C1B">
        <w:rPr>
          <w:rFonts w:ascii="微软雅黑" w:eastAsia="微软雅黑" w:hAnsi="微软雅黑"/>
          <w:b w:val="0"/>
          <w:bCs w:val="0"/>
          <w:color w:val="000000" w:themeColor="text1"/>
          <w:sz w:val="32"/>
        </w:rPr>
        <w:t xml:space="preserve">8.4 Release </w:t>
      </w:r>
      <w:proofErr w:type="spellStart"/>
      <w:r w:rsidRPr="003F1C1B">
        <w:rPr>
          <w:rFonts w:ascii="微软雅黑" w:eastAsia="微软雅黑" w:hAnsi="微软雅黑"/>
          <w:b w:val="0"/>
          <w:bCs w:val="0"/>
          <w:color w:val="000000" w:themeColor="text1"/>
          <w:sz w:val="32"/>
        </w:rPr>
        <w:t>发布与托管</w:t>
      </w:r>
      <w:proofErr w:type="spellEnd"/>
    </w:p>
    <w:p w14:paraId="60197219" w14:textId="77777777" w:rsidR="00FC7240" w:rsidRPr="003F1C1B" w:rsidRDefault="00000000">
      <w:pPr>
        <w:spacing w:after="80" w:line="259" w:lineRule="auto"/>
        <w:rPr>
          <w:color w:val="000000" w:themeColor="text1"/>
        </w:rPr>
      </w:pPr>
      <w:proofErr w:type="spellStart"/>
      <w:r w:rsidRPr="003F1C1B">
        <w:rPr>
          <w:color w:val="000000" w:themeColor="text1"/>
          <w:sz w:val="22"/>
        </w:rPr>
        <w:t>测试通过后第三步才是发布</w:t>
      </w:r>
      <w:proofErr w:type="spellEnd"/>
      <w:r w:rsidRPr="003F1C1B">
        <w:rPr>
          <w:color w:val="000000" w:themeColor="text1"/>
          <w:sz w:val="22"/>
        </w:rPr>
        <w:t xml:space="preserve"> </w:t>
      </w:r>
      <w:proofErr w:type="spellStart"/>
      <w:r w:rsidRPr="003F1C1B">
        <w:rPr>
          <w:color w:val="000000" w:themeColor="text1"/>
          <w:sz w:val="22"/>
        </w:rPr>
        <w:t>Release。Release</w:t>
      </w:r>
      <w:proofErr w:type="spellEnd"/>
      <w:r w:rsidRPr="003F1C1B">
        <w:rPr>
          <w:color w:val="000000" w:themeColor="text1"/>
          <w:sz w:val="22"/>
        </w:rPr>
        <w:t xml:space="preserve"> </w:t>
      </w:r>
      <w:proofErr w:type="spellStart"/>
      <w:r w:rsidRPr="003F1C1B">
        <w:rPr>
          <w:color w:val="000000" w:themeColor="text1"/>
          <w:sz w:val="22"/>
        </w:rPr>
        <w:t>发布不是简单复制</w:t>
      </w:r>
      <w:proofErr w:type="spellEnd"/>
      <w:r w:rsidRPr="003F1C1B">
        <w:rPr>
          <w:color w:val="000000" w:themeColor="text1"/>
          <w:sz w:val="22"/>
        </w:rPr>
        <w:t xml:space="preserve"> </w:t>
      </w:r>
      <w:proofErr w:type="spellStart"/>
      <w:r w:rsidRPr="003F1C1B">
        <w:rPr>
          <w:color w:val="000000" w:themeColor="text1"/>
          <w:sz w:val="22"/>
        </w:rPr>
        <w:t>APK，而是要确认签名、包路径、敏感文件、GitHub</w:t>
      </w:r>
      <w:proofErr w:type="spellEnd"/>
      <w:r w:rsidRPr="003F1C1B">
        <w:rPr>
          <w:color w:val="000000" w:themeColor="text1"/>
          <w:sz w:val="22"/>
        </w:rPr>
        <w:t xml:space="preserve"> </w:t>
      </w:r>
      <w:proofErr w:type="spellStart"/>
      <w:r w:rsidRPr="003F1C1B">
        <w:rPr>
          <w:color w:val="000000" w:themeColor="text1"/>
          <w:sz w:val="22"/>
        </w:rPr>
        <w:t>托管和一键运行配置</w:t>
      </w:r>
      <w:proofErr w:type="spellEnd"/>
      <w:r w:rsidRPr="003F1C1B">
        <w:rPr>
          <w:color w:val="000000" w:themeColor="text1"/>
          <w:sz w:val="22"/>
        </w:rPr>
        <w:t>。</w:t>
      </w:r>
    </w:p>
    <w:tbl>
      <w:tblPr>
        <w:tblStyle w:val="aff1"/>
        <w:tblW w:w="0" w:type="auto"/>
        <w:tblLook w:val="04A0" w:firstRow="1" w:lastRow="0" w:firstColumn="1" w:lastColumn="0" w:noHBand="0" w:noVBand="1"/>
      </w:tblPr>
      <w:tblGrid>
        <w:gridCol w:w="5018"/>
        <w:gridCol w:w="5018"/>
      </w:tblGrid>
      <w:tr w:rsidR="00FC7240" w:rsidRPr="003F1C1B" w14:paraId="325527EA" w14:textId="77777777">
        <w:tc>
          <w:tcPr>
            <w:tcW w:w="5018" w:type="dxa"/>
            <w:shd w:val="clear" w:color="auto" w:fill="1D5B46"/>
            <w:tcMar>
              <w:top w:w="120" w:type="dxa"/>
              <w:left w:w="120" w:type="dxa"/>
              <w:bottom w:w="120" w:type="dxa"/>
              <w:right w:w="120" w:type="dxa"/>
            </w:tcMar>
            <w:vAlign w:val="center"/>
          </w:tcPr>
          <w:p w14:paraId="4B3B0F6F" w14:textId="77777777" w:rsidR="00FC7240" w:rsidRPr="00DE0DBB" w:rsidRDefault="00000000">
            <w:pPr>
              <w:rPr>
                <w:color w:val="FFFFFF" w:themeColor="background1"/>
              </w:rPr>
            </w:pPr>
            <w:proofErr w:type="spellStart"/>
            <w:r w:rsidRPr="00DE0DBB">
              <w:rPr>
                <w:b/>
                <w:color w:val="FFFFFF" w:themeColor="background1"/>
                <w:sz w:val="20"/>
              </w:rPr>
              <w:t>项目</w:t>
            </w:r>
            <w:proofErr w:type="spellEnd"/>
          </w:p>
        </w:tc>
        <w:tc>
          <w:tcPr>
            <w:tcW w:w="5018" w:type="dxa"/>
            <w:shd w:val="clear" w:color="auto" w:fill="1D5B46"/>
            <w:tcMar>
              <w:top w:w="120" w:type="dxa"/>
              <w:left w:w="120" w:type="dxa"/>
              <w:bottom w:w="120" w:type="dxa"/>
              <w:right w:w="120" w:type="dxa"/>
            </w:tcMar>
            <w:vAlign w:val="center"/>
          </w:tcPr>
          <w:p w14:paraId="33CBF3CF" w14:textId="77777777" w:rsidR="00FC7240" w:rsidRPr="00DE0DBB" w:rsidRDefault="00000000">
            <w:pPr>
              <w:rPr>
                <w:color w:val="FFFFFF" w:themeColor="background1"/>
              </w:rPr>
            </w:pPr>
            <w:proofErr w:type="spellStart"/>
            <w:r w:rsidRPr="00DE0DBB">
              <w:rPr>
                <w:b/>
                <w:color w:val="FFFFFF" w:themeColor="background1"/>
                <w:sz w:val="20"/>
              </w:rPr>
              <w:t>当前交付</w:t>
            </w:r>
            <w:proofErr w:type="spellEnd"/>
          </w:p>
        </w:tc>
      </w:tr>
      <w:tr w:rsidR="00FC7240" w:rsidRPr="003F1C1B" w14:paraId="7C409EDC" w14:textId="77777777">
        <w:tc>
          <w:tcPr>
            <w:tcW w:w="5018" w:type="dxa"/>
            <w:tcMar>
              <w:top w:w="120" w:type="dxa"/>
              <w:left w:w="120" w:type="dxa"/>
              <w:bottom w:w="120" w:type="dxa"/>
              <w:right w:w="120" w:type="dxa"/>
            </w:tcMar>
            <w:vAlign w:val="center"/>
          </w:tcPr>
          <w:p w14:paraId="07E8FC13" w14:textId="77777777" w:rsidR="00FC7240" w:rsidRPr="003F1C1B" w:rsidRDefault="00000000">
            <w:pPr>
              <w:spacing w:after="40"/>
              <w:rPr>
                <w:color w:val="000000" w:themeColor="text1"/>
              </w:rPr>
            </w:pPr>
            <w:proofErr w:type="spellStart"/>
            <w:r w:rsidRPr="003F1C1B">
              <w:rPr>
                <w:color w:val="000000" w:themeColor="text1"/>
                <w:sz w:val="18"/>
              </w:rPr>
              <w:t>包名</w:t>
            </w:r>
            <w:proofErr w:type="spellEnd"/>
          </w:p>
        </w:tc>
        <w:tc>
          <w:tcPr>
            <w:tcW w:w="5018" w:type="dxa"/>
            <w:tcMar>
              <w:top w:w="120" w:type="dxa"/>
              <w:left w:w="120" w:type="dxa"/>
              <w:bottom w:w="120" w:type="dxa"/>
              <w:right w:w="120" w:type="dxa"/>
            </w:tcMar>
            <w:vAlign w:val="center"/>
          </w:tcPr>
          <w:p w14:paraId="101B23FF" w14:textId="77777777" w:rsidR="00FC7240" w:rsidRPr="003F1C1B" w:rsidRDefault="00000000">
            <w:pPr>
              <w:spacing w:after="40"/>
              <w:rPr>
                <w:color w:val="000000" w:themeColor="text1"/>
              </w:rPr>
            </w:pPr>
            <w:proofErr w:type="spellStart"/>
            <w:r w:rsidRPr="003F1C1B">
              <w:rPr>
                <w:color w:val="000000" w:themeColor="text1"/>
                <w:sz w:val="18"/>
              </w:rPr>
              <w:t>com.example.uml_chudadi</w:t>
            </w:r>
            <w:proofErr w:type="spellEnd"/>
          </w:p>
        </w:tc>
      </w:tr>
      <w:tr w:rsidR="00FC7240" w:rsidRPr="003F1C1B" w14:paraId="0544A316" w14:textId="77777777">
        <w:tc>
          <w:tcPr>
            <w:tcW w:w="5018" w:type="dxa"/>
            <w:tcMar>
              <w:top w:w="120" w:type="dxa"/>
              <w:left w:w="120" w:type="dxa"/>
              <w:bottom w:w="120" w:type="dxa"/>
              <w:right w:w="120" w:type="dxa"/>
            </w:tcMar>
            <w:vAlign w:val="center"/>
          </w:tcPr>
          <w:p w14:paraId="561B6B16" w14:textId="77777777" w:rsidR="00FC7240" w:rsidRPr="003F1C1B" w:rsidRDefault="00000000">
            <w:pPr>
              <w:spacing w:after="40"/>
              <w:rPr>
                <w:color w:val="000000" w:themeColor="text1"/>
              </w:rPr>
            </w:pPr>
            <w:r w:rsidRPr="003F1C1B">
              <w:rPr>
                <w:color w:val="000000" w:themeColor="text1"/>
                <w:sz w:val="18"/>
              </w:rPr>
              <w:t>Release APK</w:t>
            </w:r>
          </w:p>
        </w:tc>
        <w:tc>
          <w:tcPr>
            <w:tcW w:w="5018" w:type="dxa"/>
            <w:tcMar>
              <w:top w:w="120" w:type="dxa"/>
              <w:left w:w="120" w:type="dxa"/>
              <w:bottom w:w="120" w:type="dxa"/>
              <w:right w:w="120" w:type="dxa"/>
            </w:tcMar>
            <w:vAlign w:val="center"/>
          </w:tcPr>
          <w:p w14:paraId="74E80CEC" w14:textId="77777777" w:rsidR="00FC7240" w:rsidRPr="003F1C1B" w:rsidRDefault="00000000">
            <w:pPr>
              <w:spacing w:after="40"/>
              <w:rPr>
                <w:color w:val="000000" w:themeColor="text1"/>
              </w:rPr>
            </w:pPr>
            <w:r w:rsidRPr="003F1C1B">
              <w:rPr>
                <w:color w:val="000000" w:themeColor="text1"/>
                <w:sz w:val="18"/>
              </w:rPr>
              <w:t>release/chudadi-v1.3-release.apk</w:t>
            </w:r>
          </w:p>
        </w:tc>
      </w:tr>
      <w:tr w:rsidR="00FC7240" w:rsidRPr="003F1C1B" w14:paraId="34ACCF72" w14:textId="77777777">
        <w:tc>
          <w:tcPr>
            <w:tcW w:w="5018" w:type="dxa"/>
            <w:tcMar>
              <w:top w:w="120" w:type="dxa"/>
              <w:left w:w="120" w:type="dxa"/>
              <w:bottom w:w="120" w:type="dxa"/>
              <w:right w:w="120" w:type="dxa"/>
            </w:tcMar>
            <w:vAlign w:val="center"/>
          </w:tcPr>
          <w:p w14:paraId="3531454E" w14:textId="77777777" w:rsidR="00FC7240" w:rsidRPr="003F1C1B" w:rsidRDefault="00000000">
            <w:pPr>
              <w:spacing w:after="40"/>
              <w:rPr>
                <w:color w:val="000000" w:themeColor="text1"/>
              </w:rPr>
            </w:pPr>
            <w:r w:rsidRPr="003F1C1B">
              <w:rPr>
                <w:color w:val="000000" w:themeColor="text1"/>
                <w:sz w:val="18"/>
              </w:rPr>
              <w:t>Release AAB</w:t>
            </w:r>
          </w:p>
        </w:tc>
        <w:tc>
          <w:tcPr>
            <w:tcW w:w="5018" w:type="dxa"/>
            <w:tcMar>
              <w:top w:w="120" w:type="dxa"/>
              <w:left w:w="120" w:type="dxa"/>
              <w:bottom w:w="120" w:type="dxa"/>
              <w:right w:w="120" w:type="dxa"/>
            </w:tcMar>
            <w:vAlign w:val="center"/>
          </w:tcPr>
          <w:p w14:paraId="3E3C91A9" w14:textId="77777777" w:rsidR="00FC7240" w:rsidRPr="003F1C1B" w:rsidRDefault="00000000">
            <w:pPr>
              <w:spacing w:after="40"/>
              <w:rPr>
                <w:color w:val="000000" w:themeColor="text1"/>
              </w:rPr>
            </w:pPr>
            <w:r w:rsidRPr="003F1C1B">
              <w:rPr>
                <w:color w:val="000000" w:themeColor="text1"/>
                <w:sz w:val="18"/>
              </w:rPr>
              <w:t>release/chudadi-v1.3-release.aab</w:t>
            </w:r>
          </w:p>
        </w:tc>
      </w:tr>
      <w:tr w:rsidR="00FC7240" w:rsidRPr="003F1C1B" w14:paraId="3C934193" w14:textId="77777777">
        <w:tc>
          <w:tcPr>
            <w:tcW w:w="5018" w:type="dxa"/>
            <w:tcMar>
              <w:top w:w="120" w:type="dxa"/>
              <w:left w:w="120" w:type="dxa"/>
              <w:bottom w:w="120" w:type="dxa"/>
              <w:right w:w="120" w:type="dxa"/>
            </w:tcMar>
            <w:vAlign w:val="center"/>
          </w:tcPr>
          <w:p w14:paraId="649F1417" w14:textId="77777777" w:rsidR="00FC7240" w:rsidRPr="003F1C1B" w:rsidRDefault="00000000">
            <w:pPr>
              <w:spacing w:after="40"/>
              <w:rPr>
                <w:color w:val="000000" w:themeColor="text1"/>
              </w:rPr>
            </w:pPr>
            <w:r w:rsidRPr="003F1C1B">
              <w:rPr>
                <w:color w:val="000000" w:themeColor="text1"/>
                <w:sz w:val="18"/>
              </w:rPr>
              <w:t xml:space="preserve">GitHub </w:t>
            </w:r>
            <w:proofErr w:type="spellStart"/>
            <w:r w:rsidRPr="003F1C1B">
              <w:rPr>
                <w:color w:val="000000" w:themeColor="text1"/>
                <w:sz w:val="18"/>
              </w:rPr>
              <w:t>远程</w:t>
            </w:r>
            <w:proofErr w:type="spellEnd"/>
          </w:p>
        </w:tc>
        <w:tc>
          <w:tcPr>
            <w:tcW w:w="5018" w:type="dxa"/>
            <w:tcMar>
              <w:top w:w="120" w:type="dxa"/>
              <w:left w:w="120" w:type="dxa"/>
              <w:bottom w:w="120" w:type="dxa"/>
              <w:right w:w="120" w:type="dxa"/>
            </w:tcMar>
            <w:vAlign w:val="center"/>
          </w:tcPr>
          <w:p w14:paraId="45D2A1BA" w14:textId="77777777" w:rsidR="00FC7240" w:rsidRPr="003F1C1B" w:rsidRDefault="00000000">
            <w:pPr>
              <w:spacing w:after="40"/>
              <w:rPr>
                <w:color w:val="000000" w:themeColor="text1"/>
              </w:rPr>
            </w:pPr>
            <w:r w:rsidRPr="003F1C1B">
              <w:rPr>
                <w:color w:val="000000" w:themeColor="text1"/>
                <w:sz w:val="18"/>
              </w:rPr>
              <w:t>https://github.com/Mojieeee/uml_chudadi.git</w:t>
            </w:r>
          </w:p>
        </w:tc>
      </w:tr>
      <w:tr w:rsidR="00FC7240" w:rsidRPr="003F1C1B" w14:paraId="378501DD" w14:textId="77777777">
        <w:tc>
          <w:tcPr>
            <w:tcW w:w="5018" w:type="dxa"/>
            <w:tcMar>
              <w:top w:w="120" w:type="dxa"/>
              <w:left w:w="120" w:type="dxa"/>
              <w:bottom w:w="120" w:type="dxa"/>
              <w:right w:w="120" w:type="dxa"/>
            </w:tcMar>
            <w:vAlign w:val="center"/>
          </w:tcPr>
          <w:p w14:paraId="7847788B" w14:textId="77777777" w:rsidR="00FC7240" w:rsidRPr="003F1C1B" w:rsidRDefault="00000000">
            <w:pPr>
              <w:spacing w:after="40"/>
              <w:rPr>
                <w:color w:val="000000" w:themeColor="text1"/>
              </w:rPr>
            </w:pPr>
            <w:proofErr w:type="spellStart"/>
            <w:r w:rsidRPr="003F1C1B">
              <w:rPr>
                <w:color w:val="000000" w:themeColor="text1"/>
                <w:sz w:val="18"/>
              </w:rPr>
              <w:t>常用测试命令</w:t>
            </w:r>
            <w:proofErr w:type="spellEnd"/>
          </w:p>
        </w:tc>
        <w:tc>
          <w:tcPr>
            <w:tcW w:w="5018" w:type="dxa"/>
            <w:tcMar>
              <w:top w:w="120" w:type="dxa"/>
              <w:left w:w="120" w:type="dxa"/>
              <w:bottom w:w="120" w:type="dxa"/>
              <w:right w:w="120" w:type="dxa"/>
            </w:tcMar>
            <w:vAlign w:val="center"/>
          </w:tcPr>
          <w:p w14:paraId="68E86C06" w14:textId="77777777" w:rsidR="00FC7240" w:rsidRPr="003F1C1B" w:rsidRDefault="00000000">
            <w:pPr>
              <w:spacing w:after="40"/>
              <w:rPr>
                <w:color w:val="000000" w:themeColor="text1"/>
              </w:rPr>
            </w:pPr>
            <w:proofErr w:type="gramStart"/>
            <w:r w:rsidRPr="003F1C1B">
              <w:rPr>
                <w:color w:val="000000" w:themeColor="text1"/>
                <w:sz w:val="18"/>
              </w:rPr>
              <w:t>./</w:t>
            </w:r>
            <w:proofErr w:type="spellStart"/>
            <w:proofErr w:type="gramEnd"/>
            <w:r w:rsidRPr="003F1C1B">
              <w:rPr>
                <w:color w:val="000000" w:themeColor="text1"/>
                <w:sz w:val="18"/>
              </w:rPr>
              <w:t>gradlew</w:t>
            </w:r>
            <w:proofErr w:type="spellEnd"/>
            <w:r w:rsidRPr="003F1C1B">
              <w:rPr>
                <w:color w:val="000000" w:themeColor="text1"/>
                <w:sz w:val="18"/>
              </w:rPr>
              <w:t xml:space="preserve"> test --no-daemon</w:t>
            </w:r>
          </w:p>
        </w:tc>
      </w:tr>
      <w:tr w:rsidR="00FC7240" w:rsidRPr="003F1C1B" w14:paraId="46097F83" w14:textId="77777777">
        <w:tc>
          <w:tcPr>
            <w:tcW w:w="5018" w:type="dxa"/>
            <w:tcMar>
              <w:top w:w="120" w:type="dxa"/>
              <w:left w:w="120" w:type="dxa"/>
              <w:bottom w:w="120" w:type="dxa"/>
              <w:right w:w="120" w:type="dxa"/>
            </w:tcMar>
            <w:vAlign w:val="center"/>
          </w:tcPr>
          <w:p w14:paraId="04A55368" w14:textId="77777777" w:rsidR="00FC7240" w:rsidRPr="003F1C1B" w:rsidRDefault="00000000">
            <w:pPr>
              <w:spacing w:after="40"/>
              <w:rPr>
                <w:color w:val="000000" w:themeColor="text1"/>
              </w:rPr>
            </w:pPr>
            <w:r w:rsidRPr="003F1C1B">
              <w:rPr>
                <w:color w:val="000000" w:themeColor="text1"/>
                <w:sz w:val="18"/>
              </w:rPr>
              <w:t xml:space="preserve">Debug </w:t>
            </w:r>
            <w:proofErr w:type="spellStart"/>
            <w:r w:rsidRPr="003F1C1B">
              <w:rPr>
                <w:color w:val="000000" w:themeColor="text1"/>
                <w:sz w:val="18"/>
              </w:rPr>
              <w:t>构建</w:t>
            </w:r>
            <w:proofErr w:type="spellEnd"/>
          </w:p>
        </w:tc>
        <w:tc>
          <w:tcPr>
            <w:tcW w:w="5018" w:type="dxa"/>
            <w:tcMar>
              <w:top w:w="120" w:type="dxa"/>
              <w:left w:w="120" w:type="dxa"/>
              <w:bottom w:w="120" w:type="dxa"/>
              <w:right w:w="120" w:type="dxa"/>
            </w:tcMar>
            <w:vAlign w:val="center"/>
          </w:tcPr>
          <w:p w14:paraId="557D6145" w14:textId="77777777" w:rsidR="00FC7240" w:rsidRPr="003F1C1B" w:rsidRDefault="00000000">
            <w:pPr>
              <w:spacing w:after="40"/>
              <w:rPr>
                <w:color w:val="000000" w:themeColor="text1"/>
              </w:rPr>
            </w:pPr>
            <w:proofErr w:type="gramStart"/>
            <w:r w:rsidRPr="003F1C1B">
              <w:rPr>
                <w:color w:val="000000" w:themeColor="text1"/>
                <w:sz w:val="18"/>
              </w:rPr>
              <w:t>./</w:t>
            </w:r>
            <w:proofErr w:type="spellStart"/>
            <w:r w:rsidRPr="003F1C1B">
              <w:rPr>
                <w:color w:val="000000" w:themeColor="text1"/>
                <w:sz w:val="18"/>
              </w:rPr>
              <w:t>gradlew</w:t>
            </w:r>
            <w:proofErr w:type="spellEnd"/>
            <w:r w:rsidRPr="003F1C1B">
              <w:rPr>
                <w:color w:val="000000" w:themeColor="text1"/>
                <w:sz w:val="18"/>
              </w:rPr>
              <w:t xml:space="preserve"> :</w:t>
            </w:r>
            <w:proofErr w:type="spellStart"/>
            <w:r w:rsidRPr="003F1C1B">
              <w:rPr>
                <w:color w:val="000000" w:themeColor="text1"/>
                <w:sz w:val="18"/>
              </w:rPr>
              <w:t>app</w:t>
            </w:r>
            <w:proofErr w:type="gramEnd"/>
            <w:r w:rsidRPr="003F1C1B">
              <w:rPr>
                <w:color w:val="000000" w:themeColor="text1"/>
                <w:sz w:val="18"/>
              </w:rPr>
              <w:t>:assembleDebug</w:t>
            </w:r>
            <w:proofErr w:type="spellEnd"/>
            <w:r w:rsidRPr="003F1C1B">
              <w:rPr>
                <w:color w:val="000000" w:themeColor="text1"/>
                <w:sz w:val="18"/>
              </w:rPr>
              <w:t xml:space="preserve"> --no-daemon</w:t>
            </w:r>
          </w:p>
        </w:tc>
      </w:tr>
      <w:tr w:rsidR="00FC7240" w:rsidRPr="003F1C1B" w14:paraId="0F7F40C9" w14:textId="77777777">
        <w:tc>
          <w:tcPr>
            <w:tcW w:w="5018" w:type="dxa"/>
            <w:tcMar>
              <w:top w:w="120" w:type="dxa"/>
              <w:left w:w="120" w:type="dxa"/>
              <w:bottom w:w="120" w:type="dxa"/>
              <w:right w:w="120" w:type="dxa"/>
            </w:tcMar>
            <w:vAlign w:val="center"/>
          </w:tcPr>
          <w:p w14:paraId="756DB08F" w14:textId="77777777" w:rsidR="00FC7240" w:rsidRPr="003F1C1B" w:rsidRDefault="00000000">
            <w:pPr>
              <w:spacing w:after="40"/>
              <w:rPr>
                <w:color w:val="000000" w:themeColor="text1"/>
              </w:rPr>
            </w:pPr>
            <w:r w:rsidRPr="003F1C1B">
              <w:rPr>
                <w:color w:val="000000" w:themeColor="text1"/>
                <w:sz w:val="18"/>
              </w:rPr>
              <w:t xml:space="preserve">Release </w:t>
            </w:r>
            <w:proofErr w:type="spellStart"/>
            <w:r w:rsidRPr="003F1C1B">
              <w:rPr>
                <w:color w:val="000000" w:themeColor="text1"/>
                <w:sz w:val="18"/>
              </w:rPr>
              <w:t>构建</w:t>
            </w:r>
            <w:proofErr w:type="spellEnd"/>
          </w:p>
        </w:tc>
        <w:tc>
          <w:tcPr>
            <w:tcW w:w="5018" w:type="dxa"/>
            <w:tcMar>
              <w:top w:w="120" w:type="dxa"/>
              <w:left w:w="120" w:type="dxa"/>
              <w:bottom w:w="120" w:type="dxa"/>
              <w:right w:w="120" w:type="dxa"/>
            </w:tcMar>
            <w:vAlign w:val="center"/>
          </w:tcPr>
          <w:p w14:paraId="0C1B5457" w14:textId="77777777" w:rsidR="00FC7240" w:rsidRPr="003F1C1B" w:rsidRDefault="00000000">
            <w:pPr>
              <w:spacing w:after="40"/>
              <w:rPr>
                <w:color w:val="000000" w:themeColor="text1"/>
              </w:rPr>
            </w:pPr>
            <w:proofErr w:type="gramStart"/>
            <w:r w:rsidRPr="003F1C1B">
              <w:rPr>
                <w:color w:val="000000" w:themeColor="text1"/>
                <w:sz w:val="18"/>
              </w:rPr>
              <w:t>./</w:t>
            </w:r>
            <w:proofErr w:type="spellStart"/>
            <w:r w:rsidRPr="003F1C1B">
              <w:rPr>
                <w:color w:val="000000" w:themeColor="text1"/>
                <w:sz w:val="18"/>
              </w:rPr>
              <w:t>gradlew</w:t>
            </w:r>
            <w:proofErr w:type="spellEnd"/>
            <w:r w:rsidRPr="003F1C1B">
              <w:rPr>
                <w:color w:val="000000" w:themeColor="text1"/>
                <w:sz w:val="18"/>
              </w:rPr>
              <w:t xml:space="preserve"> :</w:t>
            </w:r>
            <w:proofErr w:type="spellStart"/>
            <w:r w:rsidRPr="003F1C1B">
              <w:rPr>
                <w:color w:val="000000" w:themeColor="text1"/>
                <w:sz w:val="18"/>
              </w:rPr>
              <w:t>app</w:t>
            </w:r>
            <w:proofErr w:type="gramEnd"/>
            <w:r w:rsidRPr="003F1C1B">
              <w:rPr>
                <w:color w:val="000000" w:themeColor="text1"/>
                <w:sz w:val="18"/>
              </w:rPr>
              <w:t>:assembleRelease</w:t>
            </w:r>
            <w:proofErr w:type="spellEnd"/>
            <w:r w:rsidRPr="003F1C1B">
              <w:rPr>
                <w:color w:val="000000" w:themeColor="text1"/>
                <w:sz w:val="18"/>
              </w:rPr>
              <w:t xml:space="preserve"> --no-daemon</w:t>
            </w:r>
          </w:p>
        </w:tc>
      </w:tr>
      <w:tr w:rsidR="00FC7240" w:rsidRPr="003F1C1B" w14:paraId="219FA834" w14:textId="77777777">
        <w:tc>
          <w:tcPr>
            <w:tcW w:w="5018" w:type="dxa"/>
            <w:tcMar>
              <w:top w:w="120" w:type="dxa"/>
              <w:left w:w="120" w:type="dxa"/>
              <w:bottom w:w="120" w:type="dxa"/>
              <w:right w:w="120" w:type="dxa"/>
            </w:tcMar>
            <w:vAlign w:val="center"/>
          </w:tcPr>
          <w:p w14:paraId="1FE514D2" w14:textId="77777777" w:rsidR="00FC7240" w:rsidRPr="003F1C1B" w:rsidRDefault="00000000">
            <w:pPr>
              <w:spacing w:after="40"/>
              <w:rPr>
                <w:color w:val="000000" w:themeColor="text1"/>
              </w:rPr>
            </w:pPr>
            <w:r w:rsidRPr="003F1C1B">
              <w:rPr>
                <w:color w:val="000000" w:themeColor="text1"/>
                <w:sz w:val="18"/>
              </w:rPr>
              <w:lastRenderedPageBreak/>
              <w:t>Release Bundle</w:t>
            </w:r>
          </w:p>
        </w:tc>
        <w:tc>
          <w:tcPr>
            <w:tcW w:w="5018" w:type="dxa"/>
            <w:tcMar>
              <w:top w:w="120" w:type="dxa"/>
              <w:left w:w="120" w:type="dxa"/>
              <w:bottom w:w="120" w:type="dxa"/>
              <w:right w:w="120" w:type="dxa"/>
            </w:tcMar>
            <w:vAlign w:val="center"/>
          </w:tcPr>
          <w:p w14:paraId="325C7FCD" w14:textId="77777777" w:rsidR="00FC7240" w:rsidRPr="003F1C1B" w:rsidRDefault="00000000">
            <w:pPr>
              <w:spacing w:after="40"/>
              <w:rPr>
                <w:color w:val="000000" w:themeColor="text1"/>
              </w:rPr>
            </w:pPr>
            <w:proofErr w:type="gramStart"/>
            <w:r w:rsidRPr="003F1C1B">
              <w:rPr>
                <w:color w:val="000000" w:themeColor="text1"/>
                <w:sz w:val="18"/>
              </w:rPr>
              <w:t>./</w:t>
            </w:r>
            <w:proofErr w:type="spellStart"/>
            <w:r w:rsidRPr="003F1C1B">
              <w:rPr>
                <w:color w:val="000000" w:themeColor="text1"/>
                <w:sz w:val="18"/>
              </w:rPr>
              <w:t>gradlew</w:t>
            </w:r>
            <w:proofErr w:type="spellEnd"/>
            <w:r w:rsidRPr="003F1C1B">
              <w:rPr>
                <w:color w:val="000000" w:themeColor="text1"/>
                <w:sz w:val="18"/>
              </w:rPr>
              <w:t xml:space="preserve"> :</w:t>
            </w:r>
            <w:proofErr w:type="spellStart"/>
            <w:r w:rsidRPr="003F1C1B">
              <w:rPr>
                <w:color w:val="000000" w:themeColor="text1"/>
                <w:sz w:val="18"/>
              </w:rPr>
              <w:t>app</w:t>
            </w:r>
            <w:proofErr w:type="gramEnd"/>
            <w:r w:rsidRPr="003F1C1B">
              <w:rPr>
                <w:color w:val="000000" w:themeColor="text1"/>
                <w:sz w:val="18"/>
              </w:rPr>
              <w:t>:bundleRelease</w:t>
            </w:r>
            <w:proofErr w:type="spellEnd"/>
            <w:r w:rsidRPr="003F1C1B">
              <w:rPr>
                <w:color w:val="000000" w:themeColor="text1"/>
                <w:sz w:val="18"/>
              </w:rPr>
              <w:t xml:space="preserve"> --no-daemon</w:t>
            </w:r>
          </w:p>
        </w:tc>
      </w:tr>
    </w:tbl>
    <w:p w14:paraId="0504865F" w14:textId="77777777" w:rsidR="00FC7240" w:rsidRPr="003F1C1B" w:rsidRDefault="00000000">
      <w:pPr>
        <w:spacing w:after="80" w:line="259" w:lineRule="auto"/>
        <w:rPr>
          <w:color w:val="000000" w:themeColor="text1"/>
        </w:rPr>
      </w:pPr>
      <w:r w:rsidRPr="003F1C1B">
        <w:rPr>
          <w:color w:val="000000" w:themeColor="text1"/>
          <w:sz w:val="22"/>
        </w:rPr>
        <w:t xml:space="preserve">Release </w:t>
      </w:r>
      <w:proofErr w:type="spellStart"/>
      <w:r w:rsidRPr="003F1C1B">
        <w:rPr>
          <w:color w:val="000000" w:themeColor="text1"/>
          <w:sz w:val="22"/>
        </w:rPr>
        <w:t>发布流程如下</w:t>
      </w:r>
      <w:proofErr w:type="spellEnd"/>
      <w:r w:rsidRPr="003F1C1B">
        <w:rPr>
          <w:color w:val="000000" w:themeColor="text1"/>
          <w:sz w:val="22"/>
        </w:rPr>
        <w:t>：</w:t>
      </w:r>
    </w:p>
    <w:p w14:paraId="19A395D3" w14:textId="77777777" w:rsidR="00FC7240" w:rsidRPr="003F1C1B" w:rsidRDefault="00000000">
      <w:pPr>
        <w:spacing w:after="80" w:line="259" w:lineRule="auto"/>
        <w:rPr>
          <w:color w:val="000000" w:themeColor="text1"/>
        </w:rPr>
      </w:pPr>
      <w:r w:rsidRPr="003F1C1B">
        <w:rPr>
          <w:color w:val="000000" w:themeColor="text1"/>
          <w:sz w:val="22"/>
        </w:rPr>
        <w:t xml:space="preserve">1. </w:t>
      </w:r>
      <w:proofErr w:type="spellStart"/>
      <w:proofErr w:type="gramStart"/>
      <w:r w:rsidRPr="003F1C1B">
        <w:rPr>
          <w:color w:val="000000" w:themeColor="text1"/>
          <w:sz w:val="22"/>
        </w:rPr>
        <w:t>确认</w:t>
      </w:r>
      <w:proofErr w:type="spellEnd"/>
      <w:r w:rsidRPr="003F1C1B">
        <w:rPr>
          <w:color w:val="000000" w:themeColor="text1"/>
          <w:sz w:val="22"/>
        </w:rPr>
        <w:t xml:space="preserve"> .</w:t>
      </w:r>
      <w:proofErr w:type="gramEnd"/>
      <w:r w:rsidRPr="003F1C1B">
        <w:rPr>
          <w:color w:val="000000" w:themeColor="text1"/>
          <w:sz w:val="22"/>
        </w:rPr>
        <w:t>/</w:t>
      </w:r>
      <w:proofErr w:type="spellStart"/>
      <w:r w:rsidRPr="003F1C1B">
        <w:rPr>
          <w:color w:val="000000" w:themeColor="text1"/>
          <w:sz w:val="22"/>
        </w:rPr>
        <w:t>gradlew</w:t>
      </w:r>
      <w:proofErr w:type="spellEnd"/>
      <w:r w:rsidRPr="003F1C1B">
        <w:rPr>
          <w:color w:val="000000" w:themeColor="text1"/>
          <w:sz w:val="22"/>
        </w:rPr>
        <w:t xml:space="preserve"> test --</w:t>
      </w:r>
      <w:proofErr w:type="spellStart"/>
      <w:r w:rsidRPr="003F1C1B">
        <w:rPr>
          <w:color w:val="000000" w:themeColor="text1"/>
          <w:sz w:val="22"/>
        </w:rPr>
        <w:t>no-daemon、Debug</w:t>
      </w:r>
      <w:proofErr w:type="spellEnd"/>
      <w:r w:rsidRPr="003F1C1B">
        <w:rPr>
          <w:color w:val="000000" w:themeColor="text1"/>
          <w:sz w:val="22"/>
        </w:rPr>
        <w:t xml:space="preserve"> </w:t>
      </w:r>
      <w:proofErr w:type="spellStart"/>
      <w:r w:rsidRPr="003F1C1B">
        <w:rPr>
          <w:color w:val="000000" w:themeColor="text1"/>
          <w:sz w:val="22"/>
        </w:rPr>
        <w:t>构建和</w:t>
      </w:r>
      <w:proofErr w:type="spellEnd"/>
      <w:r w:rsidRPr="003F1C1B">
        <w:rPr>
          <w:color w:val="000000" w:themeColor="text1"/>
          <w:sz w:val="22"/>
        </w:rPr>
        <w:t xml:space="preserve"> Release </w:t>
      </w:r>
      <w:proofErr w:type="spellStart"/>
      <w:r w:rsidRPr="003F1C1B">
        <w:rPr>
          <w:color w:val="000000" w:themeColor="text1"/>
          <w:sz w:val="22"/>
        </w:rPr>
        <w:t>构建已经通过</w:t>
      </w:r>
      <w:proofErr w:type="spellEnd"/>
      <w:r w:rsidRPr="003F1C1B">
        <w:rPr>
          <w:color w:val="000000" w:themeColor="text1"/>
          <w:sz w:val="22"/>
        </w:rPr>
        <w:t>。</w:t>
      </w:r>
    </w:p>
    <w:p w14:paraId="33B772AE" w14:textId="77777777" w:rsidR="00FC7240" w:rsidRPr="003F1C1B" w:rsidRDefault="00000000">
      <w:pPr>
        <w:spacing w:after="80" w:line="259" w:lineRule="auto"/>
        <w:rPr>
          <w:color w:val="000000" w:themeColor="text1"/>
        </w:rPr>
      </w:pPr>
      <w:r w:rsidRPr="003F1C1B">
        <w:rPr>
          <w:color w:val="000000" w:themeColor="text1"/>
          <w:sz w:val="22"/>
        </w:rPr>
        <w:t xml:space="preserve">2. </w:t>
      </w:r>
      <w:proofErr w:type="spellStart"/>
      <w:proofErr w:type="gramStart"/>
      <w:r w:rsidRPr="003F1C1B">
        <w:rPr>
          <w:color w:val="000000" w:themeColor="text1"/>
          <w:sz w:val="22"/>
        </w:rPr>
        <w:t>执行</w:t>
      </w:r>
      <w:proofErr w:type="spellEnd"/>
      <w:r w:rsidRPr="003F1C1B">
        <w:rPr>
          <w:color w:val="000000" w:themeColor="text1"/>
          <w:sz w:val="22"/>
        </w:rPr>
        <w:t xml:space="preserve"> .</w:t>
      </w:r>
      <w:proofErr w:type="gramEnd"/>
      <w:r w:rsidRPr="003F1C1B">
        <w:rPr>
          <w:color w:val="000000" w:themeColor="text1"/>
          <w:sz w:val="22"/>
        </w:rPr>
        <w:t>/</w:t>
      </w:r>
      <w:proofErr w:type="spellStart"/>
      <w:proofErr w:type="gramStart"/>
      <w:r w:rsidRPr="003F1C1B">
        <w:rPr>
          <w:color w:val="000000" w:themeColor="text1"/>
          <w:sz w:val="22"/>
        </w:rPr>
        <w:t>gradlew</w:t>
      </w:r>
      <w:proofErr w:type="spellEnd"/>
      <w:r w:rsidRPr="003F1C1B">
        <w:rPr>
          <w:color w:val="000000" w:themeColor="text1"/>
          <w:sz w:val="22"/>
        </w:rPr>
        <w:t xml:space="preserve"> :</w:t>
      </w:r>
      <w:proofErr w:type="spellStart"/>
      <w:r w:rsidRPr="003F1C1B">
        <w:rPr>
          <w:color w:val="000000" w:themeColor="text1"/>
          <w:sz w:val="22"/>
        </w:rPr>
        <w:t>app</w:t>
      </w:r>
      <w:proofErr w:type="gramEnd"/>
      <w:r w:rsidRPr="003F1C1B">
        <w:rPr>
          <w:color w:val="000000" w:themeColor="text1"/>
          <w:sz w:val="22"/>
        </w:rPr>
        <w:t>:assembleRelease</w:t>
      </w:r>
      <w:proofErr w:type="spellEnd"/>
      <w:r w:rsidRPr="003F1C1B">
        <w:rPr>
          <w:color w:val="000000" w:themeColor="text1"/>
          <w:sz w:val="22"/>
        </w:rPr>
        <w:t xml:space="preserve"> --no-daemon </w:t>
      </w:r>
      <w:proofErr w:type="spellStart"/>
      <w:r w:rsidRPr="003F1C1B">
        <w:rPr>
          <w:color w:val="000000" w:themeColor="text1"/>
          <w:sz w:val="22"/>
        </w:rPr>
        <w:t>生成</w:t>
      </w:r>
      <w:proofErr w:type="spellEnd"/>
      <w:r w:rsidRPr="003F1C1B">
        <w:rPr>
          <w:color w:val="000000" w:themeColor="text1"/>
          <w:sz w:val="22"/>
        </w:rPr>
        <w:t xml:space="preserve"> Release APK。</w:t>
      </w:r>
    </w:p>
    <w:p w14:paraId="1FB74B70" w14:textId="77777777" w:rsidR="00FC7240" w:rsidRPr="003F1C1B" w:rsidRDefault="00000000">
      <w:pPr>
        <w:spacing w:after="80" w:line="259" w:lineRule="auto"/>
        <w:rPr>
          <w:color w:val="000000" w:themeColor="text1"/>
        </w:rPr>
      </w:pPr>
      <w:r w:rsidRPr="003F1C1B">
        <w:rPr>
          <w:color w:val="000000" w:themeColor="text1"/>
          <w:sz w:val="22"/>
        </w:rPr>
        <w:t xml:space="preserve">3. </w:t>
      </w:r>
      <w:proofErr w:type="spellStart"/>
      <w:proofErr w:type="gramStart"/>
      <w:r w:rsidRPr="003F1C1B">
        <w:rPr>
          <w:color w:val="000000" w:themeColor="text1"/>
          <w:sz w:val="22"/>
        </w:rPr>
        <w:t>执行</w:t>
      </w:r>
      <w:proofErr w:type="spellEnd"/>
      <w:r w:rsidRPr="003F1C1B">
        <w:rPr>
          <w:color w:val="000000" w:themeColor="text1"/>
          <w:sz w:val="22"/>
        </w:rPr>
        <w:t xml:space="preserve"> .</w:t>
      </w:r>
      <w:proofErr w:type="gramEnd"/>
      <w:r w:rsidRPr="003F1C1B">
        <w:rPr>
          <w:color w:val="000000" w:themeColor="text1"/>
          <w:sz w:val="22"/>
        </w:rPr>
        <w:t>/</w:t>
      </w:r>
      <w:proofErr w:type="spellStart"/>
      <w:proofErr w:type="gramStart"/>
      <w:r w:rsidRPr="003F1C1B">
        <w:rPr>
          <w:color w:val="000000" w:themeColor="text1"/>
          <w:sz w:val="22"/>
        </w:rPr>
        <w:t>gradlew</w:t>
      </w:r>
      <w:proofErr w:type="spellEnd"/>
      <w:r w:rsidRPr="003F1C1B">
        <w:rPr>
          <w:color w:val="000000" w:themeColor="text1"/>
          <w:sz w:val="22"/>
        </w:rPr>
        <w:t xml:space="preserve"> :</w:t>
      </w:r>
      <w:proofErr w:type="spellStart"/>
      <w:r w:rsidRPr="003F1C1B">
        <w:rPr>
          <w:color w:val="000000" w:themeColor="text1"/>
          <w:sz w:val="22"/>
        </w:rPr>
        <w:t>app</w:t>
      </w:r>
      <w:proofErr w:type="gramEnd"/>
      <w:r w:rsidRPr="003F1C1B">
        <w:rPr>
          <w:color w:val="000000" w:themeColor="text1"/>
          <w:sz w:val="22"/>
        </w:rPr>
        <w:t>:bundleRelease</w:t>
      </w:r>
      <w:proofErr w:type="spellEnd"/>
      <w:r w:rsidRPr="003F1C1B">
        <w:rPr>
          <w:color w:val="000000" w:themeColor="text1"/>
          <w:sz w:val="22"/>
        </w:rPr>
        <w:t xml:space="preserve"> --no-daemon </w:t>
      </w:r>
      <w:proofErr w:type="spellStart"/>
      <w:r w:rsidRPr="003F1C1B">
        <w:rPr>
          <w:color w:val="000000" w:themeColor="text1"/>
          <w:sz w:val="22"/>
        </w:rPr>
        <w:t>生成</w:t>
      </w:r>
      <w:proofErr w:type="spellEnd"/>
      <w:r w:rsidRPr="003F1C1B">
        <w:rPr>
          <w:color w:val="000000" w:themeColor="text1"/>
          <w:sz w:val="22"/>
        </w:rPr>
        <w:t xml:space="preserve"> AAB。</w:t>
      </w:r>
    </w:p>
    <w:p w14:paraId="55D5D370" w14:textId="77777777" w:rsidR="00FC7240" w:rsidRPr="003F1C1B" w:rsidRDefault="00000000">
      <w:pPr>
        <w:spacing w:after="80" w:line="259" w:lineRule="auto"/>
        <w:rPr>
          <w:color w:val="000000" w:themeColor="text1"/>
        </w:rPr>
      </w:pPr>
      <w:r w:rsidRPr="003F1C1B">
        <w:rPr>
          <w:color w:val="000000" w:themeColor="text1"/>
          <w:sz w:val="22"/>
        </w:rPr>
        <w:t xml:space="preserve">4. </w:t>
      </w:r>
      <w:proofErr w:type="spellStart"/>
      <w:r w:rsidRPr="003F1C1B">
        <w:rPr>
          <w:color w:val="000000" w:themeColor="text1"/>
          <w:sz w:val="22"/>
        </w:rPr>
        <w:t>使用</w:t>
      </w:r>
      <w:proofErr w:type="spellEnd"/>
      <w:r w:rsidRPr="003F1C1B">
        <w:rPr>
          <w:color w:val="000000" w:themeColor="text1"/>
          <w:sz w:val="22"/>
        </w:rPr>
        <w:t xml:space="preserve"> </w:t>
      </w:r>
      <w:proofErr w:type="spellStart"/>
      <w:r w:rsidRPr="003F1C1B">
        <w:rPr>
          <w:color w:val="000000" w:themeColor="text1"/>
          <w:sz w:val="22"/>
        </w:rPr>
        <w:t>apksigner</w:t>
      </w:r>
      <w:proofErr w:type="spellEnd"/>
      <w:r w:rsidRPr="003F1C1B">
        <w:rPr>
          <w:color w:val="000000" w:themeColor="text1"/>
          <w:sz w:val="22"/>
        </w:rPr>
        <w:t xml:space="preserve"> verify --verbose --print-certs app/build/outputs/</w:t>
      </w:r>
      <w:proofErr w:type="spellStart"/>
      <w:r w:rsidRPr="003F1C1B">
        <w:rPr>
          <w:color w:val="000000" w:themeColor="text1"/>
          <w:sz w:val="22"/>
        </w:rPr>
        <w:t>apk</w:t>
      </w:r>
      <w:proofErr w:type="spellEnd"/>
      <w:r w:rsidRPr="003F1C1B">
        <w:rPr>
          <w:color w:val="000000" w:themeColor="text1"/>
          <w:sz w:val="22"/>
        </w:rPr>
        <w:t>/release/app-</w:t>
      </w:r>
      <w:proofErr w:type="spellStart"/>
      <w:r w:rsidRPr="003F1C1B">
        <w:rPr>
          <w:color w:val="000000" w:themeColor="text1"/>
          <w:sz w:val="22"/>
        </w:rPr>
        <w:t>release.apk</w:t>
      </w:r>
      <w:proofErr w:type="spellEnd"/>
      <w:r w:rsidRPr="003F1C1B">
        <w:rPr>
          <w:color w:val="000000" w:themeColor="text1"/>
          <w:sz w:val="22"/>
        </w:rPr>
        <w:t xml:space="preserve"> </w:t>
      </w:r>
      <w:proofErr w:type="spellStart"/>
      <w:r w:rsidRPr="003F1C1B">
        <w:rPr>
          <w:color w:val="000000" w:themeColor="text1"/>
          <w:sz w:val="22"/>
        </w:rPr>
        <w:t>检查签名</w:t>
      </w:r>
      <w:proofErr w:type="spellEnd"/>
      <w:r w:rsidRPr="003F1C1B">
        <w:rPr>
          <w:color w:val="000000" w:themeColor="text1"/>
          <w:sz w:val="22"/>
        </w:rPr>
        <w:t>。</w:t>
      </w:r>
    </w:p>
    <w:p w14:paraId="071D6208" w14:textId="77777777" w:rsidR="00FC7240" w:rsidRPr="003F1C1B" w:rsidRDefault="00000000">
      <w:pPr>
        <w:spacing w:after="80" w:line="259" w:lineRule="auto"/>
        <w:rPr>
          <w:color w:val="000000" w:themeColor="text1"/>
        </w:rPr>
      </w:pPr>
      <w:r w:rsidRPr="003F1C1B">
        <w:rPr>
          <w:color w:val="000000" w:themeColor="text1"/>
          <w:sz w:val="22"/>
        </w:rPr>
        <w:t xml:space="preserve">5. 将 APK/AAB </w:t>
      </w:r>
      <w:proofErr w:type="spellStart"/>
      <w:r w:rsidRPr="003F1C1B">
        <w:rPr>
          <w:color w:val="000000" w:themeColor="text1"/>
          <w:sz w:val="22"/>
        </w:rPr>
        <w:t>复制或归档到</w:t>
      </w:r>
      <w:proofErr w:type="spellEnd"/>
      <w:r w:rsidRPr="003F1C1B">
        <w:rPr>
          <w:color w:val="000000" w:themeColor="text1"/>
          <w:sz w:val="22"/>
        </w:rPr>
        <w:t xml:space="preserve"> release/ </w:t>
      </w:r>
      <w:proofErr w:type="spellStart"/>
      <w:r w:rsidRPr="003F1C1B">
        <w:rPr>
          <w:color w:val="000000" w:themeColor="text1"/>
          <w:sz w:val="22"/>
        </w:rPr>
        <w:t>目录，作为测试分发包</w:t>
      </w:r>
      <w:proofErr w:type="spellEnd"/>
      <w:r w:rsidRPr="003F1C1B">
        <w:rPr>
          <w:color w:val="000000" w:themeColor="text1"/>
          <w:sz w:val="22"/>
        </w:rPr>
        <w:t>。</w:t>
      </w:r>
    </w:p>
    <w:p w14:paraId="0D46876E" w14:textId="77777777" w:rsidR="00FC7240" w:rsidRPr="003F1C1B" w:rsidRDefault="00000000">
      <w:pPr>
        <w:spacing w:after="80" w:line="259" w:lineRule="auto"/>
        <w:rPr>
          <w:color w:val="000000" w:themeColor="text1"/>
        </w:rPr>
      </w:pPr>
      <w:r w:rsidRPr="003F1C1B">
        <w:rPr>
          <w:color w:val="000000" w:themeColor="text1"/>
          <w:sz w:val="22"/>
        </w:rPr>
        <w:t xml:space="preserve">6. </w:t>
      </w:r>
      <w:proofErr w:type="spellStart"/>
      <w:r w:rsidRPr="003F1C1B">
        <w:rPr>
          <w:color w:val="000000" w:themeColor="text1"/>
          <w:sz w:val="22"/>
        </w:rPr>
        <w:t>使用</w:t>
      </w:r>
      <w:proofErr w:type="spellEnd"/>
      <w:r w:rsidRPr="003F1C1B">
        <w:rPr>
          <w:color w:val="000000" w:themeColor="text1"/>
          <w:sz w:val="22"/>
        </w:rPr>
        <w:t xml:space="preserve"> .idea/</w:t>
      </w:r>
      <w:proofErr w:type="spellStart"/>
      <w:r w:rsidRPr="003F1C1B">
        <w:rPr>
          <w:color w:val="000000" w:themeColor="text1"/>
          <w:sz w:val="22"/>
        </w:rPr>
        <w:t>runConfigurations</w:t>
      </w:r>
      <w:proofErr w:type="spellEnd"/>
      <w:r w:rsidRPr="003F1C1B">
        <w:rPr>
          <w:color w:val="000000" w:themeColor="text1"/>
          <w:sz w:val="22"/>
        </w:rPr>
        <w:t xml:space="preserve">/runRelease.xml 在 Android Studio </w:t>
      </w:r>
      <w:proofErr w:type="spellStart"/>
      <w:r w:rsidRPr="003F1C1B">
        <w:rPr>
          <w:color w:val="000000" w:themeColor="text1"/>
          <w:sz w:val="22"/>
        </w:rPr>
        <w:t>中一键安装</w:t>
      </w:r>
      <w:proofErr w:type="spellEnd"/>
      <w:r w:rsidRPr="003F1C1B">
        <w:rPr>
          <w:color w:val="000000" w:themeColor="text1"/>
          <w:sz w:val="22"/>
        </w:rPr>
        <w:t xml:space="preserve"> Release </w:t>
      </w:r>
      <w:proofErr w:type="spellStart"/>
      <w:r w:rsidRPr="003F1C1B">
        <w:rPr>
          <w:color w:val="000000" w:themeColor="text1"/>
          <w:sz w:val="22"/>
        </w:rPr>
        <w:t>包到手机</w:t>
      </w:r>
      <w:proofErr w:type="spellEnd"/>
      <w:r w:rsidRPr="003F1C1B">
        <w:rPr>
          <w:color w:val="000000" w:themeColor="text1"/>
          <w:sz w:val="22"/>
        </w:rPr>
        <w:t>。</w:t>
      </w:r>
    </w:p>
    <w:p w14:paraId="65C6351D" w14:textId="77777777" w:rsidR="00FC7240" w:rsidRPr="003F1C1B" w:rsidRDefault="00000000">
      <w:pPr>
        <w:spacing w:after="80" w:line="259" w:lineRule="auto"/>
        <w:rPr>
          <w:color w:val="000000" w:themeColor="text1"/>
        </w:rPr>
      </w:pPr>
      <w:r w:rsidRPr="003F1C1B">
        <w:rPr>
          <w:color w:val="000000" w:themeColor="text1"/>
          <w:sz w:val="22"/>
        </w:rPr>
        <w:t xml:space="preserve">7. </w:t>
      </w:r>
      <w:proofErr w:type="spellStart"/>
      <w:r w:rsidRPr="003F1C1B">
        <w:rPr>
          <w:color w:val="000000" w:themeColor="text1"/>
          <w:sz w:val="22"/>
        </w:rPr>
        <w:t>使用</w:t>
      </w:r>
      <w:proofErr w:type="spellEnd"/>
      <w:r w:rsidRPr="003F1C1B">
        <w:rPr>
          <w:color w:val="000000" w:themeColor="text1"/>
          <w:sz w:val="22"/>
        </w:rPr>
        <w:t xml:space="preserve"> GitHub HTTPS </w:t>
      </w:r>
      <w:proofErr w:type="spellStart"/>
      <w:r w:rsidRPr="003F1C1B">
        <w:rPr>
          <w:color w:val="000000" w:themeColor="text1"/>
          <w:sz w:val="22"/>
        </w:rPr>
        <w:t>上传项目源码，</w:t>
      </w:r>
      <w:proofErr w:type="gramStart"/>
      <w:r w:rsidRPr="003F1C1B">
        <w:rPr>
          <w:color w:val="000000" w:themeColor="text1"/>
          <w:sz w:val="22"/>
        </w:rPr>
        <w:t>确保</w:t>
      </w:r>
      <w:proofErr w:type="spellEnd"/>
      <w:r w:rsidRPr="003F1C1B">
        <w:rPr>
          <w:color w:val="000000" w:themeColor="text1"/>
          <w:sz w:val="22"/>
        </w:rPr>
        <w:t xml:space="preserve"> .</w:t>
      </w:r>
      <w:proofErr w:type="spellStart"/>
      <w:r w:rsidRPr="003F1C1B">
        <w:rPr>
          <w:color w:val="000000" w:themeColor="text1"/>
          <w:sz w:val="22"/>
        </w:rPr>
        <w:t>jks</w:t>
      </w:r>
      <w:proofErr w:type="spellEnd"/>
      <w:proofErr w:type="gramEnd"/>
      <w:r w:rsidRPr="003F1C1B">
        <w:rPr>
          <w:color w:val="000000" w:themeColor="text1"/>
          <w:sz w:val="22"/>
        </w:rPr>
        <w:t xml:space="preserve"> </w:t>
      </w:r>
      <w:proofErr w:type="spellStart"/>
      <w:r w:rsidRPr="003F1C1B">
        <w:rPr>
          <w:color w:val="000000" w:themeColor="text1"/>
          <w:sz w:val="22"/>
        </w:rPr>
        <w:t>私钥和</w:t>
      </w:r>
      <w:proofErr w:type="spellEnd"/>
      <w:r w:rsidRPr="003F1C1B">
        <w:rPr>
          <w:color w:val="000000" w:themeColor="text1"/>
          <w:sz w:val="22"/>
        </w:rPr>
        <w:t xml:space="preserve"> </w:t>
      </w:r>
      <w:proofErr w:type="spellStart"/>
      <w:proofErr w:type="gramStart"/>
      <w:r w:rsidRPr="003F1C1B">
        <w:rPr>
          <w:color w:val="000000" w:themeColor="text1"/>
          <w:sz w:val="22"/>
        </w:rPr>
        <w:t>keystore.properties</w:t>
      </w:r>
      <w:proofErr w:type="spellEnd"/>
      <w:proofErr w:type="gramEnd"/>
      <w:r w:rsidRPr="003F1C1B">
        <w:rPr>
          <w:color w:val="000000" w:themeColor="text1"/>
          <w:sz w:val="22"/>
        </w:rPr>
        <w:t xml:space="preserve"> </w:t>
      </w:r>
      <w:proofErr w:type="spellStart"/>
      <w:r w:rsidRPr="003F1C1B">
        <w:rPr>
          <w:color w:val="000000" w:themeColor="text1"/>
          <w:sz w:val="22"/>
        </w:rPr>
        <w:t>不进入仓库</w:t>
      </w:r>
      <w:proofErr w:type="spellEnd"/>
      <w:r w:rsidRPr="003F1C1B">
        <w:rPr>
          <w:color w:val="000000" w:themeColor="text1"/>
          <w:sz w:val="22"/>
        </w:rPr>
        <w:t>。</w:t>
      </w:r>
    </w:p>
    <w:p w14:paraId="7FF0958A" w14:textId="77777777" w:rsidR="00FC7240" w:rsidRPr="003F1C1B" w:rsidRDefault="00000000">
      <w:pPr>
        <w:spacing w:after="80" w:line="259" w:lineRule="auto"/>
        <w:rPr>
          <w:color w:val="000000" w:themeColor="text1"/>
        </w:rPr>
      </w:pPr>
      <w:r w:rsidRPr="003F1C1B">
        <w:rPr>
          <w:color w:val="000000" w:themeColor="text1"/>
          <w:sz w:val="22"/>
        </w:rPr>
        <w:t>Release 私钥、</w:t>
      </w:r>
      <w:proofErr w:type="gramStart"/>
      <w:r w:rsidRPr="003F1C1B">
        <w:rPr>
          <w:color w:val="000000" w:themeColor="text1"/>
          <w:sz w:val="22"/>
        </w:rPr>
        <w:t>keystore.properties</w:t>
      </w:r>
      <w:proofErr w:type="gramEnd"/>
      <w:r w:rsidRPr="003F1C1B">
        <w:rPr>
          <w:color w:val="000000" w:themeColor="text1"/>
          <w:sz w:val="22"/>
        </w:rPr>
        <w:t>、</w:t>
      </w:r>
      <w:proofErr w:type="gramStart"/>
      <w:r w:rsidRPr="003F1C1B">
        <w:rPr>
          <w:color w:val="000000" w:themeColor="text1"/>
          <w:sz w:val="22"/>
        </w:rPr>
        <w:t>local.properties、.</w:t>
      </w:r>
      <w:proofErr w:type="spellStart"/>
      <w:r w:rsidRPr="003F1C1B">
        <w:rPr>
          <w:color w:val="000000" w:themeColor="text1"/>
          <w:sz w:val="22"/>
        </w:rPr>
        <w:t>gradle</w:t>
      </w:r>
      <w:proofErr w:type="gramEnd"/>
      <w:r w:rsidRPr="003F1C1B">
        <w:rPr>
          <w:color w:val="000000" w:themeColor="text1"/>
          <w:sz w:val="22"/>
        </w:rPr>
        <w:t>、build</w:t>
      </w:r>
      <w:proofErr w:type="spellEnd"/>
      <w:r w:rsidRPr="003F1C1B">
        <w:rPr>
          <w:color w:val="000000" w:themeColor="text1"/>
          <w:sz w:val="22"/>
        </w:rPr>
        <w:t xml:space="preserve">/ </w:t>
      </w:r>
      <w:proofErr w:type="spellStart"/>
      <w:r w:rsidRPr="003F1C1B">
        <w:rPr>
          <w:color w:val="000000" w:themeColor="text1"/>
          <w:sz w:val="22"/>
        </w:rPr>
        <w:t>等敏感或构建目录不上传</w:t>
      </w:r>
      <w:proofErr w:type="spellEnd"/>
      <w:r w:rsidRPr="003F1C1B">
        <w:rPr>
          <w:color w:val="000000" w:themeColor="text1"/>
          <w:sz w:val="22"/>
        </w:rPr>
        <w:t xml:space="preserve"> GitHub。</w:t>
      </w:r>
    </w:p>
    <w:p w14:paraId="627E76F9" w14:textId="77777777" w:rsidR="00FC7240" w:rsidRPr="003F1C1B" w:rsidRDefault="00000000">
      <w:pPr>
        <w:pStyle w:val="21"/>
        <w:spacing w:before="160" w:after="120"/>
        <w:rPr>
          <w:b w:val="0"/>
          <w:bCs w:val="0"/>
          <w:color w:val="000000" w:themeColor="text1"/>
        </w:rPr>
      </w:pPr>
      <w:r w:rsidRPr="003F1C1B">
        <w:rPr>
          <w:rFonts w:ascii="微软雅黑" w:eastAsia="微软雅黑" w:hAnsi="微软雅黑"/>
          <w:b w:val="0"/>
          <w:bCs w:val="0"/>
          <w:color w:val="000000" w:themeColor="text1"/>
          <w:sz w:val="32"/>
        </w:rPr>
        <w:t>8.5 问题与解决</w:t>
      </w:r>
      <w:proofErr w:type="spellStart"/>
      <w:r w:rsidRPr="003F1C1B">
        <w:rPr>
          <w:rFonts w:ascii="微软雅黑" w:eastAsia="微软雅黑" w:hAnsi="微软雅黑"/>
          <w:b w:val="0"/>
          <w:bCs w:val="0"/>
          <w:color w:val="000000" w:themeColor="text1"/>
          <w:sz w:val="32"/>
        </w:rPr>
      </w:r>
      <w:proofErr w:type="spellEnd"/>
    </w:p>
    <w:tbl>
      <w:tblPr>
        <w:tblStyle w:val="aff1"/>
        <w:tblW w:w="0" w:type="auto"/>
        <w:tblLook w:val="04A0" w:firstRow="1" w:lastRow="0" w:firstColumn="1" w:lastColumn="0" w:noHBand="0" w:noVBand="1"/>
      </w:tblPr>
      <w:tblGrid>
        <w:gridCol w:w="5018"/>
        <w:gridCol w:w="5018"/>
      </w:tblGrid>
      <w:tr w:rsidR="00FC7240" w:rsidRPr="003F1C1B" w14:paraId="0D30F823" w14:textId="77777777">
        <w:tc>
          <w:tcPr>
            <w:tcW w:w="5018" w:type="dxa"/>
            <w:shd w:val="clear" w:color="auto" w:fill="1D5B46"/>
            <w:tcMar>
              <w:top w:w="120" w:type="dxa"/>
              <w:left w:w="120" w:type="dxa"/>
              <w:bottom w:w="120" w:type="dxa"/>
              <w:right w:w="120" w:type="dxa"/>
            </w:tcMar>
            <w:vAlign w:val="center"/>
          </w:tcPr>
          <w:p w14:paraId="28A717A8" w14:textId="77777777" w:rsidR="00FC7240" w:rsidRPr="00DE0DBB" w:rsidRDefault="00000000">
            <w:pPr>
              <w:rPr>
                <w:color w:val="FFFFFF" w:themeColor="background1"/>
              </w:rPr>
            </w:pPr>
            <w:proofErr w:type="spellStart"/>
            <w:r w:rsidRPr="00DE0DBB">
              <w:rPr>
                <w:b/>
                <w:color w:val="FFFFFF" w:themeColor="background1"/>
                <w:sz w:val="20"/>
              </w:rPr>
              <w:t>问题</w:t>
            </w:r>
            <w:proofErr w:type="spellEnd"/>
          </w:p>
        </w:tc>
        <w:tc>
          <w:tcPr>
            <w:tcW w:w="5018" w:type="dxa"/>
            <w:shd w:val="clear" w:color="auto" w:fill="1D5B46"/>
            <w:tcMar>
              <w:top w:w="120" w:type="dxa"/>
              <w:left w:w="120" w:type="dxa"/>
              <w:bottom w:w="120" w:type="dxa"/>
              <w:right w:w="120" w:type="dxa"/>
            </w:tcMar>
            <w:vAlign w:val="center"/>
          </w:tcPr>
          <w:p w14:paraId="2D4362C5" w14:textId="77777777" w:rsidR="00FC7240" w:rsidRPr="00DE0DBB" w:rsidRDefault="00000000">
            <w:pPr>
              <w:rPr>
                <w:color w:val="FFFFFF" w:themeColor="background1"/>
              </w:rPr>
            </w:pPr>
            <w:proofErr w:type="spellStart"/>
            <w:r w:rsidRPr="00DE0DBB">
              <w:rPr>
                <w:b/>
                <w:color w:val="FFFFFF" w:themeColor="background1"/>
                <w:sz w:val="20"/>
              </w:rPr>
              <w:t>解决方法</w:t>
            </w:r>
            <w:proofErr w:type="spellEnd"/>
          </w:p>
        </w:tc>
      </w:tr>
      <w:tr w:rsidR="00FC7240" w:rsidRPr="003F1C1B" w14:paraId="13A20730" w14:textId="77777777">
        <w:tc>
          <w:tcPr>
            <w:tcW w:w="5018" w:type="dxa"/>
            <w:tcMar>
              <w:top w:w="120" w:type="dxa"/>
              <w:left w:w="120" w:type="dxa"/>
              <w:bottom w:w="120" w:type="dxa"/>
              <w:right w:w="120" w:type="dxa"/>
            </w:tcMar>
            <w:vAlign w:val="center"/>
          </w:tcPr>
          <w:p w14:paraId="2AABFEA7" w14:textId="77777777" w:rsidR="00FC7240" w:rsidRPr="003F1C1B" w:rsidRDefault="00000000">
            <w:pPr>
              <w:spacing w:after="40"/>
              <w:rPr>
                <w:color w:val="000000" w:themeColor="text1"/>
                <w:lang w:eastAsia="zh-CN"/>
              </w:rPr>
            </w:pPr>
            <w:r w:rsidRPr="003F1C1B">
              <w:rPr>
                <w:color w:val="000000" w:themeColor="text1"/>
                <w:sz w:val="18"/>
                <w:lang w:eastAsia="zh-CN"/>
              </w:rPr>
              <w:lastRenderedPageBreak/>
              <w:t>真机蓝牙受品牌、权限、配对状态影响</w:t>
            </w:r>
          </w:p>
        </w:tc>
        <w:tc>
          <w:tcPr>
            <w:tcW w:w="5018" w:type="dxa"/>
            <w:tcMar>
              <w:top w:w="120" w:type="dxa"/>
              <w:left w:w="120" w:type="dxa"/>
              <w:bottom w:w="120" w:type="dxa"/>
              <w:right w:w="120" w:type="dxa"/>
            </w:tcMar>
            <w:vAlign w:val="center"/>
          </w:tcPr>
          <w:p w14:paraId="23551F64" w14:textId="77777777" w:rsidR="00FC7240" w:rsidRPr="003F1C1B" w:rsidRDefault="00000000">
            <w:pPr>
              <w:spacing w:after="40"/>
              <w:rPr>
                <w:color w:val="000000" w:themeColor="text1"/>
                <w:lang w:eastAsia="zh-CN"/>
              </w:rPr>
            </w:pPr>
            <w:r w:rsidRPr="003F1C1B">
              <w:rPr>
                <w:color w:val="000000" w:themeColor="text1"/>
                <w:sz w:val="18"/>
                <w:lang w:eastAsia="zh-CN"/>
              </w:rPr>
              <w:t>自动化模拟测试覆盖协议和房间逻辑，答辩前再做真机复测</w:t>
            </w:r>
          </w:p>
        </w:tc>
      </w:tr>
      <w:tr w:rsidR="00FC7240" w:rsidRPr="003F1C1B" w14:paraId="06E720C8" w14:textId="77777777">
        <w:tc>
          <w:tcPr>
            <w:tcW w:w="5018" w:type="dxa"/>
            <w:tcMar>
              <w:top w:w="120" w:type="dxa"/>
              <w:left w:w="120" w:type="dxa"/>
              <w:bottom w:w="120" w:type="dxa"/>
              <w:right w:w="120" w:type="dxa"/>
            </w:tcMar>
            <w:vAlign w:val="center"/>
          </w:tcPr>
          <w:p w14:paraId="49FA7755" w14:textId="77777777" w:rsidR="00FC7240" w:rsidRPr="003F1C1B" w:rsidRDefault="00000000">
            <w:pPr>
              <w:spacing w:after="40"/>
              <w:rPr>
                <w:color w:val="000000" w:themeColor="text1"/>
                <w:lang w:eastAsia="zh-CN"/>
              </w:rPr>
            </w:pPr>
            <w:r w:rsidRPr="003F1C1B">
              <w:rPr>
                <w:color w:val="000000" w:themeColor="text1"/>
                <w:sz w:val="18"/>
                <w:lang w:eastAsia="zh-CN"/>
              </w:rPr>
              <w:t>蓝牙断线场景难以稳定人工复现</w:t>
            </w:r>
          </w:p>
        </w:tc>
        <w:tc>
          <w:tcPr>
            <w:tcW w:w="5018" w:type="dxa"/>
            <w:tcMar>
              <w:top w:w="120" w:type="dxa"/>
              <w:left w:w="120" w:type="dxa"/>
              <w:bottom w:w="120" w:type="dxa"/>
              <w:right w:w="120" w:type="dxa"/>
            </w:tcMar>
            <w:vAlign w:val="center"/>
          </w:tcPr>
          <w:p w14:paraId="28C0C8E1" w14:textId="77777777" w:rsidR="00FC7240" w:rsidRPr="003F1C1B" w:rsidRDefault="00000000">
            <w:pPr>
              <w:spacing w:after="40"/>
              <w:rPr>
                <w:color w:val="000000" w:themeColor="text1"/>
                <w:lang w:eastAsia="zh-CN"/>
              </w:rPr>
            </w:pPr>
            <w:r w:rsidRPr="003F1C1B">
              <w:rPr>
                <w:color w:val="000000" w:themeColor="text1"/>
                <w:sz w:val="18"/>
                <w:lang w:eastAsia="zh-CN"/>
              </w:rPr>
              <w:t>使用模拟传输覆盖客户端断线托管；房主断线采用真机/手动验收确认弹窗退出</w:t>
            </w:r>
          </w:p>
        </w:tc>
      </w:tr>
      <w:tr w:rsidR="00FC7240" w:rsidRPr="003F1C1B" w14:paraId="3EFD4860" w14:textId="77777777">
        <w:tc>
          <w:tcPr>
            <w:tcW w:w="5018" w:type="dxa"/>
            <w:tcMar>
              <w:top w:w="120" w:type="dxa"/>
              <w:left w:w="120" w:type="dxa"/>
              <w:bottom w:w="120" w:type="dxa"/>
              <w:right w:w="120" w:type="dxa"/>
            </w:tcMar>
            <w:vAlign w:val="center"/>
          </w:tcPr>
          <w:p w14:paraId="6BE13F3E" w14:textId="77777777" w:rsidR="00FC7240" w:rsidRPr="003F1C1B" w:rsidRDefault="00000000">
            <w:pPr>
              <w:spacing w:after="40"/>
              <w:rPr>
                <w:color w:val="000000" w:themeColor="text1"/>
              </w:rPr>
            </w:pPr>
            <w:r w:rsidRPr="003F1C1B">
              <w:rPr>
                <w:color w:val="000000" w:themeColor="text1"/>
                <w:sz w:val="18"/>
              </w:rPr>
              <w:t xml:space="preserve">Debug 和 Release </w:t>
            </w:r>
            <w:proofErr w:type="spellStart"/>
            <w:r w:rsidRPr="003F1C1B">
              <w:rPr>
                <w:color w:val="000000" w:themeColor="text1"/>
                <w:sz w:val="18"/>
              </w:rPr>
              <w:t>签名不同</w:t>
            </w:r>
            <w:proofErr w:type="spellEnd"/>
          </w:p>
        </w:tc>
        <w:tc>
          <w:tcPr>
            <w:tcW w:w="5018" w:type="dxa"/>
            <w:tcMar>
              <w:top w:w="120" w:type="dxa"/>
              <w:left w:w="120" w:type="dxa"/>
              <w:bottom w:w="120" w:type="dxa"/>
              <w:right w:w="120" w:type="dxa"/>
            </w:tcMar>
            <w:vAlign w:val="center"/>
          </w:tcPr>
          <w:p w14:paraId="3B441C45" w14:textId="77777777" w:rsidR="00FC7240" w:rsidRPr="003F1C1B" w:rsidRDefault="00000000">
            <w:pPr>
              <w:spacing w:after="40"/>
              <w:rPr>
                <w:color w:val="000000" w:themeColor="text1"/>
              </w:rPr>
            </w:pPr>
            <w:proofErr w:type="spellStart"/>
            <w:r w:rsidRPr="003F1C1B">
              <w:rPr>
                <w:color w:val="000000" w:themeColor="text1"/>
                <w:sz w:val="18"/>
              </w:rPr>
              <w:t>使用</w:t>
            </w:r>
            <w:proofErr w:type="spellEnd"/>
            <w:r w:rsidRPr="003F1C1B">
              <w:rPr>
                <w:color w:val="000000" w:themeColor="text1"/>
                <w:sz w:val="18"/>
              </w:rPr>
              <w:t xml:space="preserve"> </w:t>
            </w:r>
            <w:proofErr w:type="spellStart"/>
            <w:r w:rsidRPr="003F1C1B">
              <w:rPr>
                <w:color w:val="000000" w:themeColor="text1"/>
                <w:sz w:val="18"/>
              </w:rPr>
              <w:t>runRelease</w:t>
            </w:r>
            <w:proofErr w:type="spellEnd"/>
            <w:r w:rsidRPr="003F1C1B">
              <w:rPr>
                <w:color w:val="000000" w:themeColor="text1"/>
                <w:sz w:val="18"/>
              </w:rPr>
              <w:t xml:space="preserve"> </w:t>
            </w:r>
            <w:proofErr w:type="spellStart"/>
            <w:r w:rsidRPr="003F1C1B">
              <w:rPr>
                <w:color w:val="000000" w:themeColor="text1"/>
                <w:sz w:val="18"/>
              </w:rPr>
              <w:t>自动卸载旧包并安装</w:t>
            </w:r>
            <w:proofErr w:type="spellEnd"/>
            <w:r w:rsidRPr="003F1C1B">
              <w:rPr>
                <w:color w:val="000000" w:themeColor="text1"/>
                <w:sz w:val="18"/>
              </w:rPr>
              <w:t xml:space="preserve"> Release</w:t>
            </w:r>
          </w:p>
        </w:tc>
      </w:tr>
      <w:tr w:rsidR="00FC7240" w:rsidRPr="003F1C1B" w14:paraId="1662D074" w14:textId="77777777">
        <w:tc>
          <w:tcPr>
            <w:tcW w:w="5018" w:type="dxa"/>
            <w:tcMar>
              <w:top w:w="120" w:type="dxa"/>
              <w:left w:w="120" w:type="dxa"/>
              <w:bottom w:w="120" w:type="dxa"/>
              <w:right w:w="120" w:type="dxa"/>
            </w:tcMar>
            <w:vAlign w:val="center"/>
          </w:tcPr>
          <w:p w14:paraId="3667FD00" w14:textId="77777777" w:rsidR="00FC7240" w:rsidRPr="003F1C1B" w:rsidRDefault="00000000">
            <w:pPr>
              <w:spacing w:after="40"/>
              <w:rPr>
                <w:color w:val="000000" w:themeColor="text1"/>
              </w:rPr>
            </w:pPr>
            <w:proofErr w:type="spellStart"/>
            <w:r w:rsidRPr="003F1C1B">
              <w:rPr>
                <w:color w:val="000000" w:themeColor="text1"/>
                <w:sz w:val="18"/>
              </w:rPr>
              <w:t>敏感文件不能上传</w:t>
            </w:r>
            <w:proofErr w:type="spellEnd"/>
          </w:p>
        </w:tc>
        <w:tc>
          <w:tcPr>
            <w:tcW w:w="5018" w:type="dxa"/>
            <w:tcMar>
              <w:top w:w="120" w:type="dxa"/>
              <w:left w:w="120" w:type="dxa"/>
              <w:bottom w:w="120" w:type="dxa"/>
              <w:right w:w="120" w:type="dxa"/>
            </w:tcMar>
            <w:vAlign w:val="center"/>
          </w:tcPr>
          <w:p w14:paraId="4E61BB7F" w14:textId="77777777" w:rsidR="00FC7240" w:rsidRPr="003F1C1B" w:rsidRDefault="00000000">
            <w:pPr>
              <w:spacing w:after="40"/>
              <w:rPr>
                <w:color w:val="000000" w:themeColor="text1"/>
                <w:lang w:eastAsia="zh-CN"/>
              </w:rPr>
            </w:pPr>
            <w:r w:rsidRPr="003F1C1B">
              <w:rPr>
                <w:color w:val="000000" w:themeColor="text1"/>
                <w:sz w:val="18"/>
                <w:lang w:eastAsia="zh-CN"/>
              </w:rPr>
              <w:t>将签名私钥和本地配置排除在 GitHub 之外</w:t>
            </w:r>
          </w:p>
        </w:tc>
      </w:tr>
    </w:tbl>
    <w:p w14:paraId="7B029D71" w14:textId="77777777" w:rsidR="00874E41" w:rsidRPr="003F1C1B" w:rsidRDefault="00000000">
      <w:pPr>
        <w:pStyle w:val="1"/>
        <w:spacing w:before="200" w:after="80" w:line="252" w:lineRule="auto"/>
        <w:rPr>
          <w:color w:val="000000" w:themeColor="text1"/>
          <w:lang w:eastAsia="zh-CN"/>
        </w:rPr>
      </w:pPr>
      <w:r w:rsidRPr="003F1C1B">
        <w:rPr>
          <w:rFonts w:ascii="微软雅黑" w:eastAsia="微软雅黑" w:hAnsi="微软雅黑"/>
          <w:b w:val="0"/>
          <w:color w:val="000000" w:themeColor="text1"/>
          <w:sz w:val="32"/>
          <w:lang w:eastAsia="zh-CN"/>
        </w:rPr>
        <w:t>9. 实验结果展示与录屏说明</w:t>
      </w:r>
    </w:p>
    <w:p w14:paraId="2E5F037E" w14:textId="77777777" w:rsidR="00874E41" w:rsidRPr="003F1C1B" w:rsidRDefault="00000000">
      <w:pPr>
        <w:pStyle w:val="21"/>
        <w:spacing w:before="120" w:after="80" w:line="252" w:lineRule="auto"/>
        <w:rPr>
          <w:color w:val="000000" w:themeColor="text1"/>
          <w:lang w:eastAsia="zh-CN"/>
        </w:rPr>
      </w:pPr>
      <w:r w:rsidRPr="003F1C1B">
        <w:rPr>
          <w:rFonts w:ascii="微软雅黑" w:eastAsia="微软雅黑" w:hAnsi="微软雅黑"/>
          <w:b w:val="0"/>
          <w:color w:val="000000" w:themeColor="text1"/>
          <w:sz w:val="26"/>
          <w:lang w:eastAsia="zh-CN"/>
        </w:rPr>
        <w:t>9.1 功能展示内容</w:t>
      </w:r>
    </w:p>
    <w:p w14:paraId="0E15D3F7" w14:textId="77777777" w:rsidR="00874E41" w:rsidRPr="003F1C1B" w:rsidRDefault="00000000">
      <w:pPr>
        <w:spacing w:after="80" w:line="259" w:lineRule="auto"/>
        <w:rPr>
          <w:color w:val="000000" w:themeColor="text1"/>
          <w:lang w:eastAsia="zh-CN"/>
        </w:rPr>
      </w:pPr>
      <w:r w:rsidRPr="003F1C1B">
        <w:rPr>
          <w:color w:val="000000" w:themeColor="text1"/>
          <w:lang w:eastAsia="zh-CN"/>
        </w:rPr>
        <w:t>最终答辩录屏采用“完整流程 + 分段展示”的方式。完整流程用于展示项目可连贯运行，分段录屏用于突出人机、蓝牙、规则、玩家成长、测试构建和发布包等关键验收内容。</w:t>
      </w:r>
    </w:p>
    <w:tbl>
      <w:tblPr>
        <w:tblW w:w="0" w:type="auto"/>
        <w:jc w:val="center"/>
        <w:tblBorders>
          <w:top w:val="single" w:sz="4" w:space="0" w:color="B8C7BE"/>
          <w:left w:val="single" w:sz="4" w:space="0" w:color="B8C7BE"/>
          <w:bottom w:val="single" w:sz="4" w:space="0" w:color="B8C7BE"/>
          <w:right w:val="single" w:sz="4" w:space="0" w:color="B8C7BE"/>
          <w:insideH w:val="single" w:sz="4" w:space="0" w:color="B8C7BE"/>
          <w:insideV w:val="single" w:sz="4" w:space="0" w:color="B8C7BE"/>
        </w:tblBorders>
        <w:tblLook w:val="04A0" w:firstRow="1" w:lastRow="0" w:firstColumn="1" w:lastColumn="0" w:noHBand="0" w:noVBand="1"/>
      </w:tblPr>
      <w:tblGrid>
        <w:gridCol w:w="2007"/>
        <w:gridCol w:w="2007"/>
        <w:gridCol w:w="2007"/>
        <w:gridCol w:w="2007"/>
        <w:gridCol w:w="2007"/>
      </w:tblGrid>
      <w:tr w:rsidR="00874E41" w:rsidRPr="003F1C1B" w14:paraId="67AD6673" w14:textId="77777777">
        <w:trPr>
          <w:jc w:val="center"/>
        </w:trPr>
        <w:tc>
          <w:tcPr>
            <w:tcW w:w="2007" w:type="dxa"/>
            <w:shd w:val="clear" w:color="auto" w:fill="1D5B46"/>
            <w:tcMar>
              <w:top w:w="90" w:type="dxa"/>
              <w:left w:w="90" w:type="dxa"/>
              <w:bottom w:w="90" w:type="dxa"/>
              <w:right w:w="90" w:type="dxa"/>
            </w:tcMar>
            <w:vAlign w:val="center"/>
          </w:tcPr>
          <w:p w14:paraId="76716060" w14:textId="77777777" w:rsidR="00874E41" w:rsidRPr="00DE0DBB" w:rsidRDefault="00000000">
            <w:pPr>
              <w:spacing w:after="0" w:line="240" w:lineRule="auto"/>
              <w:rPr>
                <w:color w:val="FFFFFF" w:themeColor="background1"/>
              </w:rPr>
            </w:pPr>
            <w:proofErr w:type="spellStart"/>
            <w:r w:rsidRPr="00DE0DBB">
              <w:rPr>
                <w:b/>
                <w:color w:val="FFFFFF" w:themeColor="background1"/>
                <w:sz w:val="15"/>
              </w:rPr>
              <w:t>录屏名称</w:t>
            </w:r>
            <w:proofErr w:type="spellEnd"/>
          </w:p>
        </w:tc>
        <w:tc>
          <w:tcPr>
            <w:tcW w:w="2007" w:type="dxa"/>
            <w:shd w:val="clear" w:color="auto" w:fill="1D5B46"/>
            <w:tcMar>
              <w:top w:w="90" w:type="dxa"/>
              <w:left w:w="90" w:type="dxa"/>
              <w:bottom w:w="90" w:type="dxa"/>
              <w:right w:w="90" w:type="dxa"/>
            </w:tcMar>
            <w:vAlign w:val="center"/>
          </w:tcPr>
          <w:p w14:paraId="768B452C" w14:textId="77777777" w:rsidR="00874E41" w:rsidRPr="00DE0DBB" w:rsidRDefault="00000000">
            <w:pPr>
              <w:spacing w:after="0" w:line="240" w:lineRule="auto"/>
              <w:rPr>
                <w:color w:val="FFFFFF" w:themeColor="background1"/>
              </w:rPr>
            </w:pPr>
            <w:proofErr w:type="spellStart"/>
            <w:r w:rsidRPr="00DE0DBB">
              <w:rPr>
                <w:b/>
                <w:color w:val="FFFFFF" w:themeColor="background1"/>
                <w:sz w:val="15"/>
              </w:rPr>
              <w:t>推荐文件名</w:t>
            </w:r>
            <w:proofErr w:type="spellEnd"/>
          </w:p>
        </w:tc>
        <w:tc>
          <w:tcPr>
            <w:tcW w:w="2007" w:type="dxa"/>
            <w:shd w:val="clear" w:color="auto" w:fill="1D5B46"/>
            <w:tcMar>
              <w:top w:w="90" w:type="dxa"/>
              <w:left w:w="90" w:type="dxa"/>
              <w:bottom w:w="90" w:type="dxa"/>
              <w:right w:w="90" w:type="dxa"/>
            </w:tcMar>
            <w:vAlign w:val="center"/>
          </w:tcPr>
          <w:p w14:paraId="57E9A464" w14:textId="77777777" w:rsidR="00874E41" w:rsidRPr="00DE0DBB" w:rsidRDefault="00000000">
            <w:pPr>
              <w:spacing w:after="0" w:line="240" w:lineRule="auto"/>
              <w:rPr>
                <w:color w:val="FFFFFF" w:themeColor="background1"/>
              </w:rPr>
            </w:pPr>
            <w:proofErr w:type="spellStart"/>
            <w:r w:rsidRPr="00DE0DBB">
              <w:rPr>
                <w:b/>
                <w:color w:val="FFFFFF" w:themeColor="background1"/>
                <w:sz w:val="15"/>
              </w:rPr>
              <w:t>展示内容</w:t>
            </w:r>
            <w:proofErr w:type="spellEnd"/>
          </w:p>
        </w:tc>
        <w:tc>
          <w:tcPr>
            <w:tcW w:w="2007" w:type="dxa"/>
            <w:shd w:val="clear" w:color="auto" w:fill="1D5B46"/>
            <w:tcMar>
              <w:top w:w="90" w:type="dxa"/>
              <w:left w:w="90" w:type="dxa"/>
              <w:bottom w:w="90" w:type="dxa"/>
              <w:right w:w="90" w:type="dxa"/>
            </w:tcMar>
            <w:vAlign w:val="center"/>
          </w:tcPr>
          <w:p w14:paraId="39547076" w14:textId="77777777" w:rsidR="00874E41" w:rsidRPr="00DE0DBB" w:rsidRDefault="00000000">
            <w:pPr>
              <w:spacing w:after="0" w:line="240" w:lineRule="auto"/>
              <w:rPr>
                <w:color w:val="FFFFFF" w:themeColor="background1"/>
              </w:rPr>
            </w:pPr>
            <w:proofErr w:type="spellStart"/>
            <w:r w:rsidRPr="00DE0DBB">
              <w:rPr>
                <w:b/>
                <w:color w:val="FFFFFF" w:themeColor="background1"/>
                <w:sz w:val="15"/>
              </w:rPr>
              <w:t>展示重点</w:t>
            </w:r>
            <w:proofErr w:type="spellEnd"/>
          </w:p>
        </w:tc>
        <w:tc>
          <w:tcPr>
            <w:tcW w:w="2007" w:type="dxa"/>
            <w:shd w:val="clear" w:color="auto" w:fill="1D5B46"/>
            <w:tcMar>
              <w:top w:w="90" w:type="dxa"/>
              <w:left w:w="90" w:type="dxa"/>
              <w:bottom w:w="90" w:type="dxa"/>
              <w:right w:w="90" w:type="dxa"/>
            </w:tcMar>
            <w:vAlign w:val="center"/>
          </w:tcPr>
          <w:p w14:paraId="776B3A6D" w14:textId="77777777" w:rsidR="00874E41" w:rsidRPr="00DE0DBB" w:rsidRDefault="00000000">
            <w:pPr>
              <w:spacing w:after="0" w:line="240" w:lineRule="auto"/>
              <w:rPr>
                <w:color w:val="FFFFFF" w:themeColor="background1"/>
              </w:rPr>
            </w:pPr>
            <w:proofErr w:type="spellStart"/>
            <w:r w:rsidRPr="00DE0DBB">
              <w:rPr>
                <w:b/>
                <w:color w:val="FFFFFF" w:themeColor="background1"/>
                <w:sz w:val="15"/>
              </w:rPr>
              <w:t>验证结论</w:t>
            </w:r>
            <w:proofErr w:type="spellEnd"/>
          </w:p>
        </w:tc>
      </w:tr>
      <w:tr w:rsidR="00874E41" w:rsidRPr="003F1C1B" w14:paraId="58FB77D3" w14:textId="77777777">
        <w:trPr>
          <w:jc w:val="center"/>
        </w:trPr>
        <w:tc>
          <w:tcPr>
            <w:tcW w:w="2007" w:type="dxa"/>
            <w:tcMar>
              <w:top w:w="90" w:type="dxa"/>
              <w:left w:w="90" w:type="dxa"/>
              <w:bottom w:w="90" w:type="dxa"/>
              <w:right w:w="90" w:type="dxa"/>
            </w:tcMar>
            <w:vAlign w:val="center"/>
          </w:tcPr>
          <w:p w14:paraId="0240378D" w14:textId="77777777" w:rsidR="00874E41" w:rsidRPr="003F1C1B" w:rsidRDefault="00000000">
            <w:pPr>
              <w:spacing w:after="0" w:line="240" w:lineRule="auto"/>
              <w:rPr>
                <w:color w:val="000000" w:themeColor="text1"/>
              </w:rPr>
            </w:pPr>
            <w:proofErr w:type="spellStart"/>
            <w:r w:rsidRPr="003F1C1B">
              <w:rPr>
                <w:color w:val="000000" w:themeColor="text1"/>
                <w:sz w:val="14"/>
              </w:rPr>
              <w:t>完整流程录屏</w:t>
            </w:r>
            <w:proofErr w:type="spellEnd"/>
          </w:p>
        </w:tc>
        <w:tc>
          <w:tcPr>
            <w:tcW w:w="2007" w:type="dxa"/>
            <w:tcMar>
              <w:top w:w="90" w:type="dxa"/>
              <w:left w:w="90" w:type="dxa"/>
              <w:bottom w:w="90" w:type="dxa"/>
              <w:right w:w="90" w:type="dxa"/>
            </w:tcMar>
            <w:vAlign w:val="center"/>
          </w:tcPr>
          <w:p w14:paraId="749FD3AB" w14:textId="77777777" w:rsidR="00874E41" w:rsidRPr="003F1C1B" w:rsidRDefault="00000000">
            <w:pPr>
              <w:spacing w:after="0" w:line="240" w:lineRule="auto"/>
              <w:rPr>
                <w:color w:val="000000" w:themeColor="text1"/>
              </w:rPr>
            </w:pPr>
            <w:r w:rsidRPr="003F1C1B">
              <w:rPr>
                <w:rFonts w:ascii="Consolas" w:eastAsia="Consolas" w:hAnsi="Consolas"/>
                <w:color w:val="000000" w:themeColor="text1"/>
                <w:sz w:val="14"/>
              </w:rPr>
              <w:t>demo_full_flow.mp4</w:t>
            </w:r>
          </w:p>
        </w:tc>
        <w:tc>
          <w:tcPr>
            <w:tcW w:w="2007" w:type="dxa"/>
            <w:tcMar>
              <w:top w:w="90" w:type="dxa"/>
              <w:left w:w="90" w:type="dxa"/>
              <w:bottom w:w="90" w:type="dxa"/>
              <w:right w:w="90" w:type="dxa"/>
            </w:tcMar>
            <w:vAlign w:val="center"/>
          </w:tcPr>
          <w:p w14:paraId="328830D9" w14:textId="77777777" w:rsidR="00874E41" w:rsidRPr="003F1C1B" w:rsidRDefault="00000000">
            <w:pPr>
              <w:spacing w:after="0" w:line="240" w:lineRule="auto"/>
              <w:rPr>
                <w:color w:val="000000" w:themeColor="text1"/>
                <w:lang w:eastAsia="zh-CN"/>
              </w:rPr>
            </w:pPr>
            <w:r w:rsidRPr="003F1C1B">
              <w:rPr>
                <w:color w:val="000000" w:themeColor="text1"/>
                <w:sz w:val="14"/>
                <w:lang w:eastAsia="zh-CN"/>
              </w:rPr>
              <w:t>开屏、进入大厅、规则选择、人机对局、出牌、结算、玩家中心</w:t>
            </w:r>
          </w:p>
        </w:tc>
        <w:tc>
          <w:tcPr>
            <w:tcW w:w="2007" w:type="dxa"/>
            <w:tcMar>
              <w:top w:w="90" w:type="dxa"/>
              <w:left w:w="90" w:type="dxa"/>
              <w:bottom w:w="90" w:type="dxa"/>
              <w:right w:w="90" w:type="dxa"/>
            </w:tcMar>
            <w:vAlign w:val="center"/>
          </w:tcPr>
          <w:p w14:paraId="2DC6CAA0" w14:textId="77777777" w:rsidR="00874E41" w:rsidRPr="003F1C1B" w:rsidRDefault="00000000">
            <w:pPr>
              <w:spacing w:after="0" w:line="240" w:lineRule="auto"/>
              <w:rPr>
                <w:color w:val="000000" w:themeColor="text1"/>
                <w:lang w:eastAsia="zh-CN"/>
              </w:rPr>
            </w:pPr>
            <w:r w:rsidRPr="003F1C1B">
              <w:rPr>
                <w:color w:val="000000" w:themeColor="text1"/>
                <w:sz w:val="14"/>
                <w:lang w:eastAsia="zh-CN"/>
              </w:rPr>
              <w:t>UI、规则、AI、玩家成长</w:t>
            </w:r>
          </w:p>
        </w:tc>
        <w:tc>
          <w:tcPr>
            <w:tcW w:w="2007" w:type="dxa"/>
            <w:tcMar>
              <w:top w:w="90" w:type="dxa"/>
              <w:left w:w="90" w:type="dxa"/>
              <w:bottom w:w="90" w:type="dxa"/>
              <w:right w:w="90" w:type="dxa"/>
            </w:tcMar>
            <w:vAlign w:val="center"/>
          </w:tcPr>
          <w:p w14:paraId="3E583524" w14:textId="77777777" w:rsidR="00874E41" w:rsidRPr="003F1C1B" w:rsidRDefault="00000000">
            <w:pPr>
              <w:spacing w:after="0" w:line="240" w:lineRule="auto"/>
              <w:rPr>
                <w:color w:val="000000" w:themeColor="text1"/>
                <w:lang w:eastAsia="zh-CN"/>
              </w:rPr>
            </w:pPr>
            <w:r w:rsidRPr="003F1C1B">
              <w:rPr>
                <w:color w:val="000000" w:themeColor="text1"/>
                <w:sz w:val="14"/>
                <w:lang w:eastAsia="zh-CN"/>
              </w:rPr>
              <w:t>证明 App 主流程完整可运行</w:t>
            </w:r>
          </w:p>
        </w:tc>
      </w:tr>
      <w:tr w:rsidR="00874E41" w:rsidRPr="003F1C1B" w14:paraId="00A76585" w14:textId="77777777">
        <w:trPr>
          <w:jc w:val="center"/>
        </w:trPr>
        <w:tc>
          <w:tcPr>
            <w:tcW w:w="2007" w:type="dxa"/>
            <w:shd w:val="clear" w:color="auto" w:fill="F7FAF8"/>
            <w:tcMar>
              <w:top w:w="90" w:type="dxa"/>
              <w:left w:w="90" w:type="dxa"/>
              <w:bottom w:w="90" w:type="dxa"/>
              <w:right w:w="90" w:type="dxa"/>
            </w:tcMar>
            <w:vAlign w:val="center"/>
          </w:tcPr>
          <w:p>
            <w:r>
              <w:rPr>
                <w:sz w:val="18"/>
              </w:rPr>
              <w:t>人机与 AI 录屏</w:t>
            </w:r>
          </w:p>
        </w:tc>
        <w:tc>
          <w:tcPr>
            <w:tcW w:w="2007" w:type="dxa"/>
            <w:shd w:val="clear" w:color="auto" w:fill="F7FAF8"/>
            <w:tcMar>
              <w:top w:w="90" w:type="dxa"/>
              <w:left w:w="90" w:type="dxa"/>
              <w:bottom w:w="90" w:type="dxa"/>
              <w:right w:w="90" w:type="dxa"/>
            </w:tcMar>
            <w:vAlign w:val="center"/>
          </w:tcPr>
          <w:p>
            <w:r>
              <w:rPr>
                <w:sz w:val="18"/>
              </w:rPr>
              <w:t>demo_ai_match.mp4</w:t>
            </w:r>
          </w:p>
        </w:tc>
        <w:tc>
          <w:tcPr>
            <w:tcW w:w="2007" w:type="dxa"/>
            <w:shd w:val="clear" w:color="auto" w:fill="F7FAF8"/>
            <w:tcMar>
              <w:top w:w="90" w:type="dxa"/>
              <w:left w:w="90" w:type="dxa"/>
              <w:bottom w:w="90" w:type="dxa"/>
              <w:right w:w="90" w:type="dxa"/>
            </w:tcMar>
            <w:vAlign w:val="center"/>
          </w:tcPr>
          <w:p>
            <w:r>
              <w:rPr>
                <w:sz w:val="18"/>
              </w:rPr>
              <w:t>简单/普通/困难难度选择，神经网络 AI 自动出牌</w:t>
            </w:r>
          </w:p>
        </w:tc>
        <w:tc>
          <w:tcPr>
            <w:tcW w:w="2007" w:type="dxa"/>
            <w:shd w:val="clear" w:color="auto" w:fill="F7FAF8"/>
            <w:tcMar>
              <w:top w:w="90" w:type="dxa"/>
              <w:left w:w="90" w:type="dxa"/>
              <w:bottom w:w="90" w:type="dxa"/>
              <w:right w:w="90" w:type="dxa"/>
            </w:tcMar>
            <w:vAlign w:val="center"/>
          </w:tcPr>
          <w:p>
            <w:r>
              <w:rPr>
                <w:sz w:val="18"/>
              </w:rPr>
              <w:t>三档神经网络 AI、策略模式、难度梯度</w:t>
            </w:r>
          </w:p>
        </w:tc>
        <w:tc>
          <w:tcPr>
            <w:tcW w:w="2007" w:type="dxa"/>
            <w:shd w:val="clear" w:color="auto" w:fill="F7FAF8"/>
            <w:tcMar>
              <w:top w:w="90" w:type="dxa"/>
              <w:left w:w="90" w:type="dxa"/>
              <w:bottom w:w="90" w:type="dxa"/>
              <w:right w:w="90" w:type="dxa"/>
            </w:tcMar>
            <w:vAlign w:val="center"/>
          </w:tcPr>
          <w:p>
            <w:r>
              <w:rPr>
                <w:sz w:val="18"/>
              </w:rPr>
              <w:t>证明 AI 模块可替换并参与对局</w:t>
            </w:r>
          </w:p>
        </w:tc>
      </w:tr>
      <w:tr w:rsidR="00874E41" w:rsidRPr="003F1C1B" w14:paraId="44C59BED" w14:textId="77777777">
        <w:trPr>
          <w:jc w:val="center"/>
        </w:trPr>
        <w:tc>
          <w:tcPr>
            <w:tcW w:w="2007" w:type="dxa"/>
            <w:tcMar>
              <w:top w:w="90" w:type="dxa"/>
              <w:left w:w="90" w:type="dxa"/>
              <w:bottom w:w="90" w:type="dxa"/>
              <w:right w:w="90" w:type="dxa"/>
            </w:tcMar>
            <w:vAlign w:val="center"/>
          </w:tcPr>
          <w:p w14:paraId="30EE3CFE" w14:textId="77777777" w:rsidR="00874E41" w:rsidRPr="003F1C1B" w:rsidRDefault="00000000">
            <w:pPr>
              <w:spacing w:after="0" w:line="240" w:lineRule="auto"/>
              <w:rPr>
                <w:color w:val="000000" w:themeColor="text1"/>
              </w:rPr>
            </w:pPr>
            <w:proofErr w:type="spellStart"/>
            <w:r w:rsidRPr="003F1C1B">
              <w:rPr>
                <w:color w:val="000000" w:themeColor="text1"/>
                <w:sz w:val="14"/>
              </w:rPr>
              <w:t>蓝牙房间录屏</w:t>
            </w:r>
            <w:proofErr w:type="spellEnd"/>
          </w:p>
        </w:tc>
        <w:tc>
          <w:tcPr>
            <w:tcW w:w="2007" w:type="dxa"/>
            <w:tcMar>
              <w:top w:w="90" w:type="dxa"/>
              <w:left w:w="90" w:type="dxa"/>
              <w:bottom w:w="90" w:type="dxa"/>
              <w:right w:w="90" w:type="dxa"/>
            </w:tcMar>
            <w:vAlign w:val="center"/>
          </w:tcPr>
          <w:p w14:paraId="3EA6A40D" w14:textId="77777777" w:rsidR="00874E41" w:rsidRPr="003F1C1B" w:rsidRDefault="00000000">
            <w:pPr>
              <w:spacing w:after="0" w:line="240" w:lineRule="auto"/>
              <w:rPr>
                <w:color w:val="000000" w:themeColor="text1"/>
              </w:rPr>
            </w:pPr>
            <w:r w:rsidRPr="003F1C1B">
              <w:rPr>
                <w:rFonts w:ascii="Consolas" w:eastAsia="Consolas" w:hAnsi="Consolas"/>
                <w:color w:val="000000" w:themeColor="text1"/>
                <w:sz w:val="14"/>
              </w:rPr>
              <w:t>demo_bluetooth_room.mp4</w:t>
            </w:r>
          </w:p>
        </w:tc>
        <w:tc>
          <w:tcPr>
            <w:tcW w:w="2007" w:type="dxa"/>
            <w:tcMar>
              <w:top w:w="90" w:type="dxa"/>
              <w:left w:w="90" w:type="dxa"/>
              <w:bottom w:w="90" w:type="dxa"/>
              <w:right w:w="90" w:type="dxa"/>
            </w:tcMar>
            <w:vAlign w:val="center"/>
          </w:tcPr>
          <w:p w14:paraId="19F04DE8" w14:textId="77777777" w:rsidR="00874E41" w:rsidRPr="003F1C1B" w:rsidRDefault="00000000">
            <w:pPr>
              <w:spacing w:after="0" w:line="240" w:lineRule="auto"/>
              <w:rPr>
                <w:color w:val="000000" w:themeColor="text1"/>
                <w:lang w:eastAsia="zh-CN"/>
              </w:rPr>
            </w:pPr>
            <w:r w:rsidRPr="003F1C1B">
              <w:rPr>
                <w:color w:val="000000" w:themeColor="text1"/>
                <w:sz w:val="14"/>
                <w:lang w:eastAsia="zh-CN"/>
              </w:rPr>
              <w:t>创建房间、加入对局、四座位、人机补位、准备开局、客户端断线托管和房主断线提示</w:t>
            </w:r>
          </w:p>
        </w:tc>
        <w:tc>
          <w:tcPr>
            <w:tcW w:w="2007" w:type="dxa"/>
            <w:tcMar>
              <w:top w:w="90" w:type="dxa"/>
              <w:left w:w="90" w:type="dxa"/>
              <w:bottom w:w="90" w:type="dxa"/>
              <w:right w:w="90" w:type="dxa"/>
            </w:tcMar>
            <w:vAlign w:val="center"/>
          </w:tcPr>
          <w:p w14:paraId="32E98630" w14:textId="77777777" w:rsidR="00874E41" w:rsidRPr="003F1C1B" w:rsidRDefault="00000000">
            <w:pPr>
              <w:spacing w:after="0" w:line="240" w:lineRule="auto"/>
              <w:rPr>
                <w:color w:val="000000" w:themeColor="text1"/>
              </w:rPr>
            </w:pPr>
            <w:proofErr w:type="spellStart"/>
            <w:r w:rsidRPr="003F1C1B">
              <w:rPr>
                <w:color w:val="000000" w:themeColor="text1"/>
                <w:sz w:val="14"/>
              </w:rPr>
              <w:t>多人蓝牙连接</w:t>
            </w:r>
            <w:proofErr w:type="spellEnd"/>
          </w:p>
        </w:tc>
        <w:tc>
          <w:tcPr>
            <w:tcW w:w="2007" w:type="dxa"/>
            <w:tcMar>
              <w:top w:w="90" w:type="dxa"/>
              <w:left w:w="90" w:type="dxa"/>
              <w:bottom w:w="90" w:type="dxa"/>
              <w:right w:w="90" w:type="dxa"/>
            </w:tcMar>
            <w:vAlign w:val="center"/>
          </w:tcPr>
          <w:p w14:paraId="43CDAF29" w14:textId="77777777" w:rsidR="00874E41" w:rsidRPr="003F1C1B" w:rsidRDefault="00000000">
            <w:pPr>
              <w:spacing w:after="0" w:line="240" w:lineRule="auto"/>
              <w:rPr>
                <w:color w:val="000000" w:themeColor="text1"/>
                <w:lang w:eastAsia="zh-CN"/>
              </w:rPr>
            </w:pPr>
            <w:r w:rsidRPr="003F1C1B">
              <w:rPr>
                <w:color w:val="000000" w:themeColor="text1"/>
                <w:sz w:val="14"/>
                <w:lang w:eastAsia="zh-CN"/>
              </w:rPr>
              <w:t>证明联机不是一对一匹配，并考虑断线处理</w:t>
            </w:r>
          </w:p>
        </w:tc>
      </w:tr>
      <w:tr w:rsidR="00874E41" w:rsidRPr="003F1C1B" w14:paraId="568568E3" w14:textId="77777777">
        <w:trPr>
          <w:jc w:val="center"/>
        </w:trPr>
        <w:tc>
          <w:tcPr>
            <w:tcW w:w="2007" w:type="dxa"/>
            <w:shd w:val="clear" w:color="auto" w:fill="F7FAF8"/>
            <w:tcMar>
              <w:top w:w="90" w:type="dxa"/>
              <w:left w:w="90" w:type="dxa"/>
              <w:bottom w:w="90" w:type="dxa"/>
              <w:right w:w="90" w:type="dxa"/>
            </w:tcMar>
            <w:vAlign w:val="center"/>
          </w:tcPr>
          <w:p w14:paraId="6BFB9961" w14:textId="77777777" w:rsidR="00874E41" w:rsidRPr="003F1C1B" w:rsidRDefault="00000000">
            <w:pPr>
              <w:spacing w:after="0" w:line="240" w:lineRule="auto"/>
              <w:rPr>
                <w:color w:val="000000" w:themeColor="text1"/>
              </w:rPr>
            </w:pPr>
            <w:proofErr w:type="spellStart"/>
            <w:r w:rsidRPr="003F1C1B">
              <w:rPr>
                <w:color w:val="000000" w:themeColor="text1"/>
                <w:sz w:val="14"/>
              </w:rPr>
              <w:t>南北规则录屏</w:t>
            </w:r>
            <w:proofErr w:type="spellEnd"/>
          </w:p>
        </w:tc>
        <w:tc>
          <w:tcPr>
            <w:tcW w:w="2007" w:type="dxa"/>
            <w:shd w:val="clear" w:color="auto" w:fill="F7FAF8"/>
            <w:tcMar>
              <w:top w:w="90" w:type="dxa"/>
              <w:left w:w="90" w:type="dxa"/>
              <w:bottom w:w="90" w:type="dxa"/>
              <w:right w:w="90" w:type="dxa"/>
            </w:tcMar>
            <w:vAlign w:val="center"/>
          </w:tcPr>
          <w:p w14:paraId="2E38069D" w14:textId="77777777" w:rsidR="00874E41" w:rsidRPr="003F1C1B" w:rsidRDefault="00000000">
            <w:pPr>
              <w:spacing w:after="0" w:line="240" w:lineRule="auto"/>
              <w:rPr>
                <w:color w:val="000000" w:themeColor="text1"/>
              </w:rPr>
            </w:pPr>
            <w:r w:rsidRPr="003F1C1B">
              <w:rPr>
                <w:rFonts w:ascii="Consolas" w:eastAsia="Consolas" w:hAnsi="Consolas"/>
                <w:color w:val="000000" w:themeColor="text1"/>
                <w:sz w:val="14"/>
              </w:rPr>
              <w:t>demo_rules.mp4</w:t>
            </w:r>
          </w:p>
        </w:tc>
        <w:tc>
          <w:tcPr>
            <w:tcW w:w="2007" w:type="dxa"/>
            <w:shd w:val="clear" w:color="auto" w:fill="F7FAF8"/>
            <w:tcMar>
              <w:top w:w="90" w:type="dxa"/>
              <w:left w:w="90" w:type="dxa"/>
              <w:bottom w:w="90" w:type="dxa"/>
              <w:right w:w="90" w:type="dxa"/>
            </w:tcMar>
            <w:vAlign w:val="center"/>
          </w:tcPr>
          <w:p w14:paraId="36628FED" w14:textId="77777777" w:rsidR="00874E41" w:rsidRPr="003F1C1B" w:rsidRDefault="00000000">
            <w:pPr>
              <w:spacing w:after="0" w:line="240" w:lineRule="auto"/>
              <w:rPr>
                <w:color w:val="000000" w:themeColor="text1"/>
                <w:lang w:eastAsia="zh-CN"/>
              </w:rPr>
            </w:pPr>
            <w:r w:rsidRPr="003F1C1B">
              <w:rPr>
                <w:color w:val="000000" w:themeColor="text1"/>
                <w:sz w:val="14"/>
                <w:lang w:eastAsia="zh-CN"/>
              </w:rPr>
              <w:t>切换北方/南方规则并进入对</w:t>
            </w:r>
            <w:r w:rsidRPr="003F1C1B">
              <w:rPr>
                <w:color w:val="000000" w:themeColor="text1"/>
                <w:sz w:val="14"/>
                <w:lang w:eastAsia="zh-CN"/>
              </w:rPr>
              <w:lastRenderedPageBreak/>
              <w:t>局验证首出差异</w:t>
            </w:r>
          </w:p>
        </w:tc>
        <w:tc>
          <w:tcPr>
            <w:tcW w:w="2007" w:type="dxa"/>
            <w:shd w:val="clear" w:color="auto" w:fill="F7FAF8"/>
            <w:tcMar>
              <w:top w:w="90" w:type="dxa"/>
              <w:left w:w="90" w:type="dxa"/>
              <w:bottom w:w="90" w:type="dxa"/>
              <w:right w:w="90" w:type="dxa"/>
            </w:tcMar>
            <w:vAlign w:val="center"/>
          </w:tcPr>
          <w:p w14:paraId="7E38373C" w14:textId="77777777" w:rsidR="00874E41" w:rsidRPr="003F1C1B" w:rsidRDefault="00000000">
            <w:pPr>
              <w:spacing w:after="0" w:line="240" w:lineRule="auto"/>
              <w:rPr>
                <w:color w:val="000000" w:themeColor="text1"/>
              </w:rPr>
            </w:pPr>
            <w:proofErr w:type="spellStart"/>
            <w:r w:rsidRPr="003F1C1B">
              <w:rPr>
                <w:color w:val="000000" w:themeColor="text1"/>
                <w:sz w:val="14"/>
              </w:rPr>
              <w:lastRenderedPageBreak/>
              <w:t>南北规则</w:t>
            </w:r>
            <w:proofErr w:type="spellEnd"/>
          </w:p>
        </w:tc>
        <w:tc>
          <w:tcPr>
            <w:tcW w:w="2007" w:type="dxa"/>
            <w:shd w:val="clear" w:color="auto" w:fill="F7FAF8"/>
            <w:tcMar>
              <w:top w:w="90" w:type="dxa"/>
              <w:left w:w="90" w:type="dxa"/>
              <w:bottom w:w="90" w:type="dxa"/>
              <w:right w:w="90" w:type="dxa"/>
            </w:tcMar>
            <w:vAlign w:val="center"/>
          </w:tcPr>
          <w:p w14:paraId="4DABE538" w14:textId="77777777" w:rsidR="00874E41" w:rsidRPr="003F1C1B" w:rsidRDefault="00000000">
            <w:pPr>
              <w:spacing w:after="0" w:line="240" w:lineRule="auto"/>
              <w:rPr>
                <w:color w:val="000000" w:themeColor="text1"/>
                <w:lang w:eastAsia="zh-CN"/>
              </w:rPr>
            </w:pPr>
            <w:r w:rsidRPr="003F1C1B">
              <w:rPr>
                <w:color w:val="000000" w:themeColor="text1"/>
                <w:sz w:val="14"/>
                <w:lang w:eastAsia="zh-CN"/>
              </w:rPr>
              <w:t>证明规则可自由选择并保存</w:t>
            </w:r>
          </w:p>
        </w:tc>
      </w:tr>
      <w:tr w:rsidR="00874E41" w:rsidRPr="003F1C1B" w14:paraId="5DCD06DC" w14:textId="77777777">
        <w:trPr>
          <w:jc w:val="center"/>
        </w:trPr>
        <w:tc>
          <w:tcPr>
            <w:tcW w:w="2007" w:type="dxa"/>
            <w:tcMar>
              <w:top w:w="90" w:type="dxa"/>
              <w:left w:w="90" w:type="dxa"/>
              <w:bottom w:w="90" w:type="dxa"/>
              <w:right w:w="90" w:type="dxa"/>
            </w:tcMar>
            <w:vAlign w:val="center"/>
          </w:tcPr>
          <w:p w14:paraId="5715BA9C" w14:textId="77777777" w:rsidR="00874E41" w:rsidRPr="003F1C1B" w:rsidRDefault="00000000">
            <w:pPr>
              <w:spacing w:after="0" w:line="240" w:lineRule="auto"/>
              <w:rPr>
                <w:color w:val="000000" w:themeColor="text1"/>
              </w:rPr>
            </w:pPr>
            <w:proofErr w:type="spellStart"/>
            <w:r w:rsidRPr="003F1C1B">
              <w:rPr>
                <w:color w:val="000000" w:themeColor="text1"/>
                <w:sz w:val="14"/>
              </w:rPr>
              <w:t>玩家中心录屏</w:t>
            </w:r>
            <w:proofErr w:type="spellEnd"/>
          </w:p>
        </w:tc>
        <w:tc>
          <w:tcPr>
            <w:tcW w:w="2007" w:type="dxa"/>
            <w:tcMar>
              <w:top w:w="90" w:type="dxa"/>
              <w:left w:w="90" w:type="dxa"/>
              <w:bottom w:w="90" w:type="dxa"/>
              <w:right w:w="90" w:type="dxa"/>
            </w:tcMar>
            <w:vAlign w:val="center"/>
          </w:tcPr>
          <w:p w14:paraId="77A4CCF5" w14:textId="77777777" w:rsidR="00874E41" w:rsidRPr="003F1C1B" w:rsidRDefault="00000000">
            <w:pPr>
              <w:spacing w:after="0" w:line="240" w:lineRule="auto"/>
              <w:rPr>
                <w:color w:val="000000" w:themeColor="text1"/>
              </w:rPr>
            </w:pPr>
            <w:r w:rsidRPr="003F1C1B">
              <w:rPr>
                <w:rFonts w:ascii="Consolas" w:eastAsia="Consolas" w:hAnsi="Consolas"/>
                <w:color w:val="000000" w:themeColor="text1"/>
                <w:sz w:val="14"/>
              </w:rPr>
              <w:t>demo_profile.mp4</w:t>
            </w:r>
          </w:p>
        </w:tc>
        <w:tc>
          <w:tcPr>
            <w:tcW w:w="2007" w:type="dxa"/>
            <w:tcMar>
              <w:top w:w="90" w:type="dxa"/>
              <w:left w:w="90" w:type="dxa"/>
              <w:bottom w:w="90" w:type="dxa"/>
              <w:right w:w="90" w:type="dxa"/>
            </w:tcMar>
            <w:vAlign w:val="center"/>
          </w:tcPr>
          <w:p w14:paraId="0857CE7D" w14:textId="77777777" w:rsidR="00874E41" w:rsidRPr="003F1C1B" w:rsidRDefault="00000000">
            <w:pPr>
              <w:spacing w:after="0" w:line="240" w:lineRule="auto"/>
              <w:rPr>
                <w:color w:val="000000" w:themeColor="text1"/>
                <w:lang w:eastAsia="zh-CN"/>
              </w:rPr>
            </w:pPr>
            <w:r w:rsidRPr="003F1C1B">
              <w:rPr>
                <w:color w:val="000000" w:themeColor="text1"/>
                <w:sz w:val="14"/>
                <w:lang w:eastAsia="zh-CN"/>
              </w:rPr>
              <w:t>金币、等级、战绩、成就、每日奖励、头像和改名确认</w:t>
            </w:r>
          </w:p>
        </w:tc>
        <w:tc>
          <w:tcPr>
            <w:tcW w:w="2007" w:type="dxa"/>
            <w:tcMar>
              <w:top w:w="90" w:type="dxa"/>
              <w:left w:w="90" w:type="dxa"/>
              <w:bottom w:w="90" w:type="dxa"/>
              <w:right w:w="90" w:type="dxa"/>
            </w:tcMar>
            <w:vAlign w:val="center"/>
          </w:tcPr>
          <w:p w14:paraId="2B995213" w14:textId="77777777" w:rsidR="00874E41" w:rsidRPr="003F1C1B" w:rsidRDefault="00000000">
            <w:pPr>
              <w:spacing w:after="0" w:line="240" w:lineRule="auto"/>
              <w:rPr>
                <w:color w:val="000000" w:themeColor="text1"/>
                <w:lang w:eastAsia="zh-CN"/>
              </w:rPr>
            </w:pPr>
            <w:r w:rsidRPr="003F1C1B">
              <w:rPr>
                <w:color w:val="000000" w:themeColor="text1"/>
                <w:sz w:val="14"/>
                <w:lang w:eastAsia="zh-CN"/>
              </w:rPr>
              <w:t>UI、玩家成长、持久化</w:t>
            </w:r>
          </w:p>
        </w:tc>
        <w:tc>
          <w:tcPr>
            <w:tcW w:w="2007" w:type="dxa"/>
            <w:tcMar>
              <w:top w:w="90" w:type="dxa"/>
              <w:left w:w="90" w:type="dxa"/>
              <w:bottom w:w="90" w:type="dxa"/>
              <w:right w:w="90" w:type="dxa"/>
            </w:tcMar>
            <w:vAlign w:val="center"/>
          </w:tcPr>
          <w:p w14:paraId="33EE7360" w14:textId="77777777" w:rsidR="00874E41" w:rsidRPr="003F1C1B" w:rsidRDefault="00000000">
            <w:pPr>
              <w:spacing w:after="0" w:line="240" w:lineRule="auto"/>
              <w:rPr>
                <w:color w:val="000000" w:themeColor="text1"/>
                <w:lang w:eastAsia="zh-CN"/>
              </w:rPr>
            </w:pPr>
            <w:r w:rsidRPr="003F1C1B">
              <w:rPr>
                <w:color w:val="000000" w:themeColor="text1"/>
                <w:sz w:val="14"/>
                <w:lang w:eastAsia="zh-CN"/>
              </w:rPr>
              <w:t>证明扩展体验和本地数据有效</w:t>
            </w:r>
          </w:p>
        </w:tc>
      </w:tr>
      <w:tr w:rsidR="00874E41" w:rsidRPr="003F1C1B" w14:paraId="5B579B9A" w14:textId="77777777">
        <w:trPr>
          <w:jc w:val="center"/>
        </w:trPr>
        <w:tc>
          <w:tcPr>
            <w:tcW w:w="2007" w:type="dxa"/>
            <w:shd w:val="clear" w:color="auto" w:fill="F7FAF8"/>
            <w:tcMar>
              <w:top w:w="90" w:type="dxa"/>
              <w:left w:w="90" w:type="dxa"/>
              <w:bottom w:w="90" w:type="dxa"/>
              <w:right w:w="90" w:type="dxa"/>
            </w:tcMar>
            <w:vAlign w:val="center"/>
          </w:tcPr>
          <w:p w14:paraId="1D8D0FB9" w14:textId="77777777" w:rsidR="00874E41" w:rsidRPr="003F1C1B" w:rsidRDefault="00000000">
            <w:pPr>
              <w:spacing w:after="0" w:line="240" w:lineRule="auto"/>
              <w:rPr>
                <w:color w:val="000000" w:themeColor="text1"/>
              </w:rPr>
            </w:pPr>
            <w:proofErr w:type="spellStart"/>
            <w:r w:rsidRPr="003F1C1B">
              <w:rPr>
                <w:color w:val="000000" w:themeColor="text1"/>
                <w:sz w:val="14"/>
              </w:rPr>
              <w:t>测试构建录屏</w:t>
            </w:r>
            <w:proofErr w:type="spellEnd"/>
          </w:p>
        </w:tc>
        <w:tc>
          <w:tcPr>
            <w:tcW w:w="2007" w:type="dxa"/>
            <w:shd w:val="clear" w:color="auto" w:fill="F7FAF8"/>
            <w:tcMar>
              <w:top w:w="90" w:type="dxa"/>
              <w:left w:w="90" w:type="dxa"/>
              <w:bottom w:w="90" w:type="dxa"/>
              <w:right w:w="90" w:type="dxa"/>
            </w:tcMar>
            <w:vAlign w:val="center"/>
          </w:tcPr>
          <w:p w14:paraId="47A0F1F7" w14:textId="77777777" w:rsidR="00874E41" w:rsidRPr="003F1C1B" w:rsidRDefault="00000000">
            <w:pPr>
              <w:spacing w:after="0" w:line="240" w:lineRule="auto"/>
              <w:rPr>
                <w:color w:val="000000" w:themeColor="text1"/>
              </w:rPr>
            </w:pPr>
            <w:r w:rsidRPr="003F1C1B">
              <w:rPr>
                <w:rFonts w:ascii="Consolas" w:eastAsia="Consolas" w:hAnsi="Consolas"/>
                <w:color w:val="000000" w:themeColor="text1"/>
                <w:sz w:val="14"/>
              </w:rPr>
              <w:t>demo_test_build.mp4</w:t>
            </w:r>
          </w:p>
        </w:tc>
        <w:tc>
          <w:tcPr>
            <w:tcW w:w="2007" w:type="dxa"/>
            <w:shd w:val="clear" w:color="auto" w:fill="F7FAF8"/>
            <w:tcMar>
              <w:top w:w="90" w:type="dxa"/>
              <w:left w:w="90" w:type="dxa"/>
              <w:bottom w:w="90" w:type="dxa"/>
              <w:right w:w="90" w:type="dxa"/>
            </w:tcMar>
            <w:vAlign w:val="center"/>
          </w:tcPr>
          <w:p w14:paraId="046F6EB2" w14:textId="77777777" w:rsidR="00874E41" w:rsidRPr="003F1C1B" w:rsidRDefault="00000000">
            <w:pPr>
              <w:spacing w:after="0" w:line="240" w:lineRule="auto"/>
              <w:rPr>
                <w:color w:val="000000" w:themeColor="text1"/>
              </w:rPr>
            </w:pPr>
            <w:r w:rsidRPr="003F1C1B">
              <w:rPr>
                <w:color w:val="000000" w:themeColor="text1"/>
                <w:sz w:val="14"/>
              </w:rPr>
              <w:t xml:space="preserve">Gradle </w:t>
            </w:r>
            <w:proofErr w:type="spellStart"/>
            <w:r w:rsidRPr="003F1C1B">
              <w:rPr>
                <w:color w:val="000000" w:themeColor="text1"/>
                <w:sz w:val="14"/>
              </w:rPr>
              <w:t>test、Debug</w:t>
            </w:r>
            <w:proofErr w:type="spellEnd"/>
            <w:r w:rsidRPr="003F1C1B">
              <w:rPr>
                <w:color w:val="000000" w:themeColor="text1"/>
                <w:sz w:val="14"/>
              </w:rPr>
              <w:t xml:space="preserve"> </w:t>
            </w:r>
            <w:proofErr w:type="spellStart"/>
            <w:r w:rsidRPr="003F1C1B">
              <w:rPr>
                <w:color w:val="000000" w:themeColor="text1"/>
                <w:sz w:val="14"/>
              </w:rPr>
              <w:t>构建、Release</w:t>
            </w:r>
            <w:proofErr w:type="spellEnd"/>
            <w:r w:rsidRPr="003F1C1B">
              <w:rPr>
                <w:color w:val="000000" w:themeColor="text1"/>
                <w:sz w:val="14"/>
              </w:rPr>
              <w:t xml:space="preserve"> </w:t>
            </w:r>
            <w:proofErr w:type="spellStart"/>
            <w:r w:rsidRPr="003F1C1B">
              <w:rPr>
                <w:color w:val="000000" w:themeColor="text1"/>
                <w:sz w:val="14"/>
              </w:rPr>
              <w:t>构建或签名检查</w:t>
            </w:r>
            <w:proofErr w:type="spellEnd"/>
          </w:p>
        </w:tc>
        <w:tc>
          <w:tcPr>
            <w:tcW w:w="2007" w:type="dxa"/>
            <w:shd w:val="clear" w:color="auto" w:fill="F7FAF8"/>
            <w:tcMar>
              <w:top w:w="90" w:type="dxa"/>
              <w:left w:w="90" w:type="dxa"/>
              <w:bottom w:w="90" w:type="dxa"/>
              <w:right w:w="90" w:type="dxa"/>
            </w:tcMar>
            <w:vAlign w:val="center"/>
          </w:tcPr>
          <w:p w14:paraId="41F64D99" w14:textId="77777777" w:rsidR="00874E41" w:rsidRPr="003F1C1B" w:rsidRDefault="00000000">
            <w:pPr>
              <w:spacing w:after="0" w:line="240" w:lineRule="auto"/>
              <w:rPr>
                <w:color w:val="000000" w:themeColor="text1"/>
              </w:rPr>
            </w:pPr>
            <w:proofErr w:type="spellStart"/>
            <w:r w:rsidRPr="003F1C1B">
              <w:rPr>
                <w:color w:val="000000" w:themeColor="text1"/>
                <w:sz w:val="14"/>
              </w:rPr>
              <w:t>测试与交付</w:t>
            </w:r>
            <w:proofErr w:type="spellEnd"/>
          </w:p>
        </w:tc>
        <w:tc>
          <w:tcPr>
            <w:tcW w:w="2007" w:type="dxa"/>
            <w:shd w:val="clear" w:color="auto" w:fill="F7FAF8"/>
            <w:tcMar>
              <w:top w:w="90" w:type="dxa"/>
              <w:left w:w="90" w:type="dxa"/>
              <w:bottom w:w="90" w:type="dxa"/>
              <w:right w:w="90" w:type="dxa"/>
            </w:tcMar>
            <w:vAlign w:val="center"/>
          </w:tcPr>
          <w:p w14:paraId="210BC37F" w14:textId="77777777" w:rsidR="00874E41" w:rsidRPr="003F1C1B" w:rsidRDefault="00000000">
            <w:pPr>
              <w:spacing w:after="0" w:line="240" w:lineRule="auto"/>
              <w:rPr>
                <w:color w:val="000000" w:themeColor="text1"/>
                <w:lang w:eastAsia="zh-CN"/>
              </w:rPr>
            </w:pPr>
            <w:r w:rsidRPr="003F1C1B">
              <w:rPr>
                <w:color w:val="000000" w:themeColor="text1"/>
                <w:sz w:val="14"/>
                <w:lang w:eastAsia="zh-CN"/>
              </w:rPr>
              <w:t>证明交付质量和发布包有效</w:t>
            </w:r>
          </w:p>
        </w:tc>
      </w:tr>
    </w:tbl>
    <w:p w14:paraId="4AF95330" w14:textId="77777777" w:rsidR="00874E41" w:rsidRPr="003F1C1B" w:rsidRDefault="00874E41">
      <w:pPr>
        <w:spacing w:after="40" w:line="259" w:lineRule="auto"/>
        <w:rPr>
          <w:color w:val="000000" w:themeColor="text1"/>
          <w:lang w:eastAsia="zh-CN"/>
        </w:rPr>
      </w:pPr>
    </w:p>
    <w:p w14:paraId="59F93606" w14:textId="77777777" w:rsidR="00874E41" w:rsidRPr="003F1C1B" w:rsidRDefault="00000000">
      <w:pPr>
        <w:spacing w:after="80" w:line="259" w:lineRule="auto"/>
        <w:rPr>
          <w:color w:val="000000" w:themeColor="text1"/>
          <w:lang w:eastAsia="zh-CN"/>
        </w:rPr>
      </w:pPr>
      <w:r w:rsidRPr="003F1C1B">
        <w:rPr>
          <w:color w:val="000000" w:themeColor="text1"/>
          <w:lang w:eastAsia="zh-CN"/>
        </w:rPr>
        <w:t>项目材料：仓库已包含 UML 图片和 Release 包。App 运行截图、真机蓝牙截图和演示录屏在最终提交前归档，并在 PPT 中引用对应文件或截图。</w:t>
      </w:r>
    </w:p>
    <w:p w14:paraId="489A5900" w14:textId="77777777" w:rsidR="00874E41" w:rsidRPr="003F1C1B" w:rsidRDefault="00000000">
      <w:pPr>
        <w:pStyle w:val="21"/>
        <w:spacing w:before="120" w:after="80" w:line="252" w:lineRule="auto"/>
        <w:rPr>
          <w:color w:val="000000" w:themeColor="text1"/>
        </w:rPr>
      </w:pPr>
      <w:r w:rsidRPr="003F1C1B">
        <w:rPr>
          <w:rFonts w:ascii="微软雅黑" w:eastAsia="微软雅黑" w:hAnsi="微软雅黑"/>
          <w:b w:val="0"/>
          <w:color w:val="000000" w:themeColor="text1"/>
          <w:sz w:val="26"/>
        </w:rPr>
        <w:t>9.2 截图材料</w:t>
      </w:r>
      <w:proofErr w:type="spellStart"/>
      <w:r w:rsidRPr="003F1C1B">
        <w:rPr>
          <w:rFonts w:ascii="微软雅黑" w:eastAsia="微软雅黑" w:hAnsi="微软雅黑"/>
          <w:b w:val="0"/>
          <w:color w:val="000000" w:themeColor="text1"/>
          <w:sz w:val="26"/>
        </w:rPr>
      </w:r>
      <w:proofErr w:type="spellEnd"/>
    </w:p>
    <w:tbl>
      <w:tblPr>
        <w:tblW w:w="0" w:type="auto"/>
        <w:jc w:val="center"/>
        <w:tblBorders>
          <w:top w:val="single" w:sz="4" w:space="0" w:color="B8C7BE"/>
          <w:left w:val="single" w:sz="4" w:space="0" w:color="B8C7BE"/>
          <w:bottom w:val="single" w:sz="4" w:space="0" w:color="B8C7BE"/>
          <w:right w:val="single" w:sz="4" w:space="0" w:color="B8C7BE"/>
          <w:insideH w:val="single" w:sz="4" w:space="0" w:color="B8C7BE"/>
          <w:insideV w:val="single" w:sz="4" w:space="0" w:color="B8C7BE"/>
        </w:tblBorders>
        <w:tblLook w:val="04A0" w:firstRow="1" w:lastRow="0" w:firstColumn="1" w:lastColumn="0" w:noHBand="0" w:noVBand="1"/>
      </w:tblPr>
      <w:tblGrid>
        <w:gridCol w:w="5018"/>
        <w:gridCol w:w="5018"/>
      </w:tblGrid>
      <w:tr w:rsidR="00874E41" w:rsidRPr="003F1C1B" w14:paraId="37CAFC1D" w14:textId="77777777">
        <w:trPr>
          <w:jc w:val="center"/>
        </w:trPr>
        <w:tc>
          <w:tcPr>
            <w:tcW w:w="5018" w:type="dxa"/>
            <w:shd w:val="clear" w:color="auto" w:fill="1D5B46"/>
            <w:tcMar>
              <w:top w:w="90" w:type="dxa"/>
              <w:left w:w="90" w:type="dxa"/>
              <w:bottom w:w="90" w:type="dxa"/>
              <w:right w:w="90" w:type="dxa"/>
            </w:tcMar>
            <w:vAlign w:val="center"/>
          </w:tcPr>
          <w:p w14:paraId="64552027" w14:textId="77777777" w:rsidR="00874E41" w:rsidRPr="00DE0DBB" w:rsidRDefault="00000000">
            <w:pPr>
              <w:spacing w:after="0" w:line="240" w:lineRule="auto"/>
              <w:rPr>
                <w:color w:val="FFFFFF" w:themeColor="background1"/>
              </w:rPr>
            </w:pPr>
            <w:proofErr w:type="spellStart"/>
            <w:r w:rsidRPr="00DE0DBB">
              <w:rPr>
                <w:b/>
                <w:color w:val="FFFFFF" w:themeColor="background1"/>
                <w:sz w:val="15"/>
              </w:rPr>
              <w:t>截图内容</w:t>
            </w:r>
            <w:proofErr w:type="spellEnd"/>
          </w:p>
        </w:tc>
        <w:tc>
          <w:tcPr>
            <w:tcW w:w="5018" w:type="dxa"/>
            <w:shd w:val="clear" w:color="auto" w:fill="1D5B46"/>
            <w:tcMar>
              <w:top w:w="90" w:type="dxa"/>
              <w:left w:w="90" w:type="dxa"/>
              <w:bottom w:w="90" w:type="dxa"/>
              <w:right w:w="90" w:type="dxa"/>
            </w:tcMar>
            <w:vAlign w:val="center"/>
          </w:tcPr>
          <w:p w14:paraId="30BF5920" w14:textId="77777777" w:rsidR="00874E41" w:rsidRPr="00DE0DBB" w:rsidRDefault="00000000">
            <w:pPr>
              <w:spacing w:after="0" w:line="240" w:lineRule="auto"/>
              <w:rPr>
                <w:color w:val="FFFFFF" w:themeColor="background1"/>
              </w:rPr>
            </w:pPr>
            <w:proofErr w:type="spellStart"/>
            <w:r w:rsidRPr="00DE0DBB">
              <w:rPr>
                <w:b/>
                <w:color w:val="FFFFFF" w:themeColor="background1"/>
                <w:sz w:val="15"/>
              </w:rPr>
              <w:t>目的</w:t>
            </w:r>
            <w:proofErr w:type="spellEnd"/>
          </w:p>
        </w:tc>
      </w:tr>
      <w:tr w:rsidR="00874E41" w:rsidRPr="003F1C1B" w14:paraId="4D74FC63" w14:textId="77777777">
        <w:trPr>
          <w:jc w:val="center"/>
        </w:trPr>
        <w:tc>
          <w:tcPr>
            <w:tcW w:w="5018" w:type="dxa"/>
            <w:tcMar>
              <w:top w:w="90" w:type="dxa"/>
              <w:left w:w="90" w:type="dxa"/>
              <w:bottom w:w="90" w:type="dxa"/>
              <w:right w:w="90" w:type="dxa"/>
            </w:tcMar>
            <w:vAlign w:val="center"/>
          </w:tcPr>
          <w:p w14:paraId="0136B610" w14:textId="77777777" w:rsidR="00874E41" w:rsidRPr="003F1C1B" w:rsidRDefault="00000000">
            <w:pPr>
              <w:spacing w:after="0" w:line="240" w:lineRule="auto"/>
              <w:rPr>
                <w:color w:val="000000" w:themeColor="text1"/>
              </w:rPr>
            </w:pPr>
            <w:proofErr w:type="spellStart"/>
            <w:r w:rsidRPr="003F1C1B">
              <w:rPr>
                <w:color w:val="000000" w:themeColor="text1"/>
                <w:sz w:val="14"/>
              </w:rPr>
              <w:t>开屏页和大厅</w:t>
            </w:r>
            <w:proofErr w:type="spellEnd"/>
          </w:p>
        </w:tc>
        <w:tc>
          <w:tcPr>
            <w:tcW w:w="5018" w:type="dxa"/>
            <w:tcMar>
              <w:top w:w="90" w:type="dxa"/>
              <w:left w:w="90" w:type="dxa"/>
              <w:bottom w:w="90" w:type="dxa"/>
              <w:right w:w="90" w:type="dxa"/>
            </w:tcMar>
            <w:vAlign w:val="center"/>
          </w:tcPr>
          <w:p w14:paraId="2AF328E7" w14:textId="77777777" w:rsidR="00874E41" w:rsidRPr="003F1C1B" w:rsidRDefault="00000000">
            <w:pPr>
              <w:spacing w:after="0" w:line="240" w:lineRule="auto"/>
              <w:rPr>
                <w:color w:val="000000" w:themeColor="text1"/>
              </w:rPr>
            </w:pPr>
            <w:proofErr w:type="spellStart"/>
            <w:r w:rsidRPr="003F1C1B">
              <w:rPr>
                <w:color w:val="000000" w:themeColor="text1"/>
                <w:sz w:val="14"/>
              </w:rPr>
              <w:t>展示发布版</w:t>
            </w:r>
            <w:proofErr w:type="spellEnd"/>
            <w:r w:rsidRPr="003F1C1B">
              <w:rPr>
                <w:color w:val="000000" w:themeColor="text1"/>
                <w:sz w:val="14"/>
              </w:rPr>
              <w:t xml:space="preserve"> UI </w:t>
            </w:r>
            <w:proofErr w:type="spellStart"/>
            <w:r w:rsidRPr="003F1C1B">
              <w:rPr>
                <w:color w:val="000000" w:themeColor="text1"/>
                <w:sz w:val="14"/>
              </w:rPr>
              <w:t>风格</w:t>
            </w:r>
            <w:proofErr w:type="spellEnd"/>
          </w:p>
        </w:tc>
      </w:tr>
      <w:tr w:rsidR="00874E41" w:rsidRPr="003F1C1B" w14:paraId="30FB9F6B" w14:textId="77777777">
        <w:trPr>
          <w:jc w:val="center"/>
        </w:trPr>
        <w:tc>
          <w:tcPr>
            <w:tcW w:w="5018" w:type="dxa"/>
            <w:shd w:val="clear" w:color="auto" w:fill="F7FAF8"/>
            <w:tcMar>
              <w:top w:w="90" w:type="dxa"/>
              <w:left w:w="90" w:type="dxa"/>
              <w:bottom w:w="90" w:type="dxa"/>
              <w:right w:w="90" w:type="dxa"/>
            </w:tcMar>
            <w:vAlign w:val="center"/>
          </w:tcPr>
          <w:p w14:paraId="1C033879" w14:textId="77777777" w:rsidR="00874E41" w:rsidRPr="003F1C1B" w:rsidRDefault="00000000">
            <w:pPr>
              <w:spacing w:after="0" w:line="240" w:lineRule="auto"/>
              <w:rPr>
                <w:color w:val="000000" w:themeColor="text1"/>
              </w:rPr>
            </w:pPr>
            <w:proofErr w:type="spellStart"/>
            <w:r w:rsidRPr="003F1C1B">
              <w:rPr>
                <w:color w:val="000000" w:themeColor="text1"/>
                <w:sz w:val="14"/>
              </w:rPr>
              <w:t>规则选择页</w:t>
            </w:r>
            <w:proofErr w:type="spellEnd"/>
          </w:p>
        </w:tc>
        <w:tc>
          <w:tcPr>
            <w:tcW w:w="5018" w:type="dxa"/>
            <w:shd w:val="clear" w:color="auto" w:fill="F7FAF8"/>
            <w:tcMar>
              <w:top w:w="90" w:type="dxa"/>
              <w:left w:w="90" w:type="dxa"/>
              <w:bottom w:w="90" w:type="dxa"/>
              <w:right w:w="90" w:type="dxa"/>
            </w:tcMar>
            <w:vAlign w:val="center"/>
          </w:tcPr>
          <w:p w14:paraId="429A354D" w14:textId="77777777" w:rsidR="00874E41" w:rsidRPr="003F1C1B" w:rsidRDefault="00000000">
            <w:pPr>
              <w:spacing w:after="0" w:line="240" w:lineRule="auto"/>
              <w:rPr>
                <w:color w:val="000000" w:themeColor="text1"/>
                <w:lang w:eastAsia="zh-CN"/>
              </w:rPr>
            </w:pPr>
            <w:r w:rsidRPr="003F1C1B">
              <w:rPr>
                <w:color w:val="000000" w:themeColor="text1"/>
                <w:sz w:val="14"/>
                <w:lang w:eastAsia="zh-CN"/>
              </w:rPr>
              <w:t>展示南北规则自由选择</w:t>
            </w:r>
          </w:p>
        </w:tc>
      </w:tr>
      <w:tr w:rsidR="00874E41" w:rsidRPr="003F1C1B" w14:paraId="0DD36511" w14:textId="77777777">
        <w:trPr>
          <w:jc w:val="center"/>
        </w:trPr>
        <w:tc>
          <w:tcPr>
            <w:tcW w:w="5018" w:type="dxa"/>
            <w:tcMar>
              <w:top w:w="90" w:type="dxa"/>
              <w:left w:w="90" w:type="dxa"/>
              <w:bottom w:w="90" w:type="dxa"/>
              <w:right w:w="90" w:type="dxa"/>
            </w:tcMar>
            <w:vAlign w:val="center"/>
          </w:tcPr>
          <w:p w14:paraId="401F9A8C" w14:textId="77777777" w:rsidR="00874E41" w:rsidRPr="003F1C1B" w:rsidRDefault="00000000">
            <w:pPr>
              <w:spacing w:after="0" w:line="240" w:lineRule="auto"/>
              <w:rPr>
                <w:color w:val="000000" w:themeColor="text1"/>
              </w:rPr>
            </w:pPr>
            <w:proofErr w:type="spellStart"/>
            <w:r w:rsidRPr="003F1C1B">
              <w:rPr>
                <w:color w:val="000000" w:themeColor="text1"/>
                <w:sz w:val="14"/>
              </w:rPr>
              <w:t>人机难度页</w:t>
            </w:r>
            <w:proofErr w:type="spellEnd"/>
          </w:p>
        </w:tc>
        <w:tc>
          <w:tcPr>
            <w:tcW w:w="5018" w:type="dxa"/>
            <w:tcMar>
              <w:top w:w="90" w:type="dxa"/>
              <w:left w:w="90" w:type="dxa"/>
              <w:bottom w:w="90" w:type="dxa"/>
              <w:right w:w="90" w:type="dxa"/>
            </w:tcMar>
            <w:vAlign w:val="center"/>
          </w:tcPr>
          <w:p w14:paraId="1778BC10" w14:textId="77777777" w:rsidR="00874E41" w:rsidRPr="003F1C1B" w:rsidRDefault="00000000">
            <w:pPr>
              <w:spacing w:after="0" w:line="240" w:lineRule="auto"/>
              <w:rPr>
                <w:color w:val="000000" w:themeColor="text1"/>
              </w:rPr>
            </w:pPr>
            <w:proofErr w:type="spellStart"/>
            <w:r w:rsidRPr="003F1C1B">
              <w:rPr>
                <w:color w:val="000000" w:themeColor="text1"/>
                <w:sz w:val="14"/>
              </w:rPr>
              <w:t>展示三档</w:t>
            </w:r>
            <w:proofErr w:type="spellEnd"/>
            <w:r w:rsidRPr="003F1C1B">
              <w:rPr>
                <w:color w:val="000000" w:themeColor="text1"/>
                <w:sz w:val="14"/>
              </w:rPr>
              <w:t xml:space="preserve"> AI</w:t>
            </w:r>
          </w:p>
        </w:tc>
      </w:tr>
      <w:tr w:rsidR="00874E41" w:rsidRPr="003F1C1B" w14:paraId="2C891571" w14:textId="77777777">
        <w:trPr>
          <w:jc w:val="center"/>
        </w:trPr>
        <w:tc>
          <w:tcPr>
            <w:tcW w:w="5018" w:type="dxa"/>
            <w:shd w:val="clear" w:color="auto" w:fill="F7FAF8"/>
            <w:tcMar>
              <w:top w:w="90" w:type="dxa"/>
              <w:left w:w="90" w:type="dxa"/>
              <w:bottom w:w="90" w:type="dxa"/>
              <w:right w:w="90" w:type="dxa"/>
            </w:tcMar>
            <w:vAlign w:val="center"/>
          </w:tcPr>
          <w:p w14:paraId="01D8F9F2" w14:textId="77777777" w:rsidR="00874E41" w:rsidRPr="003F1C1B" w:rsidRDefault="00000000">
            <w:pPr>
              <w:spacing w:after="0" w:line="240" w:lineRule="auto"/>
              <w:rPr>
                <w:color w:val="000000" w:themeColor="text1"/>
              </w:rPr>
            </w:pPr>
            <w:proofErr w:type="spellStart"/>
            <w:r w:rsidRPr="003F1C1B">
              <w:rPr>
                <w:color w:val="000000" w:themeColor="text1"/>
                <w:sz w:val="14"/>
              </w:rPr>
              <w:t>牌桌页</w:t>
            </w:r>
            <w:proofErr w:type="spellEnd"/>
          </w:p>
        </w:tc>
        <w:tc>
          <w:tcPr>
            <w:tcW w:w="5018" w:type="dxa"/>
            <w:shd w:val="clear" w:color="auto" w:fill="F7FAF8"/>
            <w:tcMar>
              <w:top w:w="90" w:type="dxa"/>
              <w:left w:w="90" w:type="dxa"/>
              <w:bottom w:w="90" w:type="dxa"/>
              <w:right w:w="90" w:type="dxa"/>
            </w:tcMar>
            <w:vAlign w:val="center"/>
          </w:tcPr>
          <w:p w14:paraId="7BF9784D" w14:textId="77777777" w:rsidR="00874E41" w:rsidRPr="003F1C1B" w:rsidRDefault="00000000">
            <w:pPr>
              <w:spacing w:after="0" w:line="240" w:lineRule="auto"/>
              <w:rPr>
                <w:color w:val="000000" w:themeColor="text1"/>
                <w:lang w:eastAsia="zh-CN"/>
              </w:rPr>
            </w:pPr>
            <w:r w:rsidRPr="003F1C1B">
              <w:rPr>
                <w:color w:val="000000" w:themeColor="text1"/>
                <w:sz w:val="14"/>
                <w:lang w:eastAsia="zh-CN"/>
              </w:rPr>
              <w:t>展示发牌、手牌、出牌、不出和提示</w:t>
            </w:r>
          </w:p>
        </w:tc>
      </w:tr>
      <w:tr w:rsidR="00874E41" w:rsidRPr="003F1C1B" w14:paraId="2C68C872" w14:textId="77777777">
        <w:trPr>
          <w:jc w:val="center"/>
        </w:trPr>
        <w:tc>
          <w:tcPr>
            <w:tcW w:w="5018" w:type="dxa"/>
            <w:tcMar>
              <w:top w:w="90" w:type="dxa"/>
              <w:left w:w="90" w:type="dxa"/>
              <w:bottom w:w="90" w:type="dxa"/>
              <w:right w:w="90" w:type="dxa"/>
            </w:tcMar>
            <w:vAlign w:val="center"/>
          </w:tcPr>
          <w:p w14:paraId="22085703" w14:textId="77777777" w:rsidR="00874E41" w:rsidRPr="003F1C1B" w:rsidRDefault="00000000">
            <w:pPr>
              <w:spacing w:after="0" w:line="240" w:lineRule="auto"/>
              <w:rPr>
                <w:color w:val="000000" w:themeColor="text1"/>
              </w:rPr>
            </w:pPr>
            <w:proofErr w:type="spellStart"/>
            <w:r w:rsidRPr="003F1C1B">
              <w:rPr>
                <w:color w:val="000000" w:themeColor="text1"/>
                <w:sz w:val="14"/>
              </w:rPr>
              <w:t>蓝牙房间页</w:t>
            </w:r>
            <w:proofErr w:type="spellEnd"/>
          </w:p>
        </w:tc>
        <w:tc>
          <w:tcPr>
            <w:tcW w:w="5018" w:type="dxa"/>
            <w:tcMar>
              <w:top w:w="90" w:type="dxa"/>
              <w:left w:w="90" w:type="dxa"/>
              <w:bottom w:w="90" w:type="dxa"/>
              <w:right w:w="90" w:type="dxa"/>
            </w:tcMar>
            <w:vAlign w:val="center"/>
          </w:tcPr>
          <w:p w14:paraId="34FEC217" w14:textId="77777777" w:rsidR="00874E41" w:rsidRPr="003F1C1B" w:rsidRDefault="00000000">
            <w:pPr>
              <w:spacing w:after="0" w:line="240" w:lineRule="auto"/>
              <w:rPr>
                <w:color w:val="000000" w:themeColor="text1"/>
                <w:lang w:eastAsia="zh-CN"/>
              </w:rPr>
            </w:pPr>
            <w:r w:rsidRPr="003F1C1B">
              <w:rPr>
                <w:color w:val="000000" w:themeColor="text1"/>
                <w:sz w:val="14"/>
                <w:lang w:eastAsia="zh-CN"/>
              </w:rPr>
              <w:t>展示多人房间和四座位</w:t>
            </w:r>
          </w:p>
        </w:tc>
      </w:tr>
      <w:tr w:rsidR="00874E41" w:rsidRPr="003F1C1B" w14:paraId="253790A9" w14:textId="77777777">
        <w:trPr>
          <w:jc w:val="center"/>
        </w:trPr>
        <w:tc>
          <w:tcPr>
            <w:tcW w:w="5018" w:type="dxa"/>
            <w:shd w:val="clear" w:color="auto" w:fill="F7FAF8"/>
            <w:tcMar>
              <w:top w:w="90" w:type="dxa"/>
              <w:left w:w="90" w:type="dxa"/>
              <w:bottom w:w="90" w:type="dxa"/>
              <w:right w:w="90" w:type="dxa"/>
            </w:tcMar>
            <w:vAlign w:val="center"/>
          </w:tcPr>
          <w:p w14:paraId="4ADE79F5" w14:textId="77777777" w:rsidR="00874E41" w:rsidRPr="003F1C1B" w:rsidRDefault="00000000">
            <w:pPr>
              <w:spacing w:after="0" w:line="240" w:lineRule="auto"/>
              <w:rPr>
                <w:color w:val="000000" w:themeColor="text1"/>
              </w:rPr>
            </w:pPr>
            <w:proofErr w:type="spellStart"/>
            <w:r w:rsidRPr="003F1C1B">
              <w:rPr>
                <w:color w:val="000000" w:themeColor="text1"/>
                <w:sz w:val="14"/>
              </w:rPr>
              <w:t>结算页</w:t>
            </w:r>
            <w:proofErr w:type="spellEnd"/>
          </w:p>
        </w:tc>
        <w:tc>
          <w:tcPr>
            <w:tcW w:w="5018" w:type="dxa"/>
            <w:shd w:val="clear" w:color="auto" w:fill="F7FAF8"/>
            <w:tcMar>
              <w:top w:w="90" w:type="dxa"/>
              <w:left w:w="90" w:type="dxa"/>
              <w:bottom w:w="90" w:type="dxa"/>
              <w:right w:w="90" w:type="dxa"/>
            </w:tcMar>
            <w:vAlign w:val="center"/>
          </w:tcPr>
          <w:p w14:paraId="53F97CDA" w14:textId="77777777" w:rsidR="00874E41" w:rsidRPr="003F1C1B" w:rsidRDefault="00000000">
            <w:pPr>
              <w:spacing w:after="0" w:line="240" w:lineRule="auto"/>
              <w:rPr>
                <w:color w:val="000000" w:themeColor="text1"/>
                <w:lang w:eastAsia="zh-CN"/>
              </w:rPr>
            </w:pPr>
            <w:r w:rsidRPr="003F1C1B">
              <w:rPr>
                <w:color w:val="000000" w:themeColor="text1"/>
                <w:sz w:val="14"/>
                <w:lang w:eastAsia="zh-CN"/>
              </w:rPr>
              <w:t>展示对局结果和玩家成长</w:t>
            </w:r>
          </w:p>
        </w:tc>
      </w:tr>
      <w:tr w:rsidR="00874E41" w:rsidRPr="003F1C1B" w14:paraId="5F7F87C3" w14:textId="77777777">
        <w:trPr>
          <w:jc w:val="center"/>
        </w:trPr>
        <w:tc>
          <w:tcPr>
            <w:tcW w:w="5018" w:type="dxa"/>
            <w:tcMar>
              <w:top w:w="90" w:type="dxa"/>
              <w:left w:w="90" w:type="dxa"/>
              <w:bottom w:w="90" w:type="dxa"/>
              <w:right w:w="90" w:type="dxa"/>
            </w:tcMar>
            <w:vAlign w:val="center"/>
          </w:tcPr>
          <w:p w14:paraId="5FB57896" w14:textId="77777777" w:rsidR="00874E41" w:rsidRPr="003F1C1B" w:rsidRDefault="00000000">
            <w:pPr>
              <w:spacing w:after="0" w:line="240" w:lineRule="auto"/>
              <w:rPr>
                <w:color w:val="000000" w:themeColor="text1"/>
              </w:rPr>
            </w:pPr>
            <w:proofErr w:type="spellStart"/>
            <w:r w:rsidRPr="003F1C1B">
              <w:rPr>
                <w:color w:val="000000" w:themeColor="text1"/>
                <w:sz w:val="14"/>
              </w:rPr>
              <w:t>玩家中心</w:t>
            </w:r>
            <w:proofErr w:type="spellEnd"/>
          </w:p>
        </w:tc>
        <w:tc>
          <w:tcPr>
            <w:tcW w:w="5018" w:type="dxa"/>
            <w:tcMar>
              <w:top w:w="90" w:type="dxa"/>
              <w:left w:w="90" w:type="dxa"/>
              <w:bottom w:w="90" w:type="dxa"/>
              <w:right w:w="90" w:type="dxa"/>
            </w:tcMar>
            <w:vAlign w:val="center"/>
          </w:tcPr>
          <w:p w14:paraId="4FE0007C" w14:textId="77777777" w:rsidR="00874E41" w:rsidRPr="003F1C1B" w:rsidRDefault="00000000">
            <w:pPr>
              <w:spacing w:after="0" w:line="240" w:lineRule="auto"/>
              <w:rPr>
                <w:color w:val="000000" w:themeColor="text1"/>
                <w:lang w:eastAsia="zh-CN"/>
              </w:rPr>
            </w:pPr>
            <w:r w:rsidRPr="003F1C1B">
              <w:rPr>
                <w:color w:val="000000" w:themeColor="text1"/>
                <w:sz w:val="14"/>
                <w:lang w:eastAsia="zh-CN"/>
              </w:rPr>
              <w:t>展示金币、等级、战绩、成就和头像</w:t>
            </w:r>
          </w:p>
        </w:tc>
      </w:tr>
      <w:tr w:rsidR="00874E41" w:rsidRPr="003F1C1B" w14:paraId="125CC15B" w14:textId="77777777">
        <w:trPr>
          <w:jc w:val="center"/>
        </w:trPr>
        <w:tc>
          <w:tcPr>
            <w:tcW w:w="5018" w:type="dxa"/>
            <w:shd w:val="clear" w:color="auto" w:fill="F7FAF8"/>
            <w:tcMar>
              <w:top w:w="90" w:type="dxa"/>
              <w:left w:w="90" w:type="dxa"/>
              <w:bottom w:w="90" w:type="dxa"/>
              <w:right w:w="90" w:type="dxa"/>
            </w:tcMar>
            <w:vAlign w:val="center"/>
          </w:tcPr>
          <w:p w14:paraId="3A882133" w14:textId="77777777" w:rsidR="00874E41" w:rsidRPr="003F1C1B" w:rsidRDefault="00000000">
            <w:pPr>
              <w:spacing w:after="0" w:line="240" w:lineRule="auto"/>
              <w:rPr>
                <w:color w:val="000000" w:themeColor="text1"/>
              </w:rPr>
            </w:pPr>
            <w:r w:rsidRPr="003F1C1B">
              <w:rPr>
                <w:color w:val="000000" w:themeColor="text1"/>
                <w:sz w:val="14"/>
              </w:rPr>
              <w:t xml:space="preserve">Gradle </w:t>
            </w:r>
            <w:proofErr w:type="spellStart"/>
            <w:r w:rsidRPr="003F1C1B">
              <w:rPr>
                <w:color w:val="000000" w:themeColor="text1"/>
                <w:sz w:val="14"/>
              </w:rPr>
              <w:t>测试结果</w:t>
            </w:r>
            <w:proofErr w:type="spellEnd"/>
          </w:p>
        </w:tc>
        <w:tc>
          <w:tcPr>
            <w:tcW w:w="5018" w:type="dxa"/>
            <w:shd w:val="clear" w:color="auto" w:fill="F7FAF8"/>
            <w:tcMar>
              <w:top w:w="90" w:type="dxa"/>
              <w:left w:w="90" w:type="dxa"/>
              <w:bottom w:w="90" w:type="dxa"/>
              <w:right w:w="90" w:type="dxa"/>
            </w:tcMar>
            <w:vAlign w:val="center"/>
          </w:tcPr>
          <w:p w14:paraId="136E87CF" w14:textId="77777777" w:rsidR="00874E41" w:rsidRPr="003F1C1B" w:rsidRDefault="00000000">
            <w:pPr>
              <w:spacing w:after="0" w:line="240" w:lineRule="auto"/>
              <w:rPr>
                <w:color w:val="000000" w:themeColor="text1"/>
              </w:rPr>
            </w:pPr>
            <w:r w:rsidRPr="003F1C1B">
              <w:rPr>
                <w:color w:val="000000" w:themeColor="text1"/>
                <w:sz w:val="14"/>
              </w:rPr>
              <w:t>展示测试通过证据</w:t>
            </w:r>
          </w:p>
        </w:tc>
      </w:tr>
      <w:tr w:rsidR="00874E41" w:rsidRPr="003F1C1B" w14:paraId="28357FB2" w14:textId="77777777">
        <w:trPr>
          <w:jc w:val="center"/>
        </w:trPr>
        <w:tc>
          <w:tcPr>
            <w:tcW w:w="5018" w:type="dxa"/>
            <w:tcMar>
              <w:top w:w="90" w:type="dxa"/>
              <w:left w:w="90" w:type="dxa"/>
              <w:bottom w:w="90" w:type="dxa"/>
              <w:right w:w="90" w:type="dxa"/>
            </w:tcMar>
            <w:vAlign w:val="center"/>
          </w:tcPr>
          <w:p w14:paraId="0B727988" w14:textId="77777777" w:rsidR="00874E41" w:rsidRPr="003F1C1B" w:rsidRDefault="00000000">
            <w:pPr>
              <w:spacing w:after="0" w:line="240" w:lineRule="auto"/>
              <w:rPr>
                <w:color w:val="000000" w:themeColor="text1"/>
              </w:rPr>
            </w:pPr>
            <w:r w:rsidRPr="003F1C1B">
              <w:rPr>
                <w:color w:val="000000" w:themeColor="text1"/>
                <w:sz w:val="14"/>
              </w:rPr>
              <w:t>Release 包目录</w:t>
            </w:r>
          </w:p>
        </w:tc>
        <w:tc>
          <w:tcPr>
            <w:tcW w:w="5018" w:type="dxa"/>
            <w:tcMar>
              <w:top w:w="90" w:type="dxa"/>
              <w:left w:w="90" w:type="dxa"/>
              <w:bottom w:w="90" w:type="dxa"/>
              <w:right w:w="90" w:type="dxa"/>
            </w:tcMar>
            <w:vAlign w:val="center"/>
          </w:tcPr>
          <w:p w14:paraId="41AD1618" w14:textId="77777777" w:rsidR="00874E41" w:rsidRPr="003F1C1B" w:rsidRDefault="00000000">
            <w:pPr>
              <w:spacing w:after="0" w:line="240" w:lineRule="auto"/>
              <w:rPr>
                <w:color w:val="000000" w:themeColor="text1"/>
              </w:rPr>
            </w:pPr>
            <w:r w:rsidRPr="003F1C1B">
              <w:rPr>
                <w:color w:val="000000" w:themeColor="text1"/>
                <w:sz w:val="14"/>
              </w:rPr>
              <w:t>展示最终交付物</w:t>
            </w:r>
          </w:p>
        </w:tc>
      </w:tr>
    </w:tbl>
    <w:p w14:paraId="27709580" w14:textId="77777777" w:rsidR="00874E41" w:rsidRPr="003F1C1B" w:rsidRDefault="00874E41">
      <w:pPr>
        <w:spacing w:after="40" w:line="259" w:lineRule="auto"/>
        <w:rPr>
          <w:color w:val="000000" w:themeColor="text1"/>
        </w:rPr>
      </w:pPr>
    </w:p>
    <w:p w14:paraId="25240E11" w14:textId="77777777" w:rsidR="00874E41" w:rsidRPr="003F1C1B" w:rsidRDefault="00000000">
      <w:pPr>
        <w:pStyle w:val="1"/>
        <w:spacing w:before="200" w:after="80" w:line="252" w:lineRule="auto"/>
        <w:rPr>
          <w:color w:val="000000" w:themeColor="text1"/>
        </w:rPr>
      </w:pPr>
      <w:r w:rsidRPr="003F1C1B">
        <w:rPr>
          <w:rFonts w:ascii="微软雅黑" w:eastAsia="微软雅黑" w:hAnsi="微软雅黑"/>
          <w:b w:val="0"/>
          <w:color w:val="000000" w:themeColor="text1"/>
          <w:sz w:val="32"/>
        </w:rPr>
        <w:t>10. 总结与收获</w:t>
      </w:r>
    </w:p>
    <w:p w14:paraId="733C6F59" w14:textId="77777777" w:rsidR="00874E41" w:rsidRPr="003F1C1B" w:rsidRDefault="00000000">
      <w:pPr>
        <w:spacing w:after="80" w:line="259" w:lineRule="auto"/>
        <w:rPr>
          <w:color w:val="000000" w:themeColor="text1"/>
          <w:lang w:eastAsia="zh-CN"/>
        </w:rPr>
      </w:pPr>
      <w:r w:rsidRPr="003F1C1B">
        <w:rPr>
          <w:color w:val="000000" w:themeColor="text1"/>
          <w:lang w:eastAsia="zh-CN"/>
        </w:rPr>
        <w:t>通过本次软件综合开发实训，小组完整经历了需求分析、UML 建模、面向对象设计、编码实现、测试验收和发布交付的过程。</w:t>
      </w:r>
    </w:p>
    <w:p w14:paraId="7088ACFA" w14:textId="77777777" w:rsidR="00874E41" w:rsidRPr="003F1C1B" w:rsidRDefault="00000000">
      <w:pPr>
        <w:spacing w:after="80" w:line="259" w:lineRule="auto"/>
        <w:rPr>
          <w:color w:val="000000" w:themeColor="text1"/>
          <w:lang w:eastAsia="zh-CN"/>
        </w:rPr>
      </w:pPr>
      <w:r w:rsidRPr="003F1C1B">
        <w:rPr>
          <w:color w:val="000000" w:themeColor="text1"/>
          <w:lang w:eastAsia="zh-CN"/>
        </w:rPr>
        <w:t>在 UML 和软件工程方面，本小组理解并实践了 UP 迭代开发中“从用例到领域模型，再到设计模型和实现”的过程。通过用例图、类图、顺序图、状态图、活动图、组件图和部署图，项目从需求到代码具备可解释、可追踪的模型支撑。</w:t>
      </w:r>
    </w:p>
    <w:p w14:paraId="4660F891" w14:textId="77777777" w:rsidR="00874E41" w:rsidRPr="003F1C1B" w:rsidRDefault="00000000">
      <w:pPr>
        <w:spacing w:after="80" w:line="259" w:lineRule="auto"/>
        <w:rPr>
          <w:color w:val="000000" w:themeColor="text1"/>
        </w:rPr>
      </w:pPr>
      <w:r w:rsidRPr="003F1C1B">
        <w:rPr>
          <w:color w:val="000000" w:themeColor="text1"/>
        </w:rPr>
        <w:t>在 Android 开发方面，本小组熟悉了 Android Studio、Gradle、Kotlin 和 Jetpack Compose。项目采用单 Activity + Compose 基于状态的页面切换的方式，实现了多个页面、动画、音效和本地数据保存。</w:t>
      </w:r>
      <w:proofErr w:type="spellStart"/>
      <w:r w:rsidRPr="003F1C1B">
        <w:rPr>
          <w:color w:val="000000" w:themeColor="text1"/>
        </w:rPr>
      </w:r>
      <w:proofErr w:type="spellEnd"/>
      <w:r w:rsidRPr="003F1C1B">
        <w:rPr>
          <w:color w:val="000000" w:themeColor="text1"/>
        </w:rPr>
      </w:r>
      <w:proofErr w:type="spellStart"/>
      <w:r w:rsidRPr="003F1C1B">
        <w:rPr>
          <w:color w:val="000000" w:themeColor="text1"/>
        </w:rPr>
      </w:r>
      <w:proofErr w:type="spellEnd"/>
      <w:r w:rsidRPr="003F1C1B">
        <w:rPr>
          <w:color w:val="000000" w:themeColor="text1"/>
        </w:rPr>
      </w:r>
    </w:p>
    <w:p w14:paraId="112CB55C" w14:textId="77777777" w:rsidR="00874E41" w:rsidRPr="003F1C1B" w:rsidRDefault="00000000">
      <w:pPr>
        <w:spacing w:after="80" w:line="259" w:lineRule="auto"/>
        <w:rPr>
          <w:color w:val="000000" w:themeColor="text1"/>
          <w:lang w:eastAsia="zh-CN"/>
        </w:rPr>
      </w:pPr>
      <w:r w:rsidRPr="003F1C1B">
        <w:rPr>
          <w:color w:val="000000" w:themeColor="text1"/>
          <w:lang w:eastAsia="zh-CN"/>
        </w:rPr>
        <w:t>在面向对象设计方面，项目通过 MVC 分层架构，以及 GRASP 信息专家、控制器、高内聚、低耦合、间接性、防变化、纯虚构和 GoF 策略、适配器、命令、观察者、状态、外观等模式降低复杂度。规则、AI、蓝牙和玩家成长模块都可以被独立测试和维护。</w:t>
      </w:r>
    </w:p>
    <w:p w14:paraId="7B36465C" w14:textId="77777777" w:rsidR="00874E41" w:rsidRPr="003F1C1B" w:rsidRDefault="00000000">
      <w:pPr>
        <w:spacing w:after="80" w:line="259" w:lineRule="auto"/>
        <w:rPr>
          <w:color w:val="000000" w:themeColor="text1"/>
          <w:lang w:eastAsia="zh-CN"/>
        </w:rPr>
      </w:pPr>
      <w:r>
        <w:rPr>
          <w:b w:val="0"/>
          <w:i w:val="0"/>
        </w:rPr>
        <w:t>在蓝牙和 AI 模块方面，项目实践表明多人联机游戏不仅需要连接成功，还需要解决状态同步、重复请求、当前玩家校验和断线恢复等问题。AI 模块也不仅是随机出牌，而是需要通过策略模式、特征建模和神经网络评分形成不同难度和可替换算法。</w:t>
      </w:r>
    </w:p>
    <w:p w14:paraId="6C36439C" w14:textId="77777777" w:rsidR="00874E41" w:rsidRPr="003F1C1B" w:rsidRDefault="00000000">
      <w:pPr>
        <w:spacing w:after="80" w:line="259" w:lineRule="auto"/>
        <w:rPr>
          <w:color w:val="000000" w:themeColor="text1"/>
          <w:lang w:eastAsia="zh-CN"/>
        </w:rPr>
      </w:pPr>
      <w:r w:rsidRPr="003F1C1B">
        <w:rPr>
          <w:color w:val="000000" w:themeColor="text1"/>
          <w:lang w:eastAsia="zh-CN"/>
        </w:rPr>
        <w:lastRenderedPageBreak/>
        <w:t>在测试和交付方面，项目通过单元测试、模拟蓝牙测试、构建测试、Release 签名包和手动验收表提高可信度。测试工作帮助小组发现并规避了规则、消息、座位、动画和玩家成长中的潜在问题。</w:t>
      </w:r>
    </w:p>
    <w:p w14:paraId="78CCB22D" w14:textId="77777777" w:rsidR="00874E41" w:rsidRPr="003F1C1B" w:rsidRDefault="00000000">
      <w:pPr>
        <w:spacing w:after="80" w:line="259" w:lineRule="auto"/>
        <w:rPr>
          <w:color w:val="000000" w:themeColor="text1"/>
          <w:lang w:eastAsia="zh-CN"/>
        </w:rPr>
      </w:pPr>
      <w:r w:rsidRPr="003F1C1B">
        <w:rPr>
          <w:color w:val="000000" w:themeColor="text1"/>
        </w:rPr>
        <w:t>在 AI 工具使用方面，本项目把 Codex/GPT-5 作为开发辅助引擎使用：需求阶段用于拆解功能边界和迭代路线，设计阶段用于比较 MVC 分层、蓝牙 C/S 房间、规则策略和本地成长系统方案，建模阶段用于生成 PlantUML 草图并辅助迁移到 ProcessOn，编码阶段用于生成 Kotlin/Compose、蓝牙协议、AI 策略、ProfileController 和测试初稿，调试阶段用于根据 Build Output、Logcat 和复现场景分析 bug，测试阶段用于补充单元测试、模拟蓝牙测试和边界用例。AI 工具显著提高了实现速度，但最终交付仍以 Android Studio 编译、Gradle 测试、真机/模拟器运行和图文代码一致性为准。</w:t>
      </w:r>
      <w:proofErr w:type="spellStart"/>
      <w:r w:rsidRPr="003F1C1B">
        <w:rPr>
          <w:color w:val="000000" w:themeColor="text1"/>
        </w:rPr>
      </w:r>
      <w:proofErr w:type="spellEnd"/>
      <w:r w:rsidRPr="003F1C1B">
        <w:rPr>
          <w:color w:val="000000" w:themeColor="text1"/>
        </w:rPr>
      </w:r>
      <w:proofErr w:type="spellStart"/>
      <w:r w:rsidRPr="003F1C1B">
        <w:rPr>
          <w:color w:val="000000" w:themeColor="text1"/>
        </w:rPr>
      </w:r>
      <w:proofErr w:type="spellEnd"/>
      <w:r w:rsidRPr="003F1C1B">
        <w:rPr>
          <w:color w:val="000000" w:themeColor="text1"/>
        </w:rPr>
      </w:r>
      <w:proofErr w:type="spellStart"/>
      <w:r w:rsidRPr="003F1C1B">
        <w:rPr>
          <w:color w:val="000000" w:themeColor="text1"/>
        </w:rPr>
      </w:r>
      <w:proofErr w:type="spellEnd"/>
      <w:r w:rsidRPr="003F1C1B">
        <w:rPr>
          <w:color w:val="000000" w:themeColor="text1"/>
        </w:rPr>
      </w:r>
      <w:proofErr w:type="spellStart"/>
      <w:r w:rsidRPr="003F1C1B">
        <w:rPr>
          <w:color w:val="000000" w:themeColor="text1"/>
        </w:rPr>
      </w:r>
      <w:proofErr w:type="spellEnd"/>
      <w:r w:rsidRPr="003F1C1B">
        <w:rPr>
          <w:color w:val="000000" w:themeColor="text1"/>
        </w:rPr>
      </w:r>
      <w:proofErr w:type="spellStart"/>
      <w:r w:rsidRPr="003F1C1B">
        <w:rPr>
          <w:color w:val="000000" w:themeColor="text1"/>
        </w:rPr>
      </w:r>
      <w:proofErr w:type="spellEnd"/>
      <w:r w:rsidRPr="003F1C1B">
        <w:rPr>
          <w:color w:val="000000" w:themeColor="text1"/>
        </w:rPr>
      </w:r>
      <w:proofErr w:type="spellStart"/>
      <w:r w:rsidRPr="003F1C1B">
        <w:rPr>
          <w:color w:val="000000" w:themeColor="text1"/>
        </w:rPr>
      </w:r>
      <w:proofErr w:type="spellEnd"/>
      <w:r w:rsidRPr="003F1C1B">
        <w:rPr>
          <w:color w:val="000000" w:themeColor="text1"/>
        </w:rPr>
      </w:r>
      <w:proofErr w:type="spellStart"/>
      <w:r w:rsidRPr="003F1C1B">
        <w:rPr>
          <w:color w:val="000000" w:themeColor="text1"/>
        </w:rPr>
      </w:r>
      <w:r w:rsidRPr="003F1C1B">
        <w:rPr>
          <w:color w:val="000000" w:themeColor="text1"/>
          <w:lang w:eastAsia="zh-CN"/>
        </w:rPr>
      </w:r>
      <w:proofErr w:type="spellEnd"/>
      <w:r w:rsidRPr="003F1C1B">
        <w:rPr>
          <w:color w:val="000000" w:themeColor="text1"/>
          <w:lang w:eastAsia="zh-CN"/>
        </w:rPr>
      </w:r>
    </w:p>
    <w:p w14:paraId="5FDC67F3" w14:textId="77777777" w:rsidR="00874E41" w:rsidRPr="003F1C1B" w:rsidRDefault="00000000">
      <w:pPr>
        <w:pStyle w:val="1"/>
        <w:spacing w:before="200" w:after="80" w:line="252" w:lineRule="auto"/>
        <w:rPr>
          <w:color w:val="000000" w:themeColor="text1"/>
        </w:rPr>
      </w:pPr>
      <w:r w:rsidRPr="003F1C1B">
        <w:rPr>
          <w:rFonts w:ascii="微软雅黑" w:eastAsia="微软雅黑" w:hAnsi="微软雅黑"/>
          <w:b w:val="0"/>
          <w:color w:val="000000" w:themeColor="text1"/>
          <w:sz w:val="32"/>
        </w:rPr>
        <w:t>11. 附录：主要材料清单</w:t>
      </w:r>
      <w:proofErr w:type="spellStart"/>
      <w:r w:rsidRPr="003F1C1B">
        <w:rPr>
          <w:rFonts w:ascii="微软雅黑" w:eastAsia="微软雅黑" w:hAnsi="微软雅黑"/>
          <w:b w:val="0"/>
          <w:color w:val="000000" w:themeColor="text1"/>
          <w:sz w:val="32"/>
        </w:rPr>
      </w:r>
      <w:proofErr w:type="spellEnd"/>
    </w:p>
    <w:tbl>
      <w:tblPr>
        <w:tblW w:w="0" w:type="auto"/>
        <w:jc w:val="center"/>
        <w:tblBorders>
          <w:top w:val="single" w:sz="4" w:space="0" w:color="B8C7BE"/>
          <w:left w:val="single" w:sz="4" w:space="0" w:color="B8C7BE"/>
          <w:bottom w:val="single" w:sz="4" w:space="0" w:color="B8C7BE"/>
          <w:right w:val="single" w:sz="4" w:space="0" w:color="B8C7BE"/>
          <w:insideH w:val="single" w:sz="4" w:space="0" w:color="B8C7BE"/>
          <w:insideV w:val="single" w:sz="4" w:space="0" w:color="B8C7BE"/>
        </w:tblBorders>
        <w:tblLook w:val="04A0" w:firstRow="1" w:lastRow="0" w:firstColumn="1" w:lastColumn="0" w:noHBand="0" w:noVBand="1"/>
      </w:tblPr>
      <w:tblGrid>
        <w:gridCol w:w="3346"/>
        <w:gridCol w:w="3413"/>
        <w:gridCol w:w="3346"/>
      </w:tblGrid>
      <w:tr w:rsidR="00874E41" w:rsidRPr="003F1C1B" w14:paraId="6FBBFA0F" w14:textId="77777777">
        <w:trPr>
          <w:jc w:val="center"/>
        </w:trPr>
        <w:tc>
          <w:tcPr>
            <w:tcW w:w="3346" w:type="dxa"/>
            <w:shd w:val="clear" w:color="auto" w:fill="1D5B46"/>
            <w:tcMar>
              <w:top w:w="90" w:type="dxa"/>
              <w:left w:w="90" w:type="dxa"/>
              <w:bottom w:w="90" w:type="dxa"/>
              <w:right w:w="90" w:type="dxa"/>
            </w:tcMar>
            <w:vAlign w:val="center"/>
          </w:tcPr>
          <w:p w14:paraId="258CBC02" w14:textId="77777777" w:rsidR="00874E41" w:rsidRPr="00DE0DBB" w:rsidRDefault="00000000">
            <w:pPr>
              <w:spacing w:after="0" w:line="240" w:lineRule="auto"/>
              <w:rPr>
                <w:color w:val="FFFFFF" w:themeColor="background1"/>
              </w:rPr>
            </w:pPr>
            <w:r w:rsidRPr="00DE0DBB">
              <w:rPr>
                <w:b/>
                <w:color w:val="FFFFFF" w:themeColor="background1"/>
                <w:sz w:val="15"/>
              </w:rPr>
              <w:t>类型</w:t>
            </w:r>
          </w:p>
        </w:tc>
        <w:tc>
          <w:tcPr>
            <w:tcW w:w="3346" w:type="dxa"/>
            <w:shd w:val="clear" w:color="auto" w:fill="1D5B46"/>
            <w:tcMar>
              <w:top w:w="90" w:type="dxa"/>
              <w:left w:w="90" w:type="dxa"/>
              <w:bottom w:w="90" w:type="dxa"/>
              <w:right w:w="90" w:type="dxa"/>
            </w:tcMar>
            <w:vAlign w:val="center"/>
          </w:tcPr>
          <w:p w14:paraId="23154D54" w14:textId="77777777" w:rsidR="00874E41" w:rsidRPr="00DE0DBB" w:rsidRDefault="00000000">
            <w:pPr>
              <w:spacing w:after="0" w:line="240" w:lineRule="auto"/>
              <w:rPr>
                <w:color w:val="FFFFFF" w:themeColor="background1"/>
              </w:rPr>
            </w:pPr>
            <w:r w:rsidRPr="00DE0DBB">
              <w:rPr>
                <w:b/>
                <w:color w:val="FFFFFF" w:themeColor="background1"/>
                <w:sz w:val="15"/>
              </w:rPr>
              <w:t>文件或目录</w:t>
            </w:r>
          </w:p>
        </w:tc>
        <w:tc>
          <w:tcPr>
            <w:tcW w:w="3346" w:type="dxa"/>
            <w:shd w:val="clear" w:color="auto" w:fill="1D5B46"/>
            <w:tcMar>
              <w:top w:w="90" w:type="dxa"/>
              <w:left w:w="90" w:type="dxa"/>
              <w:bottom w:w="90" w:type="dxa"/>
              <w:right w:w="90" w:type="dxa"/>
            </w:tcMar>
            <w:vAlign w:val="center"/>
          </w:tcPr>
          <w:p w14:paraId="034456A0" w14:textId="77777777" w:rsidR="00874E41" w:rsidRPr="00DE0DBB" w:rsidRDefault="00000000">
            <w:pPr>
              <w:spacing w:after="0" w:line="240" w:lineRule="auto"/>
              <w:rPr>
                <w:color w:val="FFFFFF" w:themeColor="background1"/>
              </w:rPr>
            </w:pPr>
            <w:r w:rsidRPr="00DE0DBB">
              <w:rPr>
                <w:b/>
                <w:color w:val="FFFFFF" w:themeColor="background1"/>
                <w:sz w:val="15"/>
              </w:rPr>
              <w:t>说明</w:t>
            </w:r>
          </w:p>
        </w:tc>
      </w:tr>
      <w:tr w:rsidR="00874E41" w:rsidRPr="003F1C1B" w14:paraId="627DF813" w14:textId="77777777">
        <w:trPr>
          <w:jc w:val="center"/>
        </w:trPr>
        <w:tc>
          <w:tcPr>
            <w:tcW w:w="3346" w:type="dxa"/>
            <w:tcMar>
              <w:top w:w="90" w:type="dxa"/>
              <w:left w:w="90" w:type="dxa"/>
              <w:bottom w:w="90" w:type="dxa"/>
              <w:right w:w="90" w:type="dxa"/>
            </w:tcMar>
            <w:vAlign w:val="center"/>
          </w:tcPr>
          <w:p w14:paraId="19750BAA" w14:textId="77777777" w:rsidR="00874E41" w:rsidRPr="003F1C1B" w:rsidRDefault="00000000">
            <w:pPr>
              <w:spacing w:after="0" w:line="240" w:lineRule="auto"/>
              <w:rPr>
                <w:color w:val="000000" w:themeColor="text1"/>
              </w:rPr>
            </w:pPr>
            <w:r w:rsidRPr="003F1C1B">
              <w:rPr>
                <w:color w:val="000000" w:themeColor="text1"/>
                <w:sz w:val="14"/>
              </w:rPr>
              <w:t>项目完整说明</w:t>
            </w:r>
          </w:p>
        </w:tc>
        <w:tc>
          <w:tcPr>
            <w:tcW w:w="3346" w:type="dxa"/>
            <w:tcMar>
              <w:top w:w="90" w:type="dxa"/>
              <w:left w:w="90" w:type="dxa"/>
              <w:bottom w:w="90" w:type="dxa"/>
              <w:right w:w="90" w:type="dxa"/>
            </w:tcMar>
            <w:vAlign w:val="center"/>
          </w:tcPr>
          <w:p w14:paraId="3A4D26B1" w14:textId="77777777" w:rsidR="00874E41" w:rsidRPr="003F1C1B" w:rsidRDefault="00000000">
            <w:pPr>
              <w:spacing w:after="0" w:line="240" w:lineRule="auto"/>
              <w:rPr>
                <w:color w:val="000000" w:themeColor="text1"/>
              </w:rPr>
            </w:pPr>
            <w:r w:rsidRPr="003F1C1B">
              <w:rPr>
                <w:rFonts w:ascii="Consolas" w:eastAsia="Consolas" w:hAnsi="Consolas"/>
                <w:color w:val="000000" w:themeColor="text1"/>
                <w:sz w:val="14"/>
              </w:rPr>
              <w:t>docs/complete_project_documentation.md</w:t>
            </w:r>
          </w:p>
        </w:tc>
        <w:tc>
          <w:tcPr>
            <w:tcW w:w="3346" w:type="dxa"/>
            <w:tcMar>
              <w:top w:w="90" w:type="dxa"/>
              <w:left w:w="90" w:type="dxa"/>
              <w:bottom w:w="90" w:type="dxa"/>
              <w:right w:w="90" w:type="dxa"/>
            </w:tcMar>
            <w:vAlign w:val="center"/>
          </w:tcPr>
          <w:p w14:paraId="3CD2150A" w14:textId="77777777" w:rsidR="00874E41" w:rsidRPr="003F1C1B" w:rsidRDefault="00000000">
            <w:pPr>
              <w:spacing w:after="0" w:line="240" w:lineRule="auto"/>
              <w:rPr>
                <w:color w:val="000000" w:themeColor="text1"/>
                <w:lang w:eastAsia="zh-CN"/>
              </w:rPr>
            </w:pPr>
            <w:r w:rsidRPr="003F1C1B">
              <w:rPr>
                <w:color w:val="000000" w:themeColor="text1"/>
                <w:sz w:val="14"/>
                <w:lang w:eastAsia="zh-CN"/>
              </w:rPr>
              <w:t>覆盖代码结构、UML、GRASP/GoF 设计应用、测试和发布说明</w:t>
            </w:r>
          </w:p>
        </w:tc>
      </w:tr>
      <w:tr w:rsidR="00874E41" w:rsidRPr="003F1C1B" w14:paraId="48798EAD" w14:textId="77777777">
        <w:trPr>
          <w:jc w:val="center"/>
        </w:trPr>
        <w:tc>
          <w:tcPr>
            <w:tcW w:w="3346" w:type="dxa"/>
            <w:shd w:val="clear" w:color="auto" w:fill="F7FAF8"/>
            <w:tcMar>
              <w:top w:w="90" w:type="dxa"/>
              <w:left w:w="90" w:type="dxa"/>
              <w:bottom w:w="90" w:type="dxa"/>
              <w:right w:w="90" w:type="dxa"/>
            </w:tcMar>
            <w:vAlign w:val="center"/>
          </w:tcPr>
          <w:p w14:paraId="15A2C9C5" w14:textId="77777777" w:rsidR="00874E41" w:rsidRPr="003F1C1B" w:rsidRDefault="00000000">
            <w:pPr>
              <w:spacing w:after="0" w:line="240" w:lineRule="auto"/>
              <w:rPr>
                <w:color w:val="000000" w:themeColor="text1"/>
              </w:rPr>
            </w:pPr>
            <w:proofErr w:type="spellStart"/>
            <w:r w:rsidRPr="003F1C1B">
              <w:rPr>
                <w:color w:val="000000" w:themeColor="text1"/>
                <w:sz w:val="14"/>
              </w:rPr>
              <w:t>需求分析</w:t>
            </w:r>
            <w:proofErr w:type="spellEnd"/>
          </w:p>
        </w:tc>
        <w:tc>
          <w:tcPr>
            <w:tcW w:w="3346" w:type="dxa"/>
            <w:shd w:val="clear" w:color="auto" w:fill="F7FAF8"/>
            <w:tcMar>
              <w:top w:w="90" w:type="dxa"/>
              <w:left w:w="90" w:type="dxa"/>
              <w:bottom w:w="90" w:type="dxa"/>
              <w:right w:w="90" w:type="dxa"/>
            </w:tcMar>
            <w:vAlign w:val="center"/>
          </w:tcPr>
          <w:p w14:paraId="21234E61" w14:textId="77777777" w:rsidR="00874E41" w:rsidRPr="003F1C1B" w:rsidRDefault="00000000">
            <w:pPr>
              <w:spacing w:after="0" w:line="240" w:lineRule="auto"/>
              <w:rPr>
                <w:color w:val="000000" w:themeColor="text1"/>
              </w:rPr>
            </w:pPr>
            <w:r w:rsidRPr="003F1C1B">
              <w:rPr>
                <w:rFonts w:ascii="Consolas" w:eastAsia="Consolas" w:hAnsi="Consolas"/>
                <w:color w:val="000000" w:themeColor="text1"/>
                <w:sz w:val="14"/>
              </w:rPr>
              <w:t>docs/requirements.md</w:t>
            </w:r>
          </w:p>
        </w:tc>
        <w:tc>
          <w:tcPr>
            <w:tcW w:w="3346" w:type="dxa"/>
            <w:shd w:val="clear" w:color="auto" w:fill="F7FAF8"/>
            <w:tcMar>
              <w:top w:w="90" w:type="dxa"/>
              <w:left w:w="90" w:type="dxa"/>
              <w:bottom w:w="90" w:type="dxa"/>
              <w:right w:w="90" w:type="dxa"/>
            </w:tcMar>
            <w:vAlign w:val="center"/>
          </w:tcPr>
          <w:p w14:paraId="6282A179" w14:textId="77777777" w:rsidR="00874E41" w:rsidRPr="003F1C1B" w:rsidRDefault="00000000">
            <w:pPr>
              <w:spacing w:after="0" w:line="240" w:lineRule="auto"/>
              <w:rPr>
                <w:color w:val="000000" w:themeColor="text1"/>
                <w:lang w:eastAsia="zh-CN"/>
              </w:rPr>
            </w:pPr>
            <w:r w:rsidRPr="003F1C1B">
              <w:rPr>
                <w:color w:val="000000" w:themeColor="text1"/>
                <w:sz w:val="14"/>
                <w:lang w:eastAsia="zh-CN"/>
              </w:rPr>
              <w:t>项目目标、功能需求、非功能需求和要求点映射</w:t>
            </w:r>
          </w:p>
        </w:tc>
      </w:tr>
      <w:tr w:rsidR="00874E41" w:rsidRPr="003F1C1B" w14:paraId="5A1288DC" w14:textId="77777777">
        <w:trPr>
          <w:jc w:val="center"/>
        </w:trPr>
        <w:tc>
          <w:tcPr>
            <w:tcW w:w="3346" w:type="dxa"/>
            <w:tcMar>
              <w:top w:w="90" w:type="dxa"/>
              <w:left w:w="90" w:type="dxa"/>
              <w:bottom w:w="90" w:type="dxa"/>
              <w:right w:w="90" w:type="dxa"/>
            </w:tcMar>
            <w:vAlign w:val="center"/>
          </w:tcPr>
          <w:p w14:paraId="7A635604" w14:textId="77777777" w:rsidR="00874E41" w:rsidRPr="003F1C1B" w:rsidRDefault="00000000">
            <w:pPr>
              <w:spacing w:after="0" w:line="240" w:lineRule="auto"/>
              <w:rPr>
                <w:color w:val="000000" w:themeColor="text1"/>
              </w:rPr>
            </w:pPr>
            <w:proofErr w:type="spellStart"/>
            <w:r w:rsidRPr="003F1C1B">
              <w:rPr>
                <w:color w:val="000000" w:themeColor="text1"/>
                <w:sz w:val="14"/>
              </w:rPr>
              <w:t>设计说明</w:t>
            </w:r>
            <w:proofErr w:type="spellEnd"/>
          </w:p>
        </w:tc>
        <w:tc>
          <w:tcPr>
            <w:tcW w:w="3346" w:type="dxa"/>
            <w:tcMar>
              <w:top w:w="90" w:type="dxa"/>
              <w:left w:w="90" w:type="dxa"/>
              <w:bottom w:w="90" w:type="dxa"/>
              <w:right w:w="90" w:type="dxa"/>
            </w:tcMar>
            <w:vAlign w:val="center"/>
          </w:tcPr>
          <w:p w14:paraId="4FE7C91E" w14:textId="77777777" w:rsidR="00874E41" w:rsidRPr="003F1C1B" w:rsidRDefault="00000000">
            <w:pPr>
              <w:spacing w:after="0" w:line="240" w:lineRule="auto"/>
              <w:rPr>
                <w:color w:val="000000" w:themeColor="text1"/>
              </w:rPr>
            </w:pPr>
            <w:r w:rsidRPr="003F1C1B">
              <w:rPr>
                <w:rFonts w:ascii="Consolas" w:eastAsia="Consolas" w:hAnsi="Consolas"/>
                <w:color w:val="000000" w:themeColor="text1"/>
                <w:sz w:val="14"/>
              </w:rPr>
              <w:t>docs/design.md</w:t>
            </w:r>
          </w:p>
        </w:tc>
        <w:tc>
          <w:tcPr>
            <w:tcW w:w="3346" w:type="dxa"/>
            <w:tcMar>
              <w:top w:w="90" w:type="dxa"/>
              <w:left w:w="90" w:type="dxa"/>
              <w:bottom w:w="90" w:type="dxa"/>
              <w:right w:w="90" w:type="dxa"/>
            </w:tcMar>
            <w:vAlign w:val="center"/>
          </w:tcPr>
          <w:p w14:paraId="0A1B72DF" w14:textId="77777777" w:rsidR="00874E41" w:rsidRPr="003F1C1B" w:rsidRDefault="00000000">
            <w:pPr>
              <w:spacing w:after="0" w:line="240" w:lineRule="auto"/>
              <w:rPr>
                <w:color w:val="000000" w:themeColor="text1"/>
                <w:lang w:eastAsia="zh-CN"/>
              </w:rPr>
            </w:pPr>
            <w:r w:rsidRPr="003F1C1B">
              <w:rPr>
                <w:color w:val="000000" w:themeColor="text1"/>
                <w:sz w:val="14"/>
                <w:lang w:eastAsia="zh-CN"/>
              </w:rPr>
              <w:t>MVC 分层、核心职责、GRASP/GoF 设计应用、数据流和错误处理</w:t>
            </w:r>
          </w:p>
        </w:tc>
      </w:tr>
      <w:tr w:rsidR="00874E41" w:rsidRPr="003F1C1B" w14:paraId="45A43C98" w14:textId="77777777">
        <w:trPr>
          <w:jc w:val="center"/>
        </w:trPr>
        <w:tc>
          <w:tcPr>
            <w:tcW w:w="3346" w:type="dxa"/>
            <w:shd w:val="clear" w:color="auto" w:fill="F7FAF8"/>
            <w:tcMar>
              <w:top w:w="90" w:type="dxa"/>
              <w:left w:w="90" w:type="dxa"/>
              <w:bottom w:w="90" w:type="dxa"/>
              <w:right w:w="90" w:type="dxa"/>
            </w:tcMar>
            <w:vAlign w:val="center"/>
          </w:tcPr>
          <w:p w14:paraId="14195470" w14:textId="77777777" w:rsidR="00874E41" w:rsidRPr="003F1C1B" w:rsidRDefault="00000000">
            <w:pPr>
              <w:spacing w:after="0" w:line="240" w:lineRule="auto"/>
              <w:rPr>
                <w:color w:val="000000" w:themeColor="text1"/>
              </w:rPr>
            </w:pPr>
            <w:proofErr w:type="spellStart"/>
            <w:r w:rsidRPr="003F1C1B">
              <w:rPr>
                <w:color w:val="000000" w:themeColor="text1"/>
                <w:sz w:val="14"/>
              </w:rPr>
              <w:t>测试报告</w:t>
            </w:r>
            <w:proofErr w:type="spellEnd"/>
          </w:p>
        </w:tc>
        <w:tc>
          <w:tcPr>
            <w:tcW w:w="3346" w:type="dxa"/>
            <w:shd w:val="clear" w:color="auto" w:fill="F7FAF8"/>
            <w:tcMar>
              <w:top w:w="90" w:type="dxa"/>
              <w:left w:w="90" w:type="dxa"/>
              <w:bottom w:w="90" w:type="dxa"/>
              <w:right w:w="90" w:type="dxa"/>
            </w:tcMar>
            <w:vAlign w:val="center"/>
          </w:tcPr>
          <w:p w14:paraId="2AC91179" w14:textId="77777777" w:rsidR="00874E41" w:rsidRPr="003F1C1B" w:rsidRDefault="00000000">
            <w:pPr>
              <w:spacing w:after="0" w:line="240" w:lineRule="auto"/>
              <w:rPr>
                <w:color w:val="000000" w:themeColor="text1"/>
              </w:rPr>
            </w:pPr>
            <w:r w:rsidRPr="003F1C1B">
              <w:rPr>
                <w:rFonts w:ascii="Consolas" w:eastAsia="Consolas" w:hAnsi="Consolas"/>
                <w:color w:val="000000" w:themeColor="text1"/>
                <w:sz w:val="14"/>
              </w:rPr>
              <w:t>docs/test_report.md</w:t>
            </w:r>
          </w:p>
        </w:tc>
        <w:tc>
          <w:tcPr>
            <w:tcW w:w="3346" w:type="dxa"/>
            <w:shd w:val="clear" w:color="auto" w:fill="F7FAF8"/>
            <w:tcMar>
              <w:top w:w="90" w:type="dxa"/>
              <w:left w:w="90" w:type="dxa"/>
              <w:bottom w:w="90" w:type="dxa"/>
              <w:right w:w="90" w:type="dxa"/>
            </w:tcMar>
            <w:vAlign w:val="center"/>
          </w:tcPr>
          <w:p w14:paraId="7EB01F0D" w14:textId="77777777" w:rsidR="00874E41" w:rsidRPr="003F1C1B" w:rsidRDefault="00000000">
            <w:pPr>
              <w:spacing w:after="0" w:line="240" w:lineRule="auto"/>
              <w:rPr>
                <w:color w:val="000000" w:themeColor="text1"/>
                <w:lang w:eastAsia="zh-CN"/>
              </w:rPr>
            </w:pPr>
            <w:r w:rsidRPr="003F1C1B">
              <w:rPr>
                <w:color w:val="000000" w:themeColor="text1"/>
                <w:sz w:val="14"/>
                <w:lang w:eastAsia="zh-CN"/>
              </w:rPr>
              <w:t>自动化测试范围、验证命令、手动验收场景和风险</w:t>
            </w:r>
          </w:p>
        </w:tc>
      </w:tr>
      <w:tr w:rsidR="00874E41" w:rsidRPr="003F1C1B" w14:paraId="4721901A" w14:textId="77777777">
        <w:trPr>
          <w:jc w:val="center"/>
        </w:trPr>
        <w:tc>
          <w:tcPr>
            <w:tcW w:w="3346" w:type="dxa"/>
            <w:tcMar>
              <w:top w:w="90" w:type="dxa"/>
              <w:left w:w="90" w:type="dxa"/>
              <w:bottom w:w="90" w:type="dxa"/>
              <w:right w:w="90" w:type="dxa"/>
            </w:tcMar>
            <w:vAlign w:val="center"/>
          </w:tcPr>
          <w:p w14:paraId="48B56B42" w14:textId="77777777" w:rsidR="00874E41" w:rsidRPr="003F1C1B" w:rsidRDefault="00000000">
            <w:pPr>
              <w:spacing w:after="0" w:line="240" w:lineRule="auto"/>
              <w:rPr>
                <w:color w:val="000000" w:themeColor="text1"/>
              </w:rPr>
            </w:pPr>
            <w:r w:rsidRPr="003F1C1B">
              <w:rPr>
                <w:color w:val="000000" w:themeColor="text1"/>
                <w:sz w:val="14"/>
              </w:rPr>
              <w:t xml:space="preserve">AI </w:t>
            </w:r>
            <w:proofErr w:type="spellStart"/>
            <w:r w:rsidRPr="003F1C1B">
              <w:rPr>
                <w:color w:val="000000" w:themeColor="text1"/>
                <w:sz w:val="14"/>
              </w:rPr>
              <w:t>使用说明</w:t>
            </w:r>
            <w:proofErr w:type="spellEnd"/>
          </w:p>
        </w:tc>
        <w:tc>
          <w:tcPr>
            <w:tcW w:w="3346" w:type="dxa"/>
            <w:tcMar>
              <w:top w:w="90" w:type="dxa"/>
              <w:left w:w="90" w:type="dxa"/>
              <w:bottom w:w="90" w:type="dxa"/>
              <w:right w:w="90" w:type="dxa"/>
            </w:tcMar>
            <w:vAlign w:val="center"/>
          </w:tcPr>
          <w:p w14:paraId="72E0AD39" w14:textId="77777777" w:rsidR="00874E41" w:rsidRPr="003F1C1B" w:rsidRDefault="00000000">
            <w:pPr>
              <w:spacing w:after="0" w:line="240" w:lineRule="auto"/>
              <w:rPr>
                <w:color w:val="000000" w:themeColor="text1"/>
              </w:rPr>
            </w:pPr>
            <w:r w:rsidRPr="003F1C1B">
              <w:rPr>
                <w:rFonts w:ascii="Consolas" w:eastAsia="Consolas" w:hAnsi="Consolas"/>
                <w:color w:val="000000" w:themeColor="text1"/>
                <w:sz w:val="14"/>
              </w:rPr>
              <w:t>docs/ai_usage.md</w:t>
            </w:r>
          </w:p>
        </w:tc>
        <w:tc>
          <w:tcPr>
            <w:tcW w:w="3346" w:type="dxa"/>
            <w:tcMar>
              <w:top w:w="90" w:type="dxa"/>
              <w:left w:w="90" w:type="dxa"/>
              <w:bottom w:w="90" w:type="dxa"/>
              <w:right w:w="90" w:type="dxa"/>
            </w:tcMar>
            <w:vAlign w:val="center"/>
          </w:tcPr>
          <w:p w14:paraId="30625347" w14:textId="77777777" w:rsidR="00874E41" w:rsidRPr="003F1C1B" w:rsidRDefault="00000000">
            <w:pPr>
              <w:spacing w:after="0" w:line="240" w:lineRule="auto"/>
              <w:rPr>
                <w:color w:val="000000" w:themeColor="text1"/>
                <w:lang w:eastAsia="zh-CN"/>
              </w:rPr>
            </w:pPr>
            <w:r w:rsidRPr="003F1C1B">
              <w:rPr>
                <w:color w:val="000000" w:themeColor="text1"/>
                <w:sz w:val="14"/>
                <w:lang w:eastAsia="zh-CN"/>
              </w:rPr>
              <w:t>AI 工具使用阶段、效果评价和开发者确认与调整内容</w:t>
            </w:r>
          </w:p>
        </w:tc>
      </w:tr>
      <w:tr w:rsidR="00874E41" w:rsidRPr="003F1C1B" w14:paraId="392541CC" w14:textId="77777777">
        <w:trPr>
          <w:jc w:val="center"/>
        </w:trPr>
        <w:tc>
          <w:tcPr>
            <w:tcW w:w="3346" w:type="dxa"/>
            <w:shd w:val="clear" w:color="auto" w:fill="F7FAF8"/>
            <w:tcMar>
              <w:top w:w="90" w:type="dxa"/>
              <w:left w:w="90" w:type="dxa"/>
              <w:bottom w:w="90" w:type="dxa"/>
              <w:right w:w="90" w:type="dxa"/>
            </w:tcMar>
            <w:vAlign w:val="center"/>
          </w:tcPr>
          <w:p w14:paraId="6DA20FF5" w14:textId="77777777" w:rsidR="00874E41" w:rsidRPr="003F1C1B" w:rsidRDefault="00000000">
            <w:pPr>
              <w:spacing w:after="0" w:line="240" w:lineRule="auto"/>
              <w:rPr>
                <w:color w:val="000000" w:themeColor="text1"/>
              </w:rPr>
            </w:pPr>
            <w:r w:rsidRPr="003F1C1B">
              <w:rPr>
                <w:color w:val="000000" w:themeColor="text1"/>
                <w:sz w:val="14"/>
              </w:rPr>
              <w:t xml:space="preserve">SCRUM </w:t>
            </w:r>
            <w:proofErr w:type="spellStart"/>
            <w:r w:rsidRPr="003F1C1B">
              <w:rPr>
                <w:color w:val="000000" w:themeColor="text1"/>
                <w:sz w:val="14"/>
              </w:rPr>
              <w:t>记录</w:t>
            </w:r>
            <w:proofErr w:type="spellEnd"/>
          </w:p>
        </w:tc>
        <w:tc>
          <w:tcPr>
            <w:tcW w:w="3346" w:type="dxa"/>
            <w:shd w:val="clear" w:color="auto" w:fill="F7FAF8"/>
            <w:tcMar>
              <w:top w:w="90" w:type="dxa"/>
              <w:left w:w="90" w:type="dxa"/>
              <w:bottom w:w="90" w:type="dxa"/>
              <w:right w:w="90" w:type="dxa"/>
            </w:tcMar>
            <w:vAlign w:val="center"/>
          </w:tcPr>
          <w:p w14:paraId="7D4B1406" w14:textId="77777777" w:rsidR="00874E41" w:rsidRPr="003F1C1B" w:rsidRDefault="00000000">
            <w:pPr>
              <w:spacing w:after="0" w:line="240" w:lineRule="auto"/>
              <w:rPr>
                <w:color w:val="000000" w:themeColor="text1"/>
              </w:rPr>
            </w:pPr>
            <w:r w:rsidRPr="003F1C1B">
              <w:rPr>
                <w:rFonts w:ascii="Consolas" w:eastAsia="Consolas" w:hAnsi="Consolas"/>
                <w:color w:val="000000" w:themeColor="text1"/>
                <w:sz w:val="14"/>
              </w:rPr>
              <w:t>docs/scrum.md</w:t>
            </w:r>
          </w:p>
        </w:tc>
        <w:tc>
          <w:tcPr>
            <w:tcW w:w="3346" w:type="dxa"/>
            <w:shd w:val="clear" w:color="auto" w:fill="F7FAF8"/>
            <w:tcMar>
              <w:top w:w="90" w:type="dxa"/>
              <w:left w:w="90" w:type="dxa"/>
              <w:bottom w:w="90" w:type="dxa"/>
              <w:right w:w="90" w:type="dxa"/>
            </w:tcMar>
            <w:vAlign w:val="center"/>
          </w:tcPr>
          <w:p w14:paraId="444C2B48" w14:textId="77777777" w:rsidR="00874E41" w:rsidRPr="003F1C1B" w:rsidRDefault="00000000">
            <w:pPr>
              <w:spacing w:after="0" w:line="240" w:lineRule="auto"/>
              <w:rPr>
                <w:color w:val="000000" w:themeColor="text1"/>
              </w:rPr>
            </w:pPr>
            <w:r w:rsidRPr="003F1C1B">
              <w:rPr>
                <w:color w:val="000000" w:themeColor="text1"/>
                <w:sz w:val="14"/>
              </w:rPr>
              <w:t>迭代目标和风险处理</w:t>
            </w:r>
          </w:p>
        </w:tc>
      </w:tr>
      <w:tr w:rsidR="00874E41" w:rsidRPr="003F1C1B" w14:paraId="230723FB" w14:textId="77777777">
        <w:trPr>
          <w:jc w:val="center"/>
        </w:trPr>
        <w:tc>
          <w:tcPr>
            <w:tcW w:w="3346" w:type="dxa"/>
            <w:tcMar>
              <w:top w:w="90" w:type="dxa"/>
              <w:left w:w="90" w:type="dxa"/>
              <w:bottom w:w="90" w:type="dxa"/>
              <w:right w:w="90" w:type="dxa"/>
            </w:tcMar>
            <w:vAlign w:val="center"/>
          </w:tcPr>
          <w:p w14:paraId="655A0460" w14:textId="77777777" w:rsidR="00874E41" w:rsidRPr="003F1C1B" w:rsidRDefault="00000000">
            <w:pPr>
              <w:spacing w:after="0" w:line="240" w:lineRule="auto"/>
              <w:rPr>
                <w:color w:val="000000" w:themeColor="text1"/>
              </w:rPr>
            </w:pPr>
            <w:r w:rsidRPr="003F1C1B">
              <w:rPr>
                <w:color w:val="000000" w:themeColor="text1"/>
                <w:sz w:val="14"/>
              </w:rPr>
              <w:t>最终检查表</w:t>
            </w:r>
          </w:p>
        </w:tc>
        <w:tc>
          <w:tcPr>
            <w:tcW w:w="3346" w:type="dxa"/>
            <w:tcMar>
              <w:top w:w="90" w:type="dxa"/>
              <w:left w:w="90" w:type="dxa"/>
              <w:bottom w:w="90" w:type="dxa"/>
              <w:right w:w="90" w:type="dxa"/>
            </w:tcMar>
            <w:vAlign w:val="center"/>
          </w:tcPr>
          <w:p w14:paraId="4966CBD6" w14:textId="77777777" w:rsidR="00874E41" w:rsidRPr="003F1C1B" w:rsidRDefault="00000000">
            <w:pPr>
              <w:spacing w:after="0" w:line="240" w:lineRule="auto"/>
              <w:rPr>
                <w:color w:val="000000" w:themeColor="text1"/>
              </w:rPr>
            </w:pPr>
            <w:r w:rsidRPr="003F1C1B">
              <w:rPr>
                <w:rFonts w:ascii="Consolas" w:eastAsia="Consolas" w:hAnsi="Consolas"/>
                <w:color w:val="000000" w:themeColor="text1"/>
                <w:sz w:val="14"/>
              </w:rPr>
              <w:t>docs/final_checklist.md</w:t>
            </w:r>
          </w:p>
        </w:tc>
        <w:tc>
          <w:tcPr>
            <w:tcW w:w="3346" w:type="dxa"/>
            <w:tcMar>
              <w:top w:w="90" w:type="dxa"/>
              <w:left w:w="90" w:type="dxa"/>
              <w:bottom w:w="90" w:type="dxa"/>
              <w:right w:w="90" w:type="dxa"/>
            </w:tcMar>
            <w:vAlign w:val="center"/>
          </w:tcPr>
          <w:p w14:paraId="07A6BF57" w14:textId="77777777" w:rsidR="00874E41" w:rsidRPr="003F1C1B" w:rsidRDefault="00000000">
            <w:pPr>
              <w:spacing w:after="0" w:line="240" w:lineRule="auto"/>
              <w:rPr>
                <w:color w:val="000000" w:themeColor="text1"/>
                <w:lang w:eastAsia="zh-CN"/>
              </w:rPr>
            </w:pPr>
            <w:r w:rsidRPr="003F1C1B">
              <w:rPr>
                <w:color w:val="000000" w:themeColor="text1"/>
                <w:sz w:val="14"/>
                <w:lang w:eastAsia="zh-CN"/>
              </w:rPr>
              <w:t>要求点、交付物和提交前检查项</w:t>
            </w:r>
          </w:p>
        </w:tc>
      </w:tr>
      <w:tr w:rsidR="00874E41" w:rsidRPr="003F1C1B" w14:paraId="74D9B207" w14:textId="77777777">
        <w:trPr>
          <w:jc w:val="center"/>
        </w:trPr>
        <w:tc>
          <w:tcPr>
            <w:tcW w:w="3346" w:type="dxa"/>
            <w:shd w:val="clear" w:color="auto" w:fill="F7FAF8"/>
            <w:tcMar>
              <w:top w:w="90" w:type="dxa"/>
              <w:left w:w="90" w:type="dxa"/>
              <w:bottom w:w="90" w:type="dxa"/>
              <w:right w:w="90" w:type="dxa"/>
            </w:tcMar>
            <w:vAlign w:val="center"/>
          </w:tcPr>
          <w:p w14:paraId="63FC1093" w14:textId="77777777" w:rsidR="00874E41" w:rsidRPr="003F1C1B" w:rsidRDefault="00000000">
            <w:pPr>
              <w:spacing w:after="0" w:line="240" w:lineRule="auto"/>
              <w:rPr>
                <w:color w:val="000000" w:themeColor="text1"/>
              </w:rPr>
            </w:pPr>
            <w:r w:rsidRPr="003F1C1B">
              <w:rPr>
                <w:color w:val="000000" w:themeColor="text1"/>
                <w:sz w:val="14"/>
              </w:rPr>
              <w:t>UML 图</w:t>
            </w:r>
          </w:p>
        </w:tc>
        <w:tc>
          <w:tcPr>
            <w:tcW w:w="3346" w:type="dxa"/>
            <w:shd w:val="clear" w:color="auto" w:fill="F7FAF8"/>
            <w:tcMar>
              <w:top w:w="90" w:type="dxa"/>
              <w:left w:w="90" w:type="dxa"/>
              <w:bottom w:w="90" w:type="dxa"/>
              <w:right w:w="90" w:type="dxa"/>
            </w:tcMar>
            <w:vAlign w:val="center"/>
          </w:tcPr>
          <w:p w14:paraId="5814C0AD" w14:textId="77777777" w:rsidR="00874E41" w:rsidRPr="003F1C1B" w:rsidRDefault="00000000">
            <w:pPr>
              <w:spacing w:after="0" w:line="240" w:lineRule="auto"/>
              <w:rPr>
                <w:color w:val="000000" w:themeColor="text1"/>
              </w:rPr>
            </w:pPr>
            <w:r w:rsidRPr="003F1C1B">
              <w:rPr>
                <w:rFonts w:ascii="Consolas" w:eastAsia="Consolas" w:hAnsi="Consolas"/>
                <w:color w:val="000000" w:themeColor="text1"/>
                <w:sz w:val="14"/>
              </w:rPr>
              <w:t>docs/uml/</w:t>
            </w:r>
          </w:p>
        </w:tc>
        <w:tc>
          <w:tcPr>
            <w:tcW w:w="3346" w:type="dxa"/>
            <w:shd w:val="clear" w:color="auto" w:fill="F7FAF8"/>
            <w:tcMar>
              <w:top w:w="90" w:type="dxa"/>
              <w:left w:w="90" w:type="dxa"/>
              <w:bottom w:w="90" w:type="dxa"/>
              <w:right w:w="90" w:type="dxa"/>
            </w:tcMar>
            <w:vAlign w:val="center"/>
          </w:tcPr>
          <w:p w14:paraId="2F308E8E" w14:textId="77777777" w:rsidR="00874E41" w:rsidRPr="003F1C1B" w:rsidRDefault="00000000">
            <w:pPr>
              <w:spacing w:after="0" w:line="240" w:lineRule="auto"/>
              <w:rPr>
                <w:color w:val="000000" w:themeColor="text1"/>
              </w:rPr>
            </w:pPr>
            <w:r w:rsidRPr="003F1C1B">
              <w:rPr>
                <w:color w:val="000000" w:themeColor="text1"/>
                <w:sz w:val="14"/>
              </w:rPr>
              <w:t>7 类 UML 图的 PlantUML 源文件和 PNG 导出图</w:t>
            </w:r>
          </w:p>
        </w:tc>
      </w:tr>
      <w:tr w:rsidR="00874E41" w:rsidRPr="003F1C1B" w14:paraId="1DC3571F" w14:textId="77777777">
        <w:trPr>
          <w:jc w:val="center"/>
        </w:trPr>
        <w:tc>
          <w:tcPr>
            <w:tcW w:w="3346" w:type="dxa"/>
            <w:tcMar>
              <w:top w:w="90" w:type="dxa"/>
              <w:left w:w="90" w:type="dxa"/>
              <w:bottom w:w="90" w:type="dxa"/>
              <w:right w:w="90" w:type="dxa"/>
            </w:tcMar>
            <w:vAlign w:val="center"/>
          </w:tcPr>
          <w:p w14:paraId="5E8FAB94" w14:textId="77777777" w:rsidR="00874E41" w:rsidRPr="003F1C1B" w:rsidRDefault="00000000">
            <w:pPr>
              <w:spacing w:after="0" w:line="240" w:lineRule="auto"/>
              <w:rPr>
                <w:color w:val="000000" w:themeColor="text1"/>
              </w:rPr>
            </w:pPr>
            <w:r w:rsidRPr="003F1C1B">
              <w:rPr>
                <w:color w:val="000000" w:themeColor="text1"/>
                <w:sz w:val="14"/>
              </w:rPr>
              <w:t>Release 包</w:t>
            </w:r>
          </w:p>
        </w:tc>
        <w:tc>
          <w:tcPr>
            <w:tcW w:w="3346" w:type="dxa"/>
            <w:tcMar>
              <w:top w:w="90" w:type="dxa"/>
              <w:left w:w="90" w:type="dxa"/>
              <w:bottom w:w="90" w:type="dxa"/>
              <w:right w:w="90" w:type="dxa"/>
            </w:tcMar>
            <w:vAlign w:val="center"/>
          </w:tcPr>
          <w:p w14:paraId="48B64254" w14:textId="77777777" w:rsidR="00874E41" w:rsidRPr="003F1C1B" w:rsidRDefault="00000000">
            <w:pPr>
              <w:spacing w:after="0" w:line="240" w:lineRule="auto"/>
              <w:rPr>
                <w:color w:val="000000" w:themeColor="text1"/>
              </w:rPr>
            </w:pPr>
            <w:r w:rsidRPr="003F1C1B">
              <w:rPr>
                <w:rFonts w:ascii="Consolas" w:eastAsia="Consolas" w:hAnsi="Consolas"/>
                <w:color w:val="000000" w:themeColor="text1"/>
                <w:sz w:val="14"/>
              </w:rPr>
              <w:t>release/</w:t>
            </w:r>
          </w:p>
        </w:tc>
        <w:tc>
          <w:tcPr>
            <w:tcW w:w="3346" w:type="dxa"/>
            <w:tcMar>
              <w:top w:w="90" w:type="dxa"/>
              <w:left w:w="90" w:type="dxa"/>
              <w:bottom w:w="90" w:type="dxa"/>
              <w:right w:w="90" w:type="dxa"/>
            </w:tcMar>
            <w:vAlign w:val="center"/>
          </w:tcPr>
          <w:p w14:paraId="131B6A22" w14:textId="77777777" w:rsidR="00874E41" w:rsidRPr="003F1C1B" w:rsidRDefault="00000000">
            <w:pPr>
              <w:spacing w:after="0" w:line="240" w:lineRule="auto"/>
              <w:rPr>
                <w:color w:val="000000" w:themeColor="text1"/>
              </w:rPr>
            </w:pPr>
            <w:r w:rsidRPr="003F1C1B">
              <w:rPr>
                <w:rFonts w:ascii="Consolas" w:eastAsia="Consolas" w:hAnsi="Consolas"/>
                <w:color w:val="000000" w:themeColor="text1"/>
                <w:sz w:val="14"/>
              </w:rPr>
              <w:t>chudadi-v1.3-release.apk</w:t>
            </w:r>
            <w:r w:rsidRPr="003F1C1B">
              <w:rPr>
                <w:color w:val="000000" w:themeColor="text1"/>
                <w:sz w:val="14"/>
              </w:rPr>
              <w:t xml:space="preserve"> 和 </w:t>
            </w:r>
            <w:r w:rsidRPr="003F1C1B">
              <w:rPr>
                <w:rFonts w:ascii="Consolas" w:eastAsia="Consolas" w:hAnsi="Consolas"/>
                <w:color w:val="000000" w:themeColor="text1"/>
                <w:sz w:val="14"/>
              </w:rPr>
              <w:t>chudadi-v1.3-release.aab</w:t>
            </w:r>
          </w:p>
        </w:tc>
      </w:tr>
      <w:tr w:rsidR="00874E41" w:rsidRPr="003F1C1B" w14:paraId="3B7F7688" w14:textId="77777777">
        <w:trPr>
          <w:jc w:val="center"/>
        </w:trPr>
        <w:tc>
          <w:tcPr>
            <w:tcW w:w="3346" w:type="dxa"/>
            <w:shd w:val="clear" w:color="auto" w:fill="F7FAF8"/>
            <w:tcMar>
              <w:top w:w="90" w:type="dxa"/>
              <w:left w:w="90" w:type="dxa"/>
              <w:bottom w:w="90" w:type="dxa"/>
              <w:right w:w="90" w:type="dxa"/>
            </w:tcMar>
            <w:vAlign w:val="center"/>
          </w:tcPr>
          <w:p w14:paraId="69F1FFA6" w14:textId="77777777" w:rsidR="00874E41" w:rsidRPr="003F1C1B" w:rsidRDefault="00000000">
            <w:pPr>
              <w:spacing w:after="0" w:line="240" w:lineRule="auto"/>
              <w:rPr>
                <w:color w:val="000000" w:themeColor="text1"/>
              </w:rPr>
            </w:pPr>
            <w:r w:rsidRPr="003F1C1B">
              <w:rPr>
                <w:color w:val="000000" w:themeColor="text1"/>
                <w:sz w:val="14"/>
              </w:rPr>
              <w:t>Android 代码</w:t>
            </w:r>
          </w:p>
        </w:tc>
        <w:tc>
          <w:tcPr>
            <w:tcW w:w="3346" w:type="dxa"/>
            <w:shd w:val="clear" w:color="auto" w:fill="F7FAF8"/>
            <w:tcMar>
              <w:top w:w="90" w:type="dxa"/>
              <w:left w:w="90" w:type="dxa"/>
              <w:bottom w:w="90" w:type="dxa"/>
              <w:right w:w="90" w:type="dxa"/>
            </w:tcMar>
            <w:vAlign w:val="center"/>
          </w:tcPr>
          <w:p w14:paraId="03E976C6" w14:textId="77777777" w:rsidR="00874E41" w:rsidRPr="003F1C1B" w:rsidRDefault="00000000">
            <w:pPr>
              <w:spacing w:after="0" w:line="240" w:lineRule="auto"/>
              <w:rPr>
                <w:color w:val="000000" w:themeColor="text1"/>
              </w:rPr>
            </w:pPr>
            <w:r w:rsidRPr="003F1C1B">
              <w:rPr>
                <w:rFonts w:ascii="Consolas" w:eastAsia="Consolas" w:hAnsi="Consolas"/>
                <w:color w:val="000000" w:themeColor="text1"/>
                <w:sz w:val="14"/>
              </w:rPr>
              <w:t>app/src/main/java/com/example/uml_chudadi/</w:t>
            </w:r>
          </w:p>
        </w:tc>
        <w:tc>
          <w:tcPr>
            <w:tcW w:w="3346" w:type="dxa"/>
            <w:shd w:val="clear" w:color="auto" w:fill="F7FAF8"/>
            <w:tcMar>
              <w:top w:w="90" w:type="dxa"/>
              <w:left w:w="90" w:type="dxa"/>
              <w:bottom w:w="90" w:type="dxa"/>
              <w:right w:w="90" w:type="dxa"/>
            </w:tcMar>
            <w:vAlign w:val="center"/>
          </w:tcPr>
          <w:p w14:paraId="2E7E39E3" w14:textId="77777777" w:rsidR="00874E41" w:rsidRPr="003F1C1B" w:rsidRDefault="00000000">
            <w:pPr>
              <w:spacing w:after="0" w:line="240" w:lineRule="auto"/>
              <w:rPr>
                <w:color w:val="000000" w:themeColor="text1"/>
              </w:rPr>
            </w:pPr>
            <w:r w:rsidRPr="003F1C1B">
              <w:rPr>
                <w:color w:val="000000" w:themeColor="text1"/>
                <w:sz w:val="14"/>
              </w:rPr>
              <w:t>Kotlin/Compose 主体代码</w:t>
            </w:r>
          </w:p>
        </w:tc>
      </w:tr>
      <w:tr w:rsidR="00874E41" w:rsidRPr="003F1C1B" w14:paraId="773CE5AE" w14:textId="77777777">
        <w:trPr>
          <w:jc w:val="center"/>
        </w:trPr>
        <w:tc>
          <w:tcPr>
            <w:tcW w:w="3346" w:type="dxa"/>
            <w:tcMar>
              <w:top w:w="90" w:type="dxa"/>
              <w:left w:w="90" w:type="dxa"/>
              <w:bottom w:w="90" w:type="dxa"/>
              <w:right w:w="90" w:type="dxa"/>
            </w:tcMar>
            <w:vAlign w:val="center"/>
          </w:tcPr>
          <w:p w14:paraId="23F31AAC" w14:textId="77777777" w:rsidR="00874E41" w:rsidRPr="003F1C1B" w:rsidRDefault="00000000">
            <w:pPr>
              <w:spacing w:after="0" w:line="240" w:lineRule="auto"/>
              <w:rPr>
                <w:color w:val="000000" w:themeColor="text1"/>
              </w:rPr>
            </w:pPr>
            <w:r w:rsidRPr="003F1C1B">
              <w:rPr>
                <w:color w:val="000000" w:themeColor="text1"/>
                <w:sz w:val="14"/>
              </w:rPr>
              <w:t>测试代码</w:t>
            </w:r>
          </w:p>
        </w:tc>
        <w:tc>
          <w:tcPr>
            <w:tcW w:w="3346" w:type="dxa"/>
            <w:tcMar>
              <w:top w:w="90" w:type="dxa"/>
              <w:left w:w="90" w:type="dxa"/>
              <w:bottom w:w="90" w:type="dxa"/>
              <w:right w:w="90" w:type="dxa"/>
            </w:tcMar>
            <w:vAlign w:val="center"/>
          </w:tcPr>
          <w:p w14:paraId="4052F51A" w14:textId="77777777" w:rsidR="00874E41" w:rsidRPr="003F1C1B" w:rsidRDefault="00000000">
            <w:pPr>
              <w:spacing w:after="0" w:line="240" w:lineRule="auto"/>
              <w:rPr>
                <w:color w:val="000000" w:themeColor="text1"/>
              </w:rPr>
            </w:pPr>
            <w:r w:rsidRPr="003F1C1B">
              <w:rPr>
                <w:rFonts w:ascii="Consolas" w:eastAsia="Consolas" w:hAnsi="Consolas"/>
                <w:color w:val="000000" w:themeColor="text1"/>
                <w:sz w:val="14"/>
              </w:rPr>
              <w:t>app/src/test/</w:t>
            </w:r>
            <w:r w:rsidRPr="003F1C1B">
              <w:rPr>
                <w:color w:val="000000" w:themeColor="text1"/>
                <w:sz w:val="14"/>
              </w:rPr>
              <w:t>、</w:t>
            </w:r>
            <w:r w:rsidRPr="003F1C1B">
              <w:rPr>
                <w:rFonts w:ascii="Consolas" w:eastAsia="Consolas" w:hAnsi="Consolas"/>
                <w:color w:val="000000" w:themeColor="text1"/>
                <w:sz w:val="14"/>
              </w:rPr>
              <w:t>app/src/androidTest/</w:t>
            </w:r>
          </w:p>
        </w:tc>
        <w:tc>
          <w:tcPr>
            <w:tcW w:w="3346" w:type="dxa"/>
            <w:tcMar>
              <w:top w:w="90" w:type="dxa"/>
              <w:left w:w="90" w:type="dxa"/>
              <w:bottom w:w="90" w:type="dxa"/>
              <w:right w:w="90" w:type="dxa"/>
            </w:tcMar>
            <w:vAlign w:val="center"/>
          </w:tcPr>
          <w:p w14:paraId="4991BE43" w14:textId="77777777" w:rsidR="00874E41" w:rsidRPr="003F1C1B" w:rsidRDefault="00000000">
            <w:pPr>
              <w:spacing w:after="0" w:line="240" w:lineRule="auto"/>
              <w:rPr>
                <w:color w:val="000000" w:themeColor="text1"/>
                <w:lang w:eastAsia="zh-CN"/>
              </w:rPr>
            </w:pPr>
            <w:r w:rsidRPr="003F1C1B">
              <w:rPr>
                <w:color w:val="000000" w:themeColor="text1"/>
                <w:sz w:val="14"/>
                <w:lang w:eastAsia="zh-CN"/>
              </w:rPr>
              <w:t>单元测试、模拟测试和设备冒烟测试</w:t>
            </w:r>
          </w:p>
        </w:tc>
      </w:tr>
    </w:tbl>
    <w:p w14:paraId="76444024" w14:textId="77777777" w:rsidR="00874E41" w:rsidRPr="003F1C1B" w:rsidRDefault="00874E41">
      <w:pPr>
        <w:spacing w:after="40" w:line="259" w:lineRule="auto"/>
        <w:rPr>
          <w:color w:val="000000" w:themeColor="text1"/>
          <w:lang w:eastAsia="zh-CN"/>
        </w:rPr>
      </w:pPr>
    </w:p>
    <w:sectPr w:rsidR="00874E41" w:rsidRPr="003F1C1B" w:rsidSect="00034616">
      <w:footerReference w:type="default" r:id="rId15"/>
      <w:pgSz w:w="11909" w:h="16834"/>
      <w:pgMar w:top="893" w:right="936" w:bottom="835"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936363" w14:textId="77777777" w:rsidR="00EB248C" w:rsidRDefault="00EB248C">
      <w:pPr>
        <w:spacing w:after="0" w:line="240" w:lineRule="auto"/>
      </w:pPr>
      <w:r>
        <w:separator/>
      </w:r>
    </w:p>
  </w:endnote>
  <w:endnote w:type="continuationSeparator" w:id="0">
    <w:p w14:paraId="11370E38" w14:textId="77777777" w:rsidR="00EB248C" w:rsidRDefault="00EB24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微软雅黑">
    <w:altName w:val="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20CC2" w14:textId="77777777" w:rsidR="00874E41" w:rsidRDefault="00000000">
    <w:pPr>
      <w:pStyle w:val="a7"/>
      <w:jc w:val="center"/>
      <w:rPr>
        <w:lang w:eastAsia="zh-CN"/>
      </w:rPr>
    </w:pPr>
    <w:r>
      <w:rPr>
        <w:color w:val="787878"/>
        <w:sz w:val="16"/>
        <w:lang w:eastAsia="zh-CN"/>
      </w:rPr>
      <w:t>锄大地 Android 棋牌游戏实验报告</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2E47A6" w14:textId="77777777" w:rsidR="00EB248C" w:rsidRDefault="00EB248C">
      <w:pPr>
        <w:spacing w:after="0" w:line="240" w:lineRule="auto"/>
      </w:pPr>
      <w:r>
        <w:separator/>
      </w:r>
    </w:p>
  </w:footnote>
  <w:footnote w:type="continuationSeparator" w:id="0">
    <w:p w14:paraId="0296D474" w14:textId="77777777" w:rsidR="00EB248C" w:rsidRDefault="00EB24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097356089">
    <w:abstractNumId w:val="8"/>
  </w:num>
  <w:num w:numId="2" w16cid:durableId="420101474">
    <w:abstractNumId w:val="6"/>
  </w:num>
  <w:num w:numId="3" w16cid:durableId="1788234136">
    <w:abstractNumId w:val="5"/>
  </w:num>
  <w:num w:numId="4" w16cid:durableId="1526017417">
    <w:abstractNumId w:val="4"/>
  </w:num>
  <w:num w:numId="5" w16cid:durableId="649989743">
    <w:abstractNumId w:val="7"/>
  </w:num>
  <w:num w:numId="6" w16cid:durableId="384842207">
    <w:abstractNumId w:val="3"/>
  </w:num>
  <w:num w:numId="7" w16cid:durableId="980236637">
    <w:abstractNumId w:val="2"/>
  </w:num>
  <w:num w:numId="8" w16cid:durableId="1300719425">
    <w:abstractNumId w:val="1"/>
  </w:num>
  <w:num w:numId="9" w16cid:durableId="10723100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59CE"/>
    <w:rsid w:val="0006063C"/>
    <w:rsid w:val="000E20AB"/>
    <w:rsid w:val="001318E3"/>
    <w:rsid w:val="0015074B"/>
    <w:rsid w:val="0029639D"/>
    <w:rsid w:val="00326F90"/>
    <w:rsid w:val="003A524D"/>
    <w:rsid w:val="003D0ACB"/>
    <w:rsid w:val="003E6CB9"/>
    <w:rsid w:val="003F1C1B"/>
    <w:rsid w:val="0047533B"/>
    <w:rsid w:val="004F0C94"/>
    <w:rsid w:val="0070758D"/>
    <w:rsid w:val="00836BF1"/>
    <w:rsid w:val="00874E41"/>
    <w:rsid w:val="00877998"/>
    <w:rsid w:val="00A05C66"/>
    <w:rsid w:val="00AA1D8D"/>
    <w:rsid w:val="00B47730"/>
    <w:rsid w:val="00C76FBB"/>
    <w:rsid w:val="00CB0664"/>
    <w:rsid w:val="00CF65A1"/>
    <w:rsid w:val="00D97527"/>
    <w:rsid w:val="00DE0DBB"/>
    <w:rsid w:val="00E1511C"/>
    <w:rsid w:val="00EA3656"/>
    <w:rsid w:val="00EA6B6A"/>
    <w:rsid w:val="00EB248C"/>
    <w:rsid w:val="00EF75DB"/>
    <w:rsid w:val="00FC693F"/>
    <w:rsid w:val="00FC7240"/>
    <w:rsid w:val="00FE76C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A94DAE"/>
  <w14:defaultImageDpi w14:val="300"/>
  <w15:docId w15:val="{D38DEB9F-FEB0-B940-8056-5DFE961EE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微软雅黑" w:eastAsia="微软雅黑" w:hAnsi="微软雅黑"/>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1C5B46"/>
      <w:sz w:val="34"/>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1C5B46"/>
      <w:sz w:val="28"/>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AB7622"/>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36</Pages>
  <Words>5635</Words>
  <Characters>32124</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37684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Updated AI section to neural network implementation mlp-selfplay-distilled-v3.</dc:description>
  <cp:lastModifiedBy>均杰 莫</cp:lastModifiedBy>
  <cp:revision>11</cp:revision>
  <dcterms:created xsi:type="dcterms:W3CDTF">2013-12-23T23:15:00Z</dcterms:created>
  <dcterms:modified xsi:type="dcterms:W3CDTF">2026-06-10T16:21:00Z</dcterms:modified>
  <cp:category/>
</cp:coreProperties>
</file>